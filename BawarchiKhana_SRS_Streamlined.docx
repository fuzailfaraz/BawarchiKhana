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>SOFTWARE REQUIREMENTS SPECIFICATION (SRS)</w:t>
      </w:r>
    </w:p>
    <w:p>
      <w:pPr>
        <w:pStyle w:val="Normal"/>
      </w:pPr>
      <w:r>
        <w:t>PantryMind: AI-First Cooking Intelligence Platform</w:t>
      </w:r>
    </w:p>
    <w:p>
      <w:pPr>
        <w:pStyle w:val="Normal"/>
      </w:pPr>
      <w:r>
        <w:t>Version: 1.0</w:t>
        <w:br/>
        <w:t>Date: January 28, 2026</w:t>
        <w:br/>
        <w:t>Prepared By: PantryMind Development Team</w:t>
        <w:br/>
        <w:t>Project Type: AI-First Mobile Application (iOS &amp; Android)</w:t>
        <w:br/>
        <w:t>Target Market: Pakistan &amp; South Asian Markets</w:t>
      </w:r>
    </w:p>
    <w:p/>
    <w:p>
      <w:pPr>
        <w:pStyle w:val="Normal"/>
      </w:pPr>
      <w:r>
        <w:t>DOCUMENT REVISION HISTORY</w:t>
      </w:r>
    </w:p>
    <w:p/>
    <w:p>
      <w:pPr>
        <w:pStyle w:val="Normal"/>
      </w:pPr>
      <w:r>
        <w:t>TABLE OF CONTENTS</w:t>
      </w:r>
    </w:p>
    <w:p>
      <w:pPr>
        <w:pStyle w:val="Normal"/>
      </w:pPr>
      <w:r>
        <w:t>INTRODUCTION</w:t>
      </w:r>
    </w:p>
    <w:p>
      <w:pPr>
        <w:pStyle w:val="Normal"/>
      </w:pPr>
      <w:r>
        <w:t>1.1 Purpose</w:t>
      </w:r>
    </w:p>
    <w:p>
      <w:pPr>
        <w:pStyle w:val="Normal"/>
      </w:pPr>
      <w:r>
        <w:t>1.2 Scope</w:t>
      </w:r>
    </w:p>
    <w:p>
      <w:pPr>
        <w:pStyle w:val="Normal"/>
      </w:pPr>
      <w:r>
        <w:t>1.3 Definitions, Acronyms, and Abbreviations</w:t>
      </w:r>
    </w:p>
    <w:p>
      <w:pPr>
        <w:pStyle w:val="Normal"/>
      </w:pPr>
      <w:r>
        <w:t>1.4 References</w:t>
      </w:r>
    </w:p>
    <w:p>
      <w:pPr>
        <w:pStyle w:val="Normal"/>
      </w:pPr>
      <w:r>
        <w:t>1.5 Overview</w:t>
      </w:r>
    </w:p>
    <w:p>
      <w:pPr>
        <w:pStyle w:val="Normal"/>
      </w:pPr>
      <w:r>
        <w:t>OVERALL DESCRIPTION</w:t>
      </w:r>
    </w:p>
    <w:p>
      <w:pPr>
        <w:pStyle w:val="Normal"/>
      </w:pPr>
      <w:r>
        <w:t>2.1 Product Perspective</w:t>
      </w:r>
    </w:p>
    <w:p>
      <w:pPr>
        <w:pStyle w:val="Normal"/>
      </w:pPr>
      <w:r>
        <w:t>2.2 Product Functions</w:t>
      </w:r>
    </w:p>
    <w:p>
      <w:pPr>
        <w:pStyle w:val="Normal"/>
      </w:pPr>
      <w:r>
        <w:t>2.3 User Characteristics</w:t>
      </w:r>
    </w:p>
    <w:p>
      <w:pPr>
        <w:pStyle w:val="Normal"/>
      </w:pPr>
      <w:r>
        <w:t>2.4 Constraints</w:t>
      </w:r>
    </w:p>
    <w:p>
      <w:pPr>
        <w:pStyle w:val="Normal"/>
      </w:pPr>
      <w:r>
        <w:t>2.5 Assumptions and Dependencies</w:t>
      </w:r>
    </w:p>
    <w:p>
      <w:pPr>
        <w:pStyle w:val="Normal"/>
      </w:pPr>
      <w:r>
        <w:t>BUSINESS MODEL &amp; ECONOMICS</w:t>
      </w:r>
    </w:p>
    <w:p>
      <w:pPr>
        <w:pStyle w:val="Normal"/>
      </w:pPr>
      <w:r>
        <w:t>3.1 Revenue Model</w:t>
      </w:r>
    </w:p>
    <w:p>
      <w:pPr>
        <w:pStyle w:val="Normal"/>
      </w:pPr>
      <w:r>
        <w:t>3.2 Pricing Strategy</w:t>
      </w:r>
    </w:p>
    <w:p>
      <w:pPr>
        <w:pStyle w:val="Normal"/>
      </w:pPr>
      <w:r>
        <w:t>3.3 Unit Economics</w:t>
      </w:r>
    </w:p>
    <w:p>
      <w:pPr>
        <w:pStyle w:val="Normal"/>
      </w:pPr>
      <w:r>
        <w:t>3.4 Cost Structure</w:t>
      </w:r>
    </w:p>
    <w:p>
      <w:pPr>
        <w:pStyle w:val="Normal"/>
      </w:pPr>
      <w:r>
        <w:t>3.5 Growth Projections</w:t>
      </w:r>
    </w:p>
    <w:p>
      <w:pPr>
        <w:pStyle w:val="Normal"/>
      </w:pPr>
      <w:r>
        <w:t>SYSTEM FEATURES - MVP</w:t>
      </w:r>
    </w:p>
    <w:p>
      <w:pPr>
        <w:pStyle w:val="Normal"/>
      </w:pPr>
      <w:r>
        <w:t>4.1 Authentication &amp; User Management</w:t>
      </w:r>
    </w:p>
    <w:p>
      <w:pPr>
        <w:pStyle w:val="Normal"/>
      </w:pPr>
      <w:r>
        <w:t>4.2 Ingredient Input &amp; Management</w:t>
      </w:r>
    </w:p>
    <w:p>
      <w:pPr>
        <w:pStyle w:val="Normal"/>
      </w:pPr>
      <w:r>
        <w:t>4.3 AI Dish Suggestion Engine</w:t>
      </w:r>
    </w:p>
    <w:p>
      <w:pPr>
        <w:pStyle w:val="Normal"/>
      </w:pPr>
      <w:r>
        <w:t>4.4 Recipe Generation &amp; Display</w:t>
      </w:r>
    </w:p>
    <w:p>
      <w:pPr>
        <w:pStyle w:val="Normal"/>
      </w:pPr>
      <w:r>
        <w:t>4.5 Cooking Guidance System</w:t>
      </w:r>
    </w:p>
    <w:p>
      <w:pPr>
        <w:pStyle w:val="Normal"/>
      </w:pPr>
      <w:r>
        <w:t>4.6 Rating &amp; Feedback</w:t>
      </w:r>
    </w:p>
    <w:p>
      <w:pPr>
        <w:pStyle w:val="Normal"/>
      </w:pPr>
      <w:r>
        <w:t>4.7 Cooking History</w:t>
      </w:r>
    </w:p>
    <w:p>
      <w:pPr>
        <w:pStyle w:val="Normal"/>
      </w:pPr>
      <w:r>
        <w:t>4.8 Premium Subscription Management</w:t>
      </w:r>
    </w:p>
    <w:p>
      <w:pPr>
        <w:pStyle w:val="Normal"/>
      </w:pPr>
      <w:r>
        <w:t>4.9 Payment Integration</w:t>
      </w:r>
    </w:p>
    <w:p>
      <w:pPr>
        <w:pStyle w:val="Normal"/>
      </w:pPr>
      <w:r>
        <w:t>SYSTEM FEATURES - V1</w:t>
      </w:r>
    </w:p>
    <w:p>
      <w:pPr>
        <w:pStyle w:val="Normal"/>
      </w:pPr>
      <w:r>
        <w:t>5.1 Photo-Based Ingredient Scanning</w:t>
      </w:r>
    </w:p>
    <w:p>
      <w:pPr>
        <w:pStyle w:val="Normal"/>
      </w:pPr>
      <w:r>
        <w:t>5.2 Voice Input</w:t>
      </w:r>
    </w:p>
    <w:p>
      <w:pPr>
        <w:pStyle w:val="Normal"/>
      </w:pPr>
      <w:r>
        <w:t>5.3 Smart Pantry Management</w:t>
      </w:r>
    </w:p>
    <w:p>
      <w:pPr>
        <w:pStyle w:val="Normal"/>
      </w:pPr>
      <w:r>
        <w:t>5.4 Real-Time Substitution Engine</w:t>
      </w:r>
    </w:p>
    <w:p>
      <w:pPr>
        <w:pStyle w:val="Normal"/>
      </w:pPr>
      <w:r>
        <w:t>5.5 Health Goal Tracking</w:t>
      </w:r>
    </w:p>
    <w:p>
      <w:pPr>
        <w:pStyle w:val="Normal"/>
      </w:pPr>
      <w:r>
        <w:t>5.6 Cultural Dish Library</w:t>
      </w:r>
    </w:p>
    <w:p>
      <w:pPr>
        <w:pStyle w:val="Normal"/>
      </w:pPr>
      <w:r>
        <w:t>5.7 Urdu Language Support</w:t>
      </w:r>
    </w:p>
    <w:p>
      <w:pPr>
        <w:pStyle w:val="Normal"/>
      </w:pPr>
      <w:r>
        <w:t>5.8 Daily Cooking Suggestions</w:t>
      </w:r>
    </w:p>
    <w:p>
      <w:pPr>
        <w:pStyle w:val="Normal"/>
      </w:pPr>
      <w:r>
        <w:t>5.9 Cooking Streaks &amp; Gamification</w:t>
      </w:r>
    </w:p>
    <w:p>
      <w:pPr>
        <w:pStyle w:val="Normal"/>
      </w:pPr>
      <w:r>
        <w:t>SYSTEM FEATURES - V2</w:t>
      </w:r>
    </w:p>
    <w:p>
      <w:pPr>
        <w:pStyle w:val="Normal"/>
      </w:pPr>
      <w:r>
        <w:t>7.1 AI Architecture Overview</w:t>
      </w:r>
    </w:p>
    <w:p>
      <w:pPr>
        <w:pStyle w:val="Normal"/>
      </w:pPr>
      <w:r>
        <w:t>7.2 AI Roles &amp; Responsibilities</w:t>
      </w:r>
    </w:p>
    <w:p>
      <w:pPr>
        <w:pStyle w:val="Normal"/>
      </w:pPr>
      <w:r>
        <w:t>7.3 Prompt Engineering</w:t>
      </w:r>
    </w:p>
    <w:p>
      <w:pPr>
        <w:pStyle w:val="Normal"/>
      </w:pPr>
      <w:r>
        <w:t>7.4 Safety &amp; Validation Layers</w:t>
      </w:r>
    </w:p>
    <w:p>
      <w:pPr>
        <w:pStyle w:val="Normal"/>
      </w:pPr>
      <w:r>
        <w:t>7.5 Cost Control Mechanisms</w:t>
      </w:r>
    </w:p>
    <w:p>
      <w:pPr>
        <w:pStyle w:val="Normal"/>
      </w:pPr>
      <w:r>
        <w:t>7.6 Caching Strategy</w:t>
      </w:r>
    </w:p>
    <w:p>
      <w:pPr>
        <w:pStyle w:val="Normal"/>
      </w:pPr>
      <w:r>
        <w:t>7.7 Memory &amp; Personalization</w:t>
      </w:r>
    </w:p>
    <w:p>
      <w:pPr>
        <w:pStyle w:val="Normal"/>
      </w:pPr>
      <w:r>
        <w:t>EXTERNAL INTERFACE REQUIREMENTS</w:t>
      </w:r>
    </w:p>
    <w:p>
      <w:pPr>
        <w:pStyle w:val="Normal"/>
      </w:pPr>
      <w:r>
        <w:t>8.1 User Interfaces</w:t>
      </w:r>
    </w:p>
    <w:p>
      <w:pPr>
        <w:pStyle w:val="Normal"/>
      </w:pPr>
      <w:r>
        <w:t>8.2 Hardware Interfaces</w:t>
      </w:r>
    </w:p>
    <w:p>
      <w:pPr>
        <w:pStyle w:val="Normal"/>
      </w:pPr>
      <w:r>
        <w:t>8.3 Software Interfaces</w:t>
      </w:r>
    </w:p>
    <w:p>
      <w:pPr>
        <w:pStyle w:val="Normal"/>
      </w:pPr>
      <w:r>
        <w:t>8.4 Communications Interfaces</w:t>
      </w:r>
    </w:p>
    <w:p>
      <w:pPr>
        <w:pStyle w:val="Normal"/>
      </w:pPr>
      <w:r>
        <w:t>SYSTEM ARCHITECTURE</w:t>
      </w:r>
    </w:p>
    <w:p>
      <w:pPr>
        <w:pStyle w:val="Normal"/>
      </w:pPr>
      <w:r>
        <w:t>9.1 Architectural Design</w:t>
      </w:r>
    </w:p>
    <w:p>
      <w:pPr>
        <w:pStyle w:val="Normal"/>
      </w:pPr>
      <w:r>
        <w:t>9.2 Backend Architecture</w:t>
      </w:r>
    </w:p>
    <w:p>
      <w:pPr>
        <w:pStyle w:val="Normal"/>
      </w:pPr>
      <w:r>
        <w:t>9.3 Frontend Architecture</w:t>
      </w:r>
    </w:p>
    <w:p>
      <w:pPr>
        <w:pStyle w:val="Normal"/>
      </w:pPr>
      <w:r>
        <w:t>9.4 Database Design</w:t>
      </w:r>
    </w:p>
    <w:p>
      <w:pPr>
        <w:pStyle w:val="Normal"/>
      </w:pPr>
      <w:r>
        <w:t>9.5 API Specifications</w:t>
      </w:r>
    </w:p>
    <w:p>
      <w:pPr>
        <w:pStyle w:val="Normal"/>
      </w:pPr>
      <w:r>
        <w:t>NON-FUNCTIONAL REQUIREMENTS</w:t>
      </w:r>
    </w:p>
    <w:p>
      <w:pPr>
        <w:pStyle w:val="Normal"/>
      </w:pPr>
      <w:r>
        <w:t>10.1 Performance Requirements</w:t>
      </w:r>
    </w:p>
    <w:p>
      <w:pPr>
        <w:pStyle w:val="Normal"/>
      </w:pPr>
      <w:r>
        <w:t>10.2 Safety Requirements</w:t>
      </w:r>
    </w:p>
    <w:p>
      <w:pPr>
        <w:pStyle w:val="Normal"/>
      </w:pPr>
      <w:r>
        <w:t>10.3 Security Requirements</w:t>
      </w:r>
    </w:p>
    <w:p>
      <w:pPr>
        <w:pStyle w:val="Normal"/>
      </w:pPr>
      <w:r>
        <w:t>10.4 Software Quality Attributes</w:t>
      </w:r>
    </w:p>
    <w:p>
      <w:pPr>
        <w:pStyle w:val="Normal"/>
      </w:pPr>
      <w:r>
        <w:t>10.5 Business Rules</w:t>
      </w:r>
    </w:p>
    <w:p>
      <w:pPr>
        <w:pStyle w:val="Normal"/>
      </w:pPr>
      <w:r>
        <w:t>DEPLOYMENT &amp; INFRASTRUCTURE</w:t>
      </w:r>
    </w:p>
    <w:p>
      <w:pPr>
        <w:pStyle w:val="Normal"/>
      </w:pPr>
      <w:r>
        <w:t>11.1 Hosting Strategy</w:t>
      </w:r>
    </w:p>
    <w:p>
      <w:pPr>
        <w:pStyle w:val="Normal"/>
      </w:pPr>
      <w:r>
        <w:t>11.2 DevOps &amp; CI/CD</w:t>
      </w:r>
    </w:p>
    <w:p>
      <w:pPr>
        <w:pStyle w:val="Normal"/>
      </w:pPr>
      <w:r>
        <w:t>11.3 Monitoring &amp; Observability</w:t>
      </w:r>
    </w:p>
    <w:p>
      <w:pPr>
        <w:pStyle w:val="Normal"/>
      </w:pPr>
      <w:r>
        <w:t>11.4 Backup &amp; Disaster Recovery</w:t>
      </w:r>
    </w:p>
    <w:p>
      <w:pPr>
        <w:pStyle w:val="Normal"/>
      </w:pPr>
      <w:r>
        <w:t>11.5 Scaling Strategy</w:t>
      </w:r>
    </w:p>
    <w:p>
      <w:pPr>
        <w:pStyle w:val="Normal"/>
      </w:pPr>
      <w:r>
        <w:t>DEVELOPMENT ROADMAP</w:t>
      </w:r>
    </w:p>
    <w:p>
      <w:pPr>
        <w:pStyle w:val="Normal"/>
      </w:pPr>
      <w:r>
        <w:t>12.1 MVP Timeline (Weeks 1-8)</w:t>
      </w:r>
    </w:p>
    <w:p>
      <w:pPr>
        <w:pStyle w:val="Normal"/>
      </w:pPr>
      <w:r>
        <w:t>12.2 V1 Timeline (Weeks 9-16)</w:t>
      </w:r>
    </w:p>
    <w:p>
      <w:pPr>
        <w:pStyle w:val="Normal"/>
      </w:pPr>
      <w:r>
        <w:t>12.3 V2 Timeline (Months 5-8)</w:t>
      </w:r>
    </w:p>
    <w:p>
      <w:pPr>
        <w:pStyle w:val="Normal"/>
      </w:pPr>
      <w:r>
        <w:t>12.4 Resource Allocation</w:t>
      </w:r>
    </w:p>
    <w:p>
      <w:pPr>
        <w:pStyle w:val="Normal"/>
      </w:pPr>
      <w:r>
        <w:t>TESTING REQUIREMENTS</w:t>
      </w:r>
    </w:p>
    <w:p>
      <w:pPr>
        <w:pStyle w:val="Normal"/>
      </w:pPr>
      <w:r>
        <w:t>13.1 Testing Strategy</w:t>
      </w:r>
    </w:p>
    <w:p>
      <w:pPr>
        <w:pStyle w:val="Normal"/>
      </w:pPr>
      <w:r>
        <w:t>13.2 Test Cases</w:t>
      </w:r>
    </w:p>
    <w:p>
      <w:pPr>
        <w:pStyle w:val="Normal"/>
      </w:pPr>
      <w:r>
        <w:t>13.3 Quality Assurance</w:t>
      </w:r>
    </w:p>
    <w:p>
      <w:pPr>
        <w:pStyle w:val="Normal"/>
      </w:pPr>
      <w:r>
        <w:t>APPENDICES</w:t>
      </w:r>
    </w:p>
    <w:p>
      <w:pPr>
        <w:pStyle w:val="Normal"/>
      </w:pPr>
      <w:r>
        <w:t>14.1 Data Models</w:t>
      </w:r>
    </w:p>
    <w:p>
      <w:pPr>
        <w:pStyle w:val="Normal"/>
      </w:pPr>
      <w:r>
        <w:t>14.2 API Endpoint Reference</w:t>
      </w:r>
    </w:p>
    <w:p>
      <w:pPr>
        <w:pStyle w:val="Normal"/>
      </w:pPr>
      <w:r>
        <w:t>14.3 Cultural Dish Database</w:t>
      </w:r>
    </w:p>
    <w:p>
      <w:pPr>
        <w:pStyle w:val="Normal"/>
      </w:pPr>
      <w:r>
        <w:t>14.4 Food Safety Rules</w:t>
      </w:r>
    </w:p>
    <w:p/>
    <w:p>
      <w:pPr>
        <w:pStyle w:val="Normal"/>
      </w:pPr>
      <w:r>
        <w:t>1. INTRODUCTION</w:t>
      </w:r>
    </w:p>
    <w:p>
      <w:pPr>
        <w:pStyle w:val="Normal"/>
      </w:pPr>
      <w:r>
        <w:t>1.1 Purpose</w:t>
      </w:r>
    </w:p>
    <w:p>
      <w:pPr>
        <w:pStyle w:val="Normal"/>
      </w:pPr>
      <w:r>
        <w:t>This Software Requirements Specification (SRS) document provides a complete and comprehensive description of the PantryMind AI-first cooking intelligence platform. The document is intended for:</w:t>
      </w:r>
    </w:p>
    <w:p>
      <w:pPr>
        <w:pStyle w:val="Normal"/>
      </w:pPr>
      <w:r>
        <w:t>Development Team: Complete technical specifications for implementation</w:t>
      </w:r>
    </w:p>
    <w:p>
      <w:pPr>
        <w:pStyle w:val="Normal"/>
      </w:pPr>
      <w:r>
        <w:t>Stakeholders: Understanding of product scope, features, and timeline</w:t>
      </w:r>
    </w:p>
    <w:p>
      <w:pPr>
        <w:pStyle w:val="Normal"/>
      </w:pPr>
      <w:r>
        <w:t>Quality Assurance: Test planning and validation criteria</w:t>
      </w:r>
    </w:p>
    <w:p>
      <w:pPr>
        <w:pStyle w:val="Normal"/>
      </w:pPr>
      <w:r>
        <w:t>Future Team Members: Onboarding and system understanding</w:t>
      </w:r>
    </w:p>
    <w:p>
      <w:pPr>
        <w:pStyle w:val="Normal"/>
      </w:pPr>
      <w:r>
        <w:t>Investors/Partners: Technical due diligence and capability assessment</w:t>
      </w:r>
    </w:p>
    <w:p>
      <w:pPr>
        <w:pStyle w:val="Normal"/>
      </w:pPr>
      <w:r>
        <w:t>1.2 Scope</w:t>
      </w:r>
    </w:p>
    <w:p>
      <w:pPr>
        <w:pStyle w:val="Normal"/>
      </w:pPr>
      <w:r>
        <w:t>Product Name: PantryMind</w:t>
      </w:r>
    </w:p>
    <w:p>
      <w:pPr>
        <w:pStyle w:val="Normal"/>
      </w:pPr>
      <w:r>
        <w:t>Product Description: PantryMind is an AI-powered mobile application that transforms cooking decisions from a search problem into a reasoning problem. Instead of browsing thousands of recipes, users input available ingredients and receive intelligent, personalized cooking suggestions generated in real-time by advanced AI models.</w:t>
      </w:r>
    </w:p>
    <w:p>
      <w:pPr>
        <w:pStyle w:val="Normal"/>
      </w:pPr>
      <w:r>
        <w:t>Key Objectives:</w:t>
      </w:r>
    </w:p>
    <w:p>
      <w:pPr>
        <w:pStyle w:val="Normal"/>
      </w:pPr>
      <w:r>
        <w:t>Reduce decision fatigue in daily cooking</w:t>
      </w:r>
    </w:p>
    <w:p>
      <w:pPr>
        <w:pStyle w:val="Normal"/>
      </w:pPr>
      <w:r>
        <w:t>Minimize food waste through intelligent ingredient utilization</w:t>
      </w:r>
    </w:p>
    <w:p>
      <w:pPr>
        <w:pStyle w:val="Normal"/>
      </w:pPr>
      <w:r>
        <w:t>Provide culturally authentic Pakistani/South Asian cooking guidance</w:t>
      </w:r>
    </w:p>
    <w:p>
      <w:pPr>
        <w:pStyle w:val="Normal"/>
      </w:pPr>
      <w:r>
        <w:t>Build personalized cooking intelligence that improves over time</w:t>
      </w:r>
    </w:p>
    <w:p>
      <w:pPr>
        <w:pStyle w:val="Normal"/>
      </w:pPr>
      <w:r>
        <w:t>Create sustainable revenue through freemium subscription model</w:t>
      </w:r>
    </w:p>
    <w:p>
      <w:pPr>
        <w:pStyle w:val="Normal"/>
      </w:pPr>
      <w:r>
        <w:t>In Scope:</w:t>
      </w:r>
    </w:p>
    <w:p>
      <w:pPr>
        <w:pStyle w:val="Normal"/>
      </w:pPr>
      <w:r>
        <w:t>Mobile applications for iOS and Android</w:t>
      </w:r>
    </w:p>
    <w:p>
      <w:pPr>
        <w:pStyle w:val="Normal"/>
      </w:pPr>
      <w:r>
        <w:t>Backend API and AI integration layer</w:t>
      </w:r>
    </w:p>
    <w:p>
      <w:pPr>
        <w:pStyle w:val="Normal"/>
      </w:pPr>
      <w:r>
        <w:t>User authentication and profile management</w:t>
      </w:r>
    </w:p>
    <w:p>
      <w:pPr>
        <w:pStyle w:val="Normal"/>
      </w:pPr>
      <w:r>
        <w:t>AI-powered dish suggestion and recipe generation</w:t>
      </w:r>
    </w:p>
    <w:p>
      <w:pPr>
        <w:pStyle w:val="Normal"/>
      </w:pPr>
      <w:r>
        <w:t>Cooking guidance and instruction system</w:t>
      </w:r>
    </w:p>
    <w:p>
      <w:pPr>
        <w:pStyle w:val="Normal"/>
      </w:pPr>
      <w:r>
        <w:t>Premium subscription and payment processing</w:t>
      </w:r>
    </w:p>
    <w:p>
      <w:pPr>
        <w:pStyle w:val="Normal"/>
      </w:pPr>
      <w:r>
        <w:t>Health goal tracking and personalization</w:t>
      </w:r>
    </w:p>
    <w:p>
      <w:pPr>
        <w:pStyle w:val="Normal"/>
      </w:pPr>
      <w:r>
        <w:t>Cultural cooking knowledge base</w:t>
      </w:r>
    </w:p>
    <w:p>
      <w:pPr>
        <w:pStyle w:val="Normal"/>
      </w:pPr>
      <w:r>
        <w:t>Social sharing capabilities</w:t>
      </w:r>
    </w:p>
    <w:p>
      <w:pPr>
        <w:pStyle w:val="Normal"/>
      </w:pPr>
      <w:r>
        <w:t>Out of Scope (Explicitly):</w:t>
      </w:r>
    </w:p>
    <w:p>
      <w:pPr>
        <w:pStyle w:val="Normal"/>
      </w:pPr>
      <w:r>
        <w:t>Grocery delivery or e-commerce integration</w:t>
      </w:r>
    </w:p>
    <w:p>
      <w:pPr>
        <w:pStyle w:val="Normal"/>
      </w:pPr>
      <w:r>
        <w:t>Video calling with professional chefs</w:t>
      </w:r>
    </w:p>
    <w:p>
      <w:pPr>
        <w:pStyle w:val="Normal"/>
      </w:pPr>
      <w:r>
        <w:t>Hardware kitchen appliances integration</w:t>
      </w:r>
    </w:p>
    <w:p>
      <w:pPr>
        <w:pStyle w:val="Normal"/>
      </w:pPr>
      <w:r>
        <w:t>Restaurant reservation system</w:t>
      </w:r>
    </w:p>
    <w:p>
      <w:pPr>
        <w:pStyle w:val="Normal"/>
      </w:pPr>
      <w:r>
        <w:t>User-generated recipe uploads (community recipes in V2+)</w:t>
      </w:r>
    </w:p>
    <w:p>
      <w:pPr>
        <w:pStyle w:val="Normal"/>
      </w:pPr>
      <w:r>
        <w:t>Multi-language support beyond English/Urdu (V3+)</w:t>
      </w:r>
    </w:p>
    <w:p>
      <w:pPr>
        <w:pStyle w:val="Normal"/>
      </w:pPr>
      <w:r>
        <w:t>1.3 Definitions, Acronyms, and Abbreviations</w:t>
      </w:r>
    </w:p>
    <w:p>
      <w:pPr>
        <w:pStyle w:val="Normal"/>
      </w:pPr>
      <w:r>
        <w:t>1.4 References</w:t>
      </w:r>
    </w:p>
    <w:p>
      <w:pPr>
        <w:pStyle w:val="Normal"/>
      </w:pPr>
      <w:r>
        <w:t>OpenAI API Documentation: https://platform.openai.com/docs</w:t>
      </w:r>
    </w:p>
    <w:p>
      <w:pPr>
        <w:pStyle w:val="Normal"/>
      </w:pPr>
      <w:r>
        <w:t>Flutter Documentation: https://docs.flutter.dev</w:t>
      </w:r>
    </w:p>
    <w:p>
      <w:pPr>
        <w:pStyle w:val="Normal"/>
      </w:pPr>
      <w:r>
        <w:t>NestJS Documentation: https://docs.nestjs.com</w:t>
      </w:r>
    </w:p>
    <w:p>
      <w:pPr>
        <w:pStyle w:val="Normal"/>
      </w:pPr>
      <w:r>
        <w:t>PostgreSQL Documentation: https://www.postgresql.org/docs</w:t>
      </w:r>
    </w:p>
    <w:p>
      <w:pPr>
        <w:pStyle w:val="Normal"/>
      </w:pPr>
      <w:r>
        <w:t>Redis Documentation: https://redis.io/documentation</w:t>
      </w:r>
    </w:p>
    <w:p>
      <w:pPr>
        <w:pStyle w:val="Normal"/>
      </w:pPr>
      <w:r>
        <w:t>JazzCash API Documentation: https://sandbox.jazzcash.com.pk</w:t>
      </w:r>
    </w:p>
    <w:p>
      <w:pPr>
        <w:pStyle w:val="Normal"/>
      </w:pPr>
      <w:r>
        <w:t>EasyPaisa Merchant API Documentation</w:t>
      </w:r>
    </w:p>
    <w:p>
      <w:pPr>
        <w:pStyle w:val="Normal"/>
      </w:pPr>
      <w:r>
        <w:t>USDA FoodData Central: https://fdc.nal.usda.gov (nutritional data)</w:t>
      </w:r>
    </w:p>
    <w:p>
      <w:pPr>
        <w:pStyle w:val="Normal"/>
      </w:pPr>
      <w:r>
        <w:t>1.5 Overview</w:t>
      </w:r>
    </w:p>
    <w:p>
      <w:pPr>
        <w:pStyle w:val="Normal"/>
      </w:pPr>
      <w:r>
        <w:t>This SRS document is organized into 14 major sections covering all aspects of the PantryMind platform from business model to technical implementation.</w:t>
      </w:r>
    </w:p>
    <w:p>
      <w:pPr>
        <w:pStyle w:val="Normal"/>
      </w:pPr>
      <w:r>
        <w:t>Document Structure:</w:t>
      </w:r>
    </w:p>
    <w:p>
      <w:pPr>
        <w:pStyle w:val="Normal"/>
      </w:pPr>
      <w:r>
        <w:t>Sections 1-3: Business context, product overview, and economic model</w:t>
      </w:r>
    </w:p>
    <w:p>
      <w:pPr>
        <w:pStyle w:val="Normal"/>
      </w:pPr>
      <w:r>
        <w:t>Sections 4-6: Feature specifications across MVP, V1, and V2 releases</w:t>
      </w:r>
    </w:p>
    <w:p>
      <w:pPr>
        <w:pStyle w:val="Normal"/>
      </w:pPr>
      <w:r>
        <w:t>Sections 7-9: Technical architecture and system design</w:t>
      </w:r>
    </w:p>
    <w:p>
      <w:pPr>
        <w:pStyle w:val="Normal"/>
      </w:pPr>
      <w:r>
        <w:t>Sections 10-11: Non-functional requirements and deployment</w:t>
      </w:r>
    </w:p>
    <w:p>
      <w:pPr>
        <w:pStyle w:val="Normal"/>
      </w:pPr>
      <w:r>
        <w:t>Sections 12-14: Development timeline, testing, and appendices</w:t>
      </w:r>
    </w:p>
    <w:p/>
    <w:p>
      <w:pPr>
        <w:pStyle w:val="Normal"/>
      </w:pPr>
      <w:r>
        <w:t>2. OVERALL DESCRIPTION</w:t>
      </w:r>
    </w:p>
    <w:p>
      <w:pPr>
        <w:pStyle w:val="Normal"/>
      </w:pPr>
      <w:r>
        <w:t>2.1 Product Perspective</w:t>
      </w:r>
    </w:p>
    <w:p>
      <w:pPr>
        <w:pStyle w:val="Normal"/>
      </w:pPr>
      <w:r>
        <w:t>PantryMind is a new, independent product designed specifically for the Pakistani and South Asian markets. It is not a replacement or extension of existing systems.</w:t>
      </w:r>
    </w:p>
    <w:p>
      <w:pPr>
        <w:pStyle w:val="Normal"/>
      </w:pPr>
      <w:r>
        <w:t>2.1.1 System Context</w:t>
      </w:r>
    </w:p>
    <w:p>
      <w:pPr>
        <w:pStyle w:val="Normal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pStyle w:val="Normal"/>
      </w:pPr>
      <w:r>
        <w:t>│                    EXTERNAL SYSTEMS                      │</w:t>
      </w:r>
    </w:p>
    <w:p>
      <w:pPr>
        <w:pStyle w:val="Normal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</w:pPr>
      <w:r>
        <w:t>│                                                          │</w:t>
      </w:r>
    </w:p>
    <w:p>
      <w:pPr>
        <w:pStyle w:val="Normal"/>
      </w:pPr>
      <w:r>
        <w:t>│  ┌──────────┐   ┌──────────┐   ┌──────────┐           │</w:t>
      </w:r>
    </w:p>
    <w:p>
      <w:pPr>
        <w:pStyle w:val="Normal"/>
      </w:pPr>
      <w:r>
        <w:t>│  │ OpenAI   │   │ JazzCash │   │ EasyPaisa│           │</w:t>
      </w:r>
    </w:p>
    <w:p>
      <w:pPr>
        <w:pStyle w:val="Normal"/>
      </w:pPr>
      <w:r>
        <w:t>│  │ GPT-4o   │   │ Payment  │   │ Payment  │           │</w:t>
      </w:r>
    </w:p>
    <w:p>
      <w:pPr>
        <w:pStyle w:val="Normal"/>
      </w:pPr>
      <w:r>
        <w:t>│  └────┬─────┘   └────┬─────┘   └────┬─────┘           │</w:t>
      </w:r>
    </w:p>
    <w:p>
      <w:pPr>
        <w:pStyle w:val="Normal"/>
      </w:pPr>
      <w:r>
        <w:t>│       │              │              │                   │</w:t>
      </w:r>
    </w:p>
    <w:p>
      <w:pPr>
        <w:pStyle w:val="Normal"/>
      </w:pPr>
      <w:r>
        <w:t>└───────┼──────────────┼──────────────┼───────────────────┘</w:t>
      </w:r>
    </w:p>
    <w:p>
      <w:pPr>
        <w:pStyle w:val="Normal"/>
      </w:pPr>
      <w:r>
        <w:t>│              │              │</w:t>
      </w:r>
    </w:p>
    <w:p>
      <w:pPr>
        <w:pStyle w:val="Normal"/>
      </w:pPr>
      <w:r>
        <w:t>▼              ▼              ▼</w:t>
      </w:r>
    </w:p>
    <w:p>
      <w:pPr>
        <w:pStyle w:val="Normal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pStyle w:val="Normal"/>
      </w:pPr>
      <w:r>
        <w:t>│                   PANTRYMIND SYSTEM                      │</w:t>
      </w:r>
    </w:p>
    <w:p>
      <w:pPr>
        <w:pStyle w:val="Normal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</w:pPr>
      <w:r>
        <w:t>│                                                          │</w:t>
      </w:r>
    </w:p>
    <w:p>
      <w:pPr>
        <w:pStyle w:val="Normal"/>
      </w:pPr>
      <w:r>
        <w:t>│  ┌────────────────┐         ┌──────────────────┐       │</w:t>
      </w:r>
    </w:p>
    <w:p>
      <w:pPr>
        <w:pStyle w:val="Normal"/>
      </w:pPr>
      <w:r>
        <w:t>│  │  Mobile Apps   │◄───────►│  Backend API     │       │</w:t>
      </w:r>
    </w:p>
    <w:p>
      <w:pPr>
        <w:pStyle w:val="Normal"/>
      </w:pPr>
      <w:r>
        <w:t>│  │  (iOS/Android) │         │  (NestJS)        │       │</w:t>
      </w:r>
    </w:p>
    <w:p>
      <w:pPr>
        <w:pStyle w:val="Normal"/>
      </w:pPr>
      <w:r>
        <w:t>│  └────────────────┘         └──────────────────┘       │</w:t>
      </w:r>
    </w:p>
    <w:p>
      <w:pPr>
        <w:pStyle w:val="Normal"/>
      </w:pPr>
      <w:r>
        <w:t>│                                     │                    │</w:t>
      </w:r>
    </w:p>
    <w:p>
      <w:pPr>
        <w:pStyle w:val="Normal"/>
      </w:pPr>
      <w:r>
        <w:t>│                             ┌───────┴────────┐          │</w:t>
      </w:r>
    </w:p>
    <w:p>
      <w:pPr>
        <w:pStyle w:val="Normal"/>
      </w:pPr>
      <w:r>
        <w:t>│                             │                │          │</w:t>
      </w:r>
    </w:p>
    <w:p>
      <w:pPr>
        <w:pStyle w:val="Normal"/>
      </w:pPr>
      <w:r>
        <w:t>│                    ┌────────▼──────┐  ┌─────▼─────┐    │</w:t>
      </w:r>
    </w:p>
    <w:p>
      <w:pPr>
        <w:pStyle w:val="Normal"/>
      </w:pPr>
      <w:r>
        <w:t>│                    │  PostgreSQL   │  │   Redis   │    │</w:t>
      </w:r>
    </w:p>
    <w:p>
      <w:pPr>
        <w:pStyle w:val="Normal"/>
      </w:pPr>
      <w:r>
        <w:t>│                    │   Database    │  │   Cache   │    │</w:t>
      </w:r>
    </w:p>
    <w:p>
      <w:pPr>
        <w:pStyle w:val="Normal"/>
      </w:pPr>
      <w:r>
        <w:t>│                    └───────────────┘  └───────────┘    │</w:t>
      </w:r>
    </w:p>
    <w:p>
      <w:pPr>
        <w:pStyle w:val="Normal"/>
      </w:pPr>
      <w:r>
        <w:t>│                                                          │</w:t>
      </w:r>
    </w:p>
    <w:p>
      <w:pPr>
        <w:pStyle w:val="Normal"/>
      </w:pPr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Normal"/>
      </w:pPr>
      <w:r>
        <w:t>│              │              │</w:t>
      </w:r>
    </w:p>
    <w:p>
      <w:pPr>
        <w:pStyle w:val="Normal"/>
      </w:pPr>
      <w:r>
        <w:t>▼              ▼              ▼</w:t>
      </w:r>
    </w:p>
    <w:p>
      <w:pPr>
        <w:pStyle w:val="Normal"/>
      </w:pPr>
      <w:r>
        <w:t>┌─────────────────────────────────────────────────────────┐</w:t>
      </w:r>
    </w:p>
    <w:p>
      <w:pPr>
        <w:pStyle w:val="Normal"/>
      </w:pPr>
      <w:r>
        <w:t>│                      END USERS                           │</w:t>
      </w:r>
    </w:p>
    <w:p>
      <w:pPr>
        <w:pStyle w:val="Normal"/>
      </w:pPr>
      <w:r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</w:pPr>
      <w:r>
        <w:t>│  Pakistani households seeking cooking assistance         │</w:t>
      </w:r>
    </w:p>
    <w:p>
      <w:pPr>
        <w:pStyle w:val="Normal"/>
      </w:pPr>
      <w:r>
        <w:t>│  Age range: 15-50 years                                 │</w:t>
      </w:r>
    </w:p>
    <w:p>
      <w:pPr>
        <w:pStyle w:val="Normal"/>
      </w:pPr>
      <w:r>
        <w:t>│  Urban and semi-urban areas                             │</w:t>
      </w:r>
    </w:p>
    <w:p>
      <w:pPr>
        <w:pStyle w:val="Normal"/>
      </w:pPr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Normal"/>
      </w:pPr>
      <w:r>
        <w:t>2.1.2 Product Position</w:t>
      </w:r>
    </w:p>
    <w:p>
      <w:pPr>
        <w:pStyle w:val="Normal"/>
      </w:pPr>
      <w:r>
        <w:t>Market Position: AI-first cooking assistant for Pakistani households</w:t>
      </w:r>
    </w:p>
    <w:p>
      <w:pPr>
        <w:pStyle w:val="Normal"/>
      </w:pPr>
      <w:r>
        <w:t>Differentiation Matrix:</w:t>
      </w:r>
    </w:p>
    <w:p>
      <w:pPr>
        <w:pStyle w:val="Normal"/>
      </w:pPr>
      <w:r>
        <w:t>2.2 Product Functions</w:t>
      </w:r>
    </w:p>
    <w:p>
      <w:pPr>
        <w:pStyle w:val="Normal"/>
      </w:pPr>
      <w:r>
        <w:t>2.2.1 Core Functions (MVP)</w:t>
      </w:r>
    </w:p>
    <w:p>
      <w:pPr>
        <w:pStyle w:val="Normal"/>
      </w:pPr>
      <w:r>
        <w:t>Intelligent Dish Suggestion</w:t>
      </w:r>
    </w:p>
    <w:p>
      <w:pPr>
        <w:pStyle w:val="Normal"/>
      </w:pPr>
      <w:r>
        <w:t>Input: Available ingredients</w:t>
      </w:r>
    </w:p>
    <w:p>
      <w:pPr>
        <w:pStyle w:val="Normal"/>
      </w:pPr>
      <w:r>
        <w:t>Process: AI reasoning with constraints</w:t>
      </w:r>
    </w:p>
    <w:p>
      <w:pPr>
        <w:pStyle w:val="Normal"/>
      </w:pPr>
      <w:r>
        <w:t>Output: 2-3 contextually appropriate dish suggestions</w:t>
      </w:r>
    </w:p>
    <w:p>
      <w:pPr>
        <w:pStyle w:val="Normal"/>
      </w:pPr>
      <w:r>
        <w:t>Dynamic Recipe Generation</w:t>
      </w:r>
    </w:p>
    <w:p>
      <w:pPr>
        <w:pStyle w:val="Normal"/>
      </w:pPr>
      <w:r>
        <w:t>Input: Selected dish + user context</w:t>
      </w:r>
    </w:p>
    <w:p>
      <w:pPr>
        <w:pStyle w:val="Normal"/>
      </w:pPr>
      <w:r>
        <w:t>Process: AI generates adapted recipe</w:t>
      </w:r>
    </w:p>
    <w:p>
      <w:pPr>
        <w:pStyle w:val="Normal"/>
      </w:pPr>
      <w:r>
        <w:t>Output: Step-by-step cooking instructions</w:t>
      </w:r>
    </w:p>
    <w:p>
      <w:pPr>
        <w:pStyle w:val="Normal"/>
      </w:pPr>
      <w:r>
        <w:t>Cooking Guidance</w:t>
      </w:r>
    </w:p>
    <w:p>
      <w:pPr>
        <w:pStyle w:val="Normal"/>
      </w:pPr>
      <w:r>
        <w:t>Input: Active cooking session</w:t>
      </w:r>
    </w:p>
    <w:p>
      <w:pPr>
        <w:pStyle w:val="Normal"/>
      </w:pPr>
      <w:r>
        <w:t>Process: Sequential instruction delivery</w:t>
      </w:r>
    </w:p>
    <w:p>
      <w:pPr>
        <w:pStyle w:val="Normal"/>
      </w:pPr>
      <w:r>
        <w:t>Output: Guided cooking experience</w:t>
      </w:r>
    </w:p>
    <w:p>
      <w:pPr>
        <w:pStyle w:val="Normal"/>
      </w:pPr>
      <w:r>
        <w:t>User Learning System</w:t>
      </w:r>
    </w:p>
    <w:p>
      <w:pPr>
        <w:pStyle w:val="Normal"/>
      </w:pPr>
      <w:r>
        <w:t>Input: Cooking history and ratings</w:t>
      </w:r>
    </w:p>
    <w:p>
      <w:pPr>
        <w:pStyle w:val="Normal"/>
      </w:pPr>
      <w:r>
        <w:t>Process: Preference analysis</w:t>
      </w:r>
    </w:p>
    <w:p>
      <w:pPr>
        <w:pStyle w:val="Normal"/>
      </w:pPr>
      <w:r>
        <w:t>Output: Improved future suggestions</w:t>
      </w:r>
    </w:p>
    <w:p>
      <w:pPr>
        <w:pStyle w:val="Normal"/>
      </w:pPr>
      <w:r>
        <w:t>Premium Access Control</w:t>
      </w:r>
    </w:p>
    <w:p>
      <w:pPr>
        <w:pStyle w:val="Normal"/>
      </w:pPr>
      <w:r>
        <w:t>Input: User subscription status</w:t>
      </w:r>
    </w:p>
    <w:p>
      <w:pPr>
        <w:pStyle w:val="Normal"/>
      </w:pPr>
      <w:r>
        <w:t>Process: Quota management</w:t>
      </w:r>
    </w:p>
    <w:p>
      <w:pPr>
        <w:pStyle w:val="Normal"/>
      </w:pPr>
      <w:r>
        <w:t>Output: Feature gating and upgrade prompts</w:t>
      </w:r>
    </w:p>
    <w:p>
      <w:pPr>
        <w:pStyle w:val="Normal"/>
      </w:pPr>
      <w:r>
        <w:t>2.2.2 Extended Functions (V1)</w:t>
      </w:r>
    </w:p>
    <w:p>
      <w:pPr>
        <w:pStyle w:val="Normal"/>
      </w:pPr>
      <w:r>
        <w:t>Visual Ingredient Recognition</w:t>
      </w:r>
    </w:p>
    <w:p>
      <w:pPr>
        <w:pStyle w:val="Normal"/>
      </w:pPr>
      <w:r>
        <w:t>Input: Photo of ingredients</w:t>
      </w:r>
    </w:p>
    <w:p>
      <w:pPr>
        <w:pStyle w:val="Normal"/>
      </w:pPr>
      <w:r>
        <w:t>Process: Computer vision + LLM parsing</w:t>
      </w:r>
    </w:p>
    <w:p>
      <w:pPr>
        <w:pStyle w:val="Normal"/>
      </w:pPr>
      <w:r>
        <w:t>Output: Structured ingredient list</w:t>
      </w:r>
    </w:p>
    <w:p>
      <w:pPr>
        <w:pStyle w:val="Normal"/>
      </w:pPr>
      <w:r>
        <w:t>Voice-Based Interaction</w:t>
      </w:r>
    </w:p>
    <w:p>
      <w:pPr>
        <w:pStyle w:val="Normal"/>
      </w:pPr>
      <w:r>
        <w:t>Input: Voice command</w:t>
      </w:r>
    </w:p>
    <w:p>
      <w:pPr>
        <w:pStyle w:val="Normal"/>
      </w:pPr>
      <w:r>
        <w:t>Process: Speech-to-text + intent parsing</w:t>
      </w:r>
    </w:p>
    <w:p>
      <w:pPr>
        <w:pStyle w:val="Normal"/>
      </w:pPr>
      <w:r>
        <w:t>Output: Hands-free cooking assistance</w:t>
      </w:r>
    </w:p>
    <w:p>
      <w:pPr>
        <w:pStyle w:val="Normal"/>
      </w:pPr>
      <w:r>
        <w:t>Health Goal Optimization</w:t>
      </w:r>
    </w:p>
    <w:p>
      <w:pPr>
        <w:pStyle w:val="Normal"/>
      </w:pPr>
      <w:r>
        <w:t>Input: User health goals (calorie deficit, high protein)</w:t>
      </w:r>
    </w:p>
    <w:p>
      <w:pPr>
        <w:pStyle w:val="Normal"/>
      </w:pPr>
      <w:r>
        <w:t>Process: Nutritional constraint satisfaction</w:t>
      </w:r>
    </w:p>
    <w:p>
      <w:pPr>
        <w:pStyle w:val="Normal"/>
      </w:pPr>
      <w:r>
        <w:t>Output: Health-aligned dish suggestions</w:t>
      </w:r>
    </w:p>
    <w:p>
      <w:pPr>
        <w:pStyle w:val="Normal"/>
      </w:pPr>
      <w:r>
        <w:t>Cultural Knowledge Access</w:t>
      </w:r>
    </w:p>
    <w:p>
      <w:pPr>
        <w:pStyle w:val="Normal"/>
      </w:pPr>
      <w:r>
        <w:t>Input: Regional dish query</w:t>
      </w:r>
    </w:p>
    <w:p>
      <w:pPr>
        <w:pStyle w:val="Normal"/>
      </w:pPr>
      <w:r>
        <w:t>Process: Curated cultural database + AI augmentation</w:t>
      </w:r>
    </w:p>
    <w:p>
      <w:pPr>
        <w:pStyle w:val="Normal"/>
      </w:pPr>
      <w:r>
        <w:t>Output: Authentic cooking techniques and tips</w:t>
      </w:r>
    </w:p>
    <w:p>
      <w:pPr>
        <w:pStyle w:val="Normal"/>
      </w:pPr>
      <w:r>
        <w:t>2.2.3 Advanced Functions (V2)</w:t>
      </w:r>
    </w:p>
    <w:p>
      <w:pPr>
        <w:pStyle w:val="Normal"/>
      </w:pPr>
      <w:r>
        <w:t>Meal Planning Intelligence</w:t>
      </w:r>
    </w:p>
    <w:p>
      <w:pPr>
        <w:pStyle w:val="Normal"/>
      </w:pPr>
      <w:r>
        <w:t>Input: Week context, preferences, budget</w:t>
      </w:r>
    </w:p>
    <w:p>
      <w:pPr>
        <w:pStyle w:val="Normal"/>
      </w:pPr>
      <w:r>
        <w:t>Process: Multi-day optimization</w:t>
      </w:r>
    </w:p>
    <w:p>
      <w:pPr>
        <w:pStyle w:val="Normal"/>
      </w:pPr>
      <w:r>
        <w:t>Output: Complete weekly meal plan</w:t>
      </w:r>
    </w:p>
    <w:p>
      <w:pPr>
        <w:pStyle w:val="Normal"/>
      </w:pPr>
      <w:r>
        <w:t>Social Cooking Network</w:t>
      </w:r>
    </w:p>
    <w:p>
      <w:pPr>
        <w:pStyle w:val="Normal"/>
      </w:pPr>
      <w:r>
        <w:t>Input: User-shared recipes</w:t>
      </w:r>
    </w:p>
    <w:p>
      <w:pPr>
        <w:pStyle w:val="Normal"/>
      </w:pPr>
      <w:r>
        <w:t>Process: Community curation + AI validation</w:t>
      </w:r>
    </w:p>
    <w:p>
      <w:pPr>
        <w:pStyle w:val="Normal"/>
      </w:pPr>
      <w:r>
        <w:t>Output: Trusted recipe collection</w:t>
      </w:r>
    </w:p>
    <w:p>
      <w:pPr>
        <w:pStyle w:val="Normal"/>
      </w:pPr>
      <w:r>
        <w:t>Nutritional Tracking</w:t>
      </w:r>
    </w:p>
    <w:p>
      <w:pPr>
        <w:pStyle w:val="Normal"/>
      </w:pPr>
      <w:r>
        <w:t>Input: Cooking sessions over time</w:t>
      </w:r>
    </w:p>
    <w:p>
      <w:pPr>
        <w:pStyle w:val="Normal"/>
      </w:pPr>
      <w:r>
        <w:t>Process: Nutritional aggregation and analysis</w:t>
      </w:r>
    </w:p>
    <w:p>
      <w:pPr>
        <w:pStyle w:val="Normal"/>
      </w:pPr>
      <w:r>
        <w:t>Output: Health insights and recommendations</w:t>
      </w:r>
    </w:p>
    <w:p>
      <w:pPr>
        <w:pStyle w:val="Normal"/>
      </w:pPr>
      <w:r>
        <w:t>2.3 User Characteristics</w:t>
      </w:r>
    </w:p>
    <w:p>
      <w:pPr>
        <w:pStyle w:val="Normal"/>
      </w:pPr>
      <w:r>
        <w:t>2.3.1 Primary User Persona: "The Constrained Cook"</w:t>
      </w:r>
    </w:p>
    <w:p>
      <w:pPr>
        <w:pStyle w:val="Normal"/>
      </w:pPr>
      <w:r>
        <w:t>Demographics:</w:t>
      </w:r>
    </w:p>
    <w:p>
      <w:pPr>
        <w:pStyle w:val="Normal"/>
      </w:pPr>
      <w:r>
        <w:t>Name: Ayesha Khan (representative)</w:t>
      </w:r>
    </w:p>
    <w:p>
      <w:pPr>
        <w:pStyle w:val="Normal"/>
      </w:pPr>
      <w:r>
        <w:t>Age: 28 years old</w:t>
      </w:r>
    </w:p>
    <w:p>
      <w:pPr>
        <w:pStyle w:val="Normal"/>
      </w:pPr>
      <w:r>
        <w:t>Location: Rawalpindi/Islamabad, Pakistan</w:t>
      </w:r>
    </w:p>
    <w:p>
      <w:pPr>
        <w:pStyle w:val="Normal"/>
      </w:pPr>
      <w:r>
        <w:t>Occupation: Working professional (bank employee)</w:t>
      </w:r>
    </w:p>
    <w:p>
      <w:pPr>
        <w:pStyle w:val="Normal"/>
      </w:pPr>
      <w:r>
        <w:t>Household: Married, 2 people</w:t>
      </w:r>
    </w:p>
    <w:p>
      <w:pPr>
        <w:pStyle w:val="Normal"/>
      </w:pPr>
      <w:r>
        <w:t>Income: PKR 60,000/month household income</w:t>
      </w:r>
    </w:p>
    <w:p>
      <w:pPr>
        <w:pStyle w:val="Normal"/>
      </w:pPr>
      <w:r>
        <w:t>Education: Bachelor's degree</w:t>
      </w:r>
    </w:p>
    <w:p>
      <w:pPr>
        <w:pStyle w:val="Normal"/>
      </w:pPr>
      <w:r>
        <w:t>Behavioral Characteristics:</w:t>
      </w:r>
    </w:p>
    <w:p>
      <w:pPr>
        <w:pStyle w:val="Normal"/>
      </w:pPr>
      <w:r>
        <w:t>Cooks 5-6 times per week (dinner primarily)</w:t>
      </w:r>
    </w:p>
    <w:p>
      <w:pPr>
        <w:pStyle w:val="Normal"/>
      </w:pPr>
      <w:r>
        <w:t>Has intermediate cooking skills (can follow recipes)</w:t>
      </w:r>
    </w:p>
    <w:p>
      <w:pPr>
        <w:pStyle w:val="Normal"/>
      </w:pPr>
      <w:r>
        <w:t>Shops for groceries once per week</w:t>
      </w:r>
    </w:p>
    <w:p>
      <w:pPr>
        <w:pStyle w:val="Normal"/>
      </w:pPr>
      <w:r>
        <w:t>Struggles with "what to cook tonight" decision</w:t>
      </w:r>
    </w:p>
    <w:p>
      <w:pPr>
        <w:pStyle w:val="Normal"/>
      </w:pPr>
      <w:r>
        <w:t>Wants to reduce food waste</w:t>
      </w:r>
    </w:p>
    <w:p>
      <w:pPr>
        <w:pStyle w:val="Normal"/>
      </w:pPr>
      <w:r>
        <w:t>Active smartphone user (3-4 hours daily)</w:t>
      </w:r>
    </w:p>
    <w:p>
      <w:pPr>
        <w:pStyle w:val="Normal"/>
      </w:pPr>
      <w:r>
        <w:t>Uses WhatsApp, Instagram, TikTok regularly</w:t>
      </w:r>
    </w:p>
    <w:p>
      <w:pPr>
        <w:pStyle w:val="Normal"/>
      </w:pPr>
      <w:r>
        <w:t>Pain Points:</w:t>
      </w:r>
    </w:p>
    <w:p>
      <w:pPr>
        <w:pStyle w:val="Normal"/>
      </w:pPr>
      <w:r>
        <w:t>Spends 15-20 minutes daily deciding what to cook</w:t>
      </w:r>
    </w:p>
    <w:p>
      <w:pPr>
        <w:pStyle w:val="Normal"/>
      </w:pPr>
      <w:r>
        <w:t>Forgets ingredients expire in fridge</w:t>
      </w:r>
    </w:p>
    <w:p>
      <w:pPr>
        <w:pStyle w:val="Normal"/>
      </w:pPr>
      <w:r>
        <w:t>Bored of cooking same 7-8 dishes repeatedly</w:t>
      </w:r>
    </w:p>
    <w:p>
      <w:pPr>
        <w:pStyle w:val="Normal"/>
      </w:pPr>
      <w:r>
        <w:t>Recipe websites have too many ads and irrelevant content</w:t>
      </w:r>
    </w:p>
    <w:p>
      <w:pPr>
        <w:pStyle w:val="Normal"/>
      </w:pPr>
      <w:r>
        <w:t>Wants healthier cooking but doesn't know how</w:t>
      </w:r>
    </w:p>
    <w:p>
      <w:pPr>
        <w:pStyle w:val="Normal"/>
      </w:pPr>
      <w:r>
        <w:t>Husband has different taste preferences</w:t>
      </w:r>
    </w:p>
    <w:p>
      <w:pPr>
        <w:pStyle w:val="Normal"/>
      </w:pPr>
      <w:r>
        <w:t>Goals:</w:t>
      </w:r>
    </w:p>
    <w:p>
      <w:pPr>
        <w:pStyle w:val="Normal"/>
      </w:pPr>
      <w:r>
        <w:t>Cook dinner in under 60 minutes</w:t>
      </w:r>
    </w:p>
    <w:p>
      <w:pPr>
        <w:pStyle w:val="Normal"/>
      </w:pPr>
      <w:r>
        <w:t>Use ingredients before they spoil</w:t>
      </w:r>
    </w:p>
    <w:p>
      <w:pPr>
        <w:pStyle w:val="Normal"/>
      </w:pPr>
      <w:r>
        <w:t>Learn new dishes without stress</w:t>
      </w:r>
    </w:p>
    <w:p>
      <w:pPr>
        <w:pStyle w:val="Normal"/>
      </w:pPr>
      <w:r>
        <w:t>Impress family with variety</w:t>
      </w:r>
    </w:p>
    <w:p>
      <w:pPr>
        <w:pStyle w:val="Normal"/>
      </w:pPr>
      <w:r>
        <w:t>Stay within grocery budget</w:t>
      </w:r>
    </w:p>
    <w:p>
      <w:pPr>
        <w:pStyle w:val="Normal"/>
      </w:pPr>
      <w:r>
        <w:t>Technology Comfort:</w:t>
      </w:r>
    </w:p>
    <w:p>
      <w:pPr>
        <w:pStyle w:val="Normal"/>
      </w:pPr>
      <w:r>
        <w:t>Comfortable with mobile apps</w:t>
      </w:r>
    </w:p>
    <w:p>
      <w:pPr>
        <w:pStyle w:val="Normal"/>
      </w:pPr>
      <w:r>
        <w:t>Uses Google Pay / JazzCash for payments</w:t>
      </w:r>
    </w:p>
    <w:p>
      <w:pPr>
        <w:pStyle w:val="Normal"/>
      </w:pPr>
      <w:r>
        <w:t>Watches YouTube cooking videos occasionally</w:t>
      </w:r>
    </w:p>
    <w:p>
      <w:pPr>
        <w:pStyle w:val="Normal"/>
      </w:pPr>
      <w:r>
        <w:t>Prefers Urdu + English mix (code-switching)</w:t>
      </w:r>
    </w:p>
    <w:p>
      <w:pPr>
        <w:pStyle w:val="Normal"/>
      </w:pPr>
      <w:r>
        <w:t>2.3.2 Secondary User Persona: "The Student Chef"</w:t>
      </w:r>
    </w:p>
    <w:p>
      <w:pPr>
        <w:pStyle w:val="Normal"/>
      </w:pPr>
      <w:r>
        <w:t>Demographics:</w:t>
      </w:r>
    </w:p>
    <w:p>
      <w:pPr>
        <w:pStyle w:val="Normal"/>
      </w:pPr>
      <w:r>
        <w:t>Name: Ahmed Raza (representative)</w:t>
      </w:r>
    </w:p>
    <w:p>
      <w:pPr>
        <w:pStyle w:val="Normal"/>
      </w:pPr>
      <w:r>
        <w:t>Age: 22 years old</w:t>
      </w:r>
    </w:p>
    <w:p>
      <w:pPr>
        <w:pStyle w:val="Normal"/>
      </w:pPr>
      <w:r>
        <w:t>Location: Lahore, Pakistan (university hostel)</w:t>
      </w:r>
    </w:p>
    <w:p>
      <w:pPr>
        <w:pStyle w:val="Normal"/>
      </w:pPr>
      <w:r>
        <w:t>Occupation: Engineering student</w:t>
      </w:r>
    </w:p>
    <w:p>
      <w:pPr>
        <w:pStyle w:val="Normal"/>
      </w:pPr>
      <w:r>
        <w:t>Household: Solo, occasionally cooks for 3-4 friends</w:t>
      </w:r>
    </w:p>
    <w:p>
      <w:pPr>
        <w:pStyle w:val="Normal"/>
      </w:pPr>
      <w:r>
        <w:t>Income: PKR 15,000/month allowance</w:t>
      </w:r>
    </w:p>
    <w:p>
      <w:pPr>
        <w:pStyle w:val="Normal"/>
      </w:pPr>
      <w:r>
        <w:t>Education: Undergraduate</w:t>
      </w:r>
    </w:p>
    <w:p>
      <w:pPr>
        <w:pStyle w:val="Normal"/>
      </w:pPr>
      <w:r>
        <w:t>Behavioral Characteristics:</w:t>
      </w:r>
    </w:p>
    <w:p>
      <w:pPr>
        <w:pStyle w:val="Normal"/>
      </w:pPr>
      <w:r>
        <w:t>Cooks 3-4 times per week (budget constraints)</w:t>
      </w:r>
    </w:p>
    <w:p>
      <w:pPr>
        <w:pStyle w:val="Normal"/>
      </w:pPr>
      <w:r>
        <w:t>Beginner cooking skills</w:t>
      </w:r>
    </w:p>
    <w:p>
      <w:pPr>
        <w:pStyle w:val="Normal"/>
      </w:pPr>
      <w:r>
        <w:t>Limited kitchen equipment (single burner, basic utensils)</w:t>
      </w:r>
    </w:p>
    <w:p>
      <w:pPr>
        <w:pStyle w:val="Normal"/>
      </w:pPr>
      <w:r>
        <w:t>Tight budget (PKR 5,000/month for food)</w:t>
      </w:r>
    </w:p>
    <w:p>
      <w:pPr>
        <w:pStyle w:val="Normal"/>
      </w:pPr>
      <w:r>
        <w:t>Highly price-sensitive</w:t>
      </w:r>
    </w:p>
    <w:p>
      <w:pPr>
        <w:pStyle w:val="Normal"/>
      </w:pPr>
      <w:r>
        <w:t>Tech-savvy, early adopter</w:t>
      </w:r>
    </w:p>
    <w:p>
      <w:pPr>
        <w:pStyle w:val="Normal"/>
      </w:pPr>
      <w:r>
        <w:t>Pain Points:</w:t>
      </w:r>
    </w:p>
    <w:p>
      <w:pPr>
        <w:pStyle w:val="Normal"/>
      </w:pPr>
      <w:r>
        <w:t>Doesn't know how to cook beyond basic items</w:t>
      </w:r>
    </w:p>
    <w:p>
      <w:pPr>
        <w:pStyle w:val="Normal"/>
      </w:pPr>
      <w:r>
        <w:t>Limited ingredients in hostel</w:t>
      </w:r>
    </w:p>
    <w:p>
      <w:pPr>
        <w:pStyle w:val="Normal"/>
      </w:pPr>
      <w:r>
        <w:t>Can't afford eating out regularly</w:t>
      </w:r>
    </w:p>
    <w:p>
      <w:pPr>
        <w:pStyle w:val="Normal"/>
      </w:pPr>
      <w:r>
        <w:t>Misses home-cooked food</w:t>
      </w:r>
    </w:p>
    <w:p>
      <w:pPr>
        <w:pStyle w:val="Normal"/>
      </w:pPr>
      <w:r>
        <w:t>No one to teach cooking</w:t>
      </w:r>
    </w:p>
    <w:p>
      <w:pPr>
        <w:pStyle w:val="Normal"/>
      </w:pPr>
      <w:r>
        <w:t>Goals:</w:t>
      </w:r>
    </w:p>
    <w:p>
      <w:pPr>
        <w:pStyle w:val="Normal"/>
      </w:pPr>
      <w:r>
        <w:t>Learn basic Pakistani cooking</w:t>
      </w:r>
    </w:p>
    <w:p>
      <w:pPr>
        <w:pStyle w:val="Normal"/>
      </w:pPr>
      <w:r>
        <w:t>Cook cheap but tasty meals</w:t>
      </w:r>
    </w:p>
    <w:p>
      <w:pPr>
        <w:pStyle w:val="Normal"/>
      </w:pPr>
      <w:r>
        <w:t>Impress hostel friends</w:t>
      </w:r>
    </w:p>
    <w:p>
      <w:pPr>
        <w:pStyle w:val="Normal"/>
      </w:pPr>
      <w:r>
        <w:t>Stay healthy on budget</w:t>
      </w:r>
    </w:p>
    <w:p>
      <w:pPr>
        <w:pStyle w:val="Normal"/>
      </w:pPr>
      <w:r>
        <w:t>Develop life skill</w:t>
      </w:r>
    </w:p>
    <w:p>
      <w:pPr>
        <w:pStyle w:val="Normal"/>
      </w:pPr>
      <w:r>
        <w:t>2.3.3 Tertiary User Persona: "The Health-Conscious Mother"</w:t>
      </w:r>
    </w:p>
    <w:p>
      <w:pPr>
        <w:pStyle w:val="Normal"/>
      </w:pPr>
      <w:r>
        <w:t>Demographics:</w:t>
      </w:r>
    </w:p>
    <w:p>
      <w:pPr>
        <w:pStyle w:val="Normal"/>
      </w:pPr>
      <w:r>
        <w:t>Name: Farah Malik (representative)</w:t>
      </w:r>
    </w:p>
    <w:p>
      <w:pPr>
        <w:pStyle w:val="Normal"/>
      </w:pPr>
      <w:r>
        <w:t>Age: 35 years old</w:t>
      </w:r>
    </w:p>
    <w:p>
      <w:pPr>
        <w:pStyle w:val="Normal"/>
      </w:pPr>
      <w:r>
        <w:t>Location: Karachi, Pakistan</w:t>
      </w:r>
    </w:p>
    <w:p>
      <w:pPr>
        <w:pStyle w:val="Normal"/>
      </w:pPr>
      <w:r>
        <w:t>Occupation: Homemaker / Part-time online business</w:t>
      </w:r>
    </w:p>
    <w:p>
      <w:pPr>
        <w:pStyle w:val="Normal"/>
      </w:pPr>
      <w:r>
        <w:t>Household: Family of 5 (2 adults, 3 children ages 6-12)</w:t>
      </w:r>
    </w:p>
    <w:p>
      <w:pPr>
        <w:pStyle w:val="Normal"/>
      </w:pPr>
      <w:r>
        <w:t>Income: PKR 150,000/month household income</w:t>
      </w:r>
    </w:p>
    <w:p>
      <w:pPr>
        <w:pStyle w:val="Normal"/>
      </w:pPr>
      <w:r>
        <w:t>Education: Master's degree</w:t>
      </w:r>
    </w:p>
    <w:p>
      <w:pPr>
        <w:pStyle w:val="Normal"/>
      </w:pPr>
      <w:r>
        <w:t>Behavioral Characteristics:</w:t>
      </w:r>
    </w:p>
    <w:p>
      <w:pPr>
        <w:pStyle w:val="Normal"/>
      </w:pPr>
      <w:r>
        <w:t>Cooks 10-12 times per week (lunch + dinner)</w:t>
      </w:r>
    </w:p>
    <w:p>
      <w:pPr>
        <w:pStyle w:val="Normal"/>
      </w:pPr>
      <w:r>
        <w:t>Advanced cooking skills</w:t>
      </w:r>
    </w:p>
    <w:p>
      <w:pPr>
        <w:pStyle w:val="Normal"/>
      </w:pPr>
      <w:r>
        <w:t>Health-conscious, reads about nutrition</w:t>
      </w:r>
    </w:p>
    <w:p>
      <w:pPr>
        <w:pStyle w:val="Normal"/>
      </w:pPr>
      <w:r>
        <w:t>Manages children's dietary restrictions (one child lactose intolerant)</w:t>
      </w:r>
    </w:p>
    <w:p>
      <w:pPr>
        <w:pStyle w:val="Normal"/>
      </w:pPr>
      <w:r>
        <w:t>Plans meals in advance</w:t>
      </w:r>
    </w:p>
    <w:p>
      <w:pPr>
        <w:pStyle w:val="Normal"/>
      </w:pPr>
      <w:r>
        <w:t>Premium app user (pays for value)</w:t>
      </w:r>
    </w:p>
    <w:p>
      <w:pPr>
        <w:pStyle w:val="Normal"/>
      </w:pPr>
      <w:r>
        <w:t>Pain Points:</w:t>
      </w:r>
    </w:p>
    <w:p>
      <w:pPr>
        <w:pStyle w:val="Normal"/>
      </w:pPr>
      <w:r>
        <w:t>Balancing nutrition with kids' taste preferences</w:t>
      </w:r>
    </w:p>
    <w:p>
      <w:pPr>
        <w:pStyle w:val="Normal"/>
      </w:pPr>
      <w:r>
        <w:t>Meal planning for whole week is exhausting</w:t>
      </w:r>
    </w:p>
    <w:p>
      <w:pPr>
        <w:pStyle w:val="Normal"/>
      </w:pPr>
      <w:r>
        <w:t>Tracking family's nutritional intake</w:t>
      </w:r>
    </w:p>
    <w:p>
      <w:pPr>
        <w:pStyle w:val="Normal"/>
      </w:pPr>
      <w:r>
        <w:t>Kids get bored of repeated meals</w:t>
      </w:r>
    </w:p>
    <w:p>
      <w:pPr>
        <w:pStyle w:val="Normal"/>
      </w:pPr>
      <w:r>
        <w:t>Managing multiple dietary needs simultaneously</w:t>
      </w:r>
    </w:p>
    <w:p>
      <w:pPr>
        <w:pStyle w:val="Normal"/>
      </w:pPr>
      <w:r>
        <w:t>Goals:</w:t>
      </w:r>
    </w:p>
    <w:p>
      <w:pPr>
        <w:pStyle w:val="Normal"/>
      </w:pPr>
      <w:r>
        <w:t>Provide balanced nutrition for family</w:t>
      </w:r>
    </w:p>
    <w:p>
      <w:pPr>
        <w:pStyle w:val="Normal"/>
      </w:pPr>
      <w:r>
        <w:t>Teach children healthy eating habits</w:t>
      </w:r>
    </w:p>
    <w:p>
      <w:pPr>
        <w:pStyle w:val="Normal"/>
      </w:pPr>
      <w:r>
        <w:t>Save time on meal planning</w:t>
      </w:r>
    </w:p>
    <w:p>
      <w:pPr>
        <w:pStyle w:val="Normal"/>
      </w:pPr>
      <w:r>
        <w:t>Find dishes entire family enjoys</w:t>
      </w:r>
    </w:p>
    <w:p>
      <w:pPr>
        <w:pStyle w:val="Normal"/>
      </w:pPr>
      <w:r>
        <w:t>Track health metrics</w:t>
      </w:r>
    </w:p>
    <w:p>
      <w:pPr>
        <w:pStyle w:val="Normal"/>
      </w:pPr>
      <w:r>
        <w:t>2.4 Constraints</w:t>
      </w:r>
    </w:p>
    <w:p>
      <w:pPr>
        <w:pStyle w:val="Normal"/>
      </w:pPr>
      <w:r>
        <w:t>2.4.1 Technical Constraints</w:t>
      </w:r>
    </w:p>
    <w:p>
      <w:pPr>
        <w:pStyle w:val="Normal"/>
      </w:pPr>
      <w:r>
        <w:t>Platform Constraints</w:t>
      </w:r>
    </w:p>
    <w:p>
      <w:pPr>
        <w:pStyle w:val="Normal"/>
      </w:pPr>
      <w:r>
        <w:t>Must support iOS 13+ and Android 8.0+ (80% market coverage in Pakistan)</w:t>
      </w:r>
    </w:p>
    <w:p>
      <w:pPr>
        <w:pStyle w:val="Normal"/>
      </w:pPr>
      <w:r>
        <w:t>Mobile-first design (desktop web is V3+)</w:t>
      </w:r>
    </w:p>
    <w:p>
      <w:pPr>
        <w:pStyle w:val="Normal"/>
      </w:pPr>
      <w:r>
        <w:t>App size must be under 100MB (data cost concerns)</w:t>
      </w:r>
    </w:p>
    <w:p>
      <w:pPr>
        <w:pStyle w:val="Normal"/>
      </w:pPr>
      <w:r>
        <w:t>Performance Constraints</w:t>
      </w:r>
    </w:p>
    <w:p>
      <w:pPr>
        <w:pStyle w:val="Normal"/>
      </w:pPr>
      <w:r>
        <w:t>AI suggestion response time: &lt;10 seconds (90th percentile)</w:t>
      </w:r>
    </w:p>
    <w:p>
      <w:pPr>
        <w:pStyle w:val="Normal"/>
      </w:pPr>
      <w:r>
        <w:t>App launch time: &lt;3 seconds on mid-range devices</w:t>
      </w:r>
    </w:p>
    <w:p>
      <w:pPr>
        <w:pStyle w:val="Normal"/>
      </w:pPr>
      <w:r>
        <w:t>Recipe loading: &lt;2 seconds</w:t>
      </w:r>
    </w:p>
    <w:p>
      <w:pPr>
        <w:pStyle w:val="Normal"/>
      </w:pPr>
      <w:r>
        <w:t>Offline capability: View saved recipes without internet (V1)</w:t>
      </w:r>
    </w:p>
    <w:p>
      <w:pPr>
        <w:pStyle w:val="Normal"/>
      </w:pPr>
      <w:r>
        <w:t>Infrastructure Constraints</w:t>
      </w:r>
    </w:p>
    <w:p>
      <w:pPr>
        <w:pStyle w:val="Normal"/>
      </w:pPr>
      <w:r>
        <w:t>Backend must handle 10,000 concurrent users (V1)</w:t>
      </w:r>
    </w:p>
    <w:p>
      <w:pPr>
        <w:pStyle w:val="Normal"/>
      </w:pPr>
      <w:r>
        <w:t>Database scaling to 100,000 users without major refactoring</w:t>
      </w:r>
    </w:p>
    <w:p>
      <w:pPr>
        <w:pStyle w:val="Normal"/>
      </w:pPr>
      <w:r>
        <w:t>CDN for Pakistan-based users (latency &lt;200ms)</w:t>
      </w:r>
    </w:p>
    <w:p>
      <w:pPr>
        <w:pStyle w:val="Normal"/>
      </w:pPr>
      <w:r>
        <w:t>AI Constraints</w:t>
      </w:r>
    </w:p>
    <w:p>
      <w:pPr>
        <w:pStyle w:val="Normal"/>
      </w:pPr>
      <w:r>
        <w:t>AI cost per free user must remain under PKR 10/month</w:t>
      </w:r>
    </w:p>
    <w:p>
      <w:pPr>
        <w:pStyle w:val="Normal"/>
      </w:pPr>
      <w:r>
        <w:t>AI cost per premium user must remain under PKR 50/month</w:t>
      </w:r>
    </w:p>
    <w:p>
      <w:pPr>
        <w:pStyle w:val="Normal"/>
      </w:pPr>
      <w:r>
        <w:t>Cache hit rate target: 45%+ (to control costs)</w:t>
      </w:r>
    </w:p>
    <w:p>
      <w:pPr>
        <w:pStyle w:val="Normal"/>
      </w:pPr>
      <w:r>
        <w:t>Halal compliance: 100% guaranteed (zero tolerance)</w:t>
      </w:r>
    </w:p>
    <w:p>
      <w:pPr>
        <w:pStyle w:val="Normal"/>
      </w:pPr>
      <w:r>
        <w:t>2.4.2 Regulatory Constraints</w:t>
      </w:r>
    </w:p>
    <w:p>
      <w:pPr>
        <w:pStyle w:val="Normal"/>
      </w:pPr>
      <w:r>
        <w:t>Data Privacy</w:t>
      </w:r>
    </w:p>
    <w:p>
      <w:pPr>
        <w:pStyle w:val="Normal"/>
      </w:pPr>
      <w:r>
        <w:t>Compliance with Pakistan's data protection guidelines</w:t>
      </w:r>
    </w:p>
    <w:p>
      <w:pPr>
        <w:pStyle w:val="Normal"/>
      </w:pPr>
      <w:r>
        <w:t>User consent for data collection</w:t>
      </w:r>
    </w:p>
    <w:p>
      <w:pPr>
        <w:pStyle w:val="Normal"/>
      </w:pPr>
      <w:r>
        <w:t>Right to data deletion (GDPR-inspired)</w:t>
      </w:r>
    </w:p>
    <w:p>
      <w:pPr>
        <w:pStyle w:val="Normal"/>
      </w:pPr>
      <w:r>
        <w:t>No sharing of user data with third parties</w:t>
      </w:r>
    </w:p>
    <w:p>
      <w:pPr>
        <w:pStyle w:val="Normal"/>
      </w:pPr>
      <w:r>
        <w:t>Payment Regulations</w:t>
      </w:r>
    </w:p>
    <w:p>
      <w:pPr>
        <w:pStyle w:val="Normal"/>
      </w:pPr>
      <w:r>
        <w:t>Integration with SBP-approved payment gateways</w:t>
      </w:r>
    </w:p>
    <w:p>
      <w:pPr>
        <w:pStyle w:val="Normal"/>
      </w:pPr>
      <w:r>
        <w:t>Proper tax invoicing for digital services</w:t>
      </w:r>
    </w:p>
    <w:p>
      <w:pPr>
        <w:pStyle w:val="Normal"/>
      </w:pPr>
      <w:r>
        <w:t>Compliance with mobile payment regulations</w:t>
      </w:r>
    </w:p>
    <w:p>
      <w:pPr>
        <w:pStyle w:val="Normal"/>
      </w:pPr>
      <w:r>
        <w:t>Food Safety</w:t>
      </w:r>
    </w:p>
    <w:p>
      <w:pPr>
        <w:pStyle w:val="Normal"/>
      </w:pPr>
      <w:r>
        <w:t>No medical or nutritional claims without disclaimers</w:t>
      </w:r>
    </w:p>
    <w:p>
      <w:pPr>
        <w:pStyle w:val="Normal"/>
      </w:pPr>
      <w:r>
        <w:t>Warning labels for allergens</w:t>
      </w:r>
    </w:p>
    <w:p>
      <w:pPr>
        <w:pStyle w:val="Normal"/>
      </w:pPr>
      <w:r>
        <w:t>Temperature guidelines for meat cooking</w:t>
      </w:r>
    </w:p>
    <w:p>
      <w:pPr>
        <w:pStyle w:val="Normal"/>
      </w:pPr>
      <w:r>
        <w:t>Liability disclaimer for user-generated content (V2)</w:t>
      </w:r>
    </w:p>
    <w:p>
      <w:pPr>
        <w:pStyle w:val="Normal"/>
      </w:pPr>
      <w:r>
        <w:t>2.4.3 Business Constraints</w:t>
      </w:r>
    </w:p>
    <w:p>
      <w:pPr>
        <w:pStyle w:val="Normal"/>
      </w:pPr>
      <w:r>
        <w:t>Budget Constraints (Solo Founder)</w:t>
      </w:r>
    </w:p>
    <w:p>
      <w:pPr>
        <w:pStyle w:val="Normal"/>
      </w:pPr>
      <w:r>
        <w:t>Development: $0 (self-built)</w:t>
      </w:r>
    </w:p>
    <w:p>
      <w:pPr>
        <w:pStyle w:val="Normal"/>
      </w:pPr>
      <w:r>
        <w:t>AI costs (first 6 months): $3,000 max</w:t>
      </w:r>
    </w:p>
    <w:p>
      <w:pPr>
        <w:pStyle w:val="Normal"/>
      </w:pPr>
      <w:r>
        <w:t>Hosting: $500 for first 6 months</w:t>
      </w:r>
    </w:p>
    <w:p>
      <w:pPr>
        <w:pStyle w:val="Normal"/>
      </w:pPr>
      <w:r>
        <w:t>Marketing: $1,000 for first 6 months</w:t>
      </w:r>
    </w:p>
    <w:p>
      <w:pPr>
        <w:pStyle w:val="Normal"/>
      </w:pPr>
      <w:r>
        <w:t>Total runway: $5,000 for 6 months</w:t>
      </w:r>
    </w:p>
    <w:p>
      <w:pPr>
        <w:pStyle w:val="Normal"/>
      </w:pPr>
      <w:r>
        <w:t>Time Constraints</w:t>
      </w:r>
    </w:p>
    <w:p>
      <w:pPr>
        <w:pStyle w:val="Normal"/>
      </w:pPr>
      <w:r>
        <w:t>MVP must launch within 8 weeks</w:t>
      </w:r>
    </w:p>
    <w:p>
      <w:pPr>
        <w:pStyle w:val="Normal"/>
      </w:pPr>
      <w:r>
        <w:t>V1 release: 16 weeks from start</w:t>
      </w:r>
    </w:p>
    <w:p>
      <w:pPr>
        <w:pStyle w:val="Normal"/>
      </w:pPr>
      <w:r>
        <w:t>Solo founder capacity: 40-50 hours/week</w:t>
      </w:r>
    </w:p>
    <w:p>
      <w:pPr>
        <w:pStyle w:val="Normal"/>
      </w:pPr>
      <w:r>
        <w:t>Resource Constraints</w:t>
      </w:r>
    </w:p>
    <w:p>
      <w:pPr>
        <w:pStyle w:val="Normal"/>
      </w:pPr>
      <w:r>
        <w:t>Single developer (full-stack + mobile)</w:t>
      </w:r>
    </w:p>
    <w:p>
      <w:pPr>
        <w:pStyle w:val="Normal"/>
      </w:pPr>
      <w:r>
        <w:t>No dedicated designer (use Flutter default + templates)</w:t>
      </w:r>
    </w:p>
    <w:p>
      <w:pPr>
        <w:pStyle w:val="Normal"/>
      </w:pPr>
      <w:r>
        <w:t>No dedicated QA (manual testing by founder)</w:t>
      </w:r>
    </w:p>
    <w:p>
      <w:pPr>
        <w:pStyle w:val="Normal"/>
      </w:pPr>
      <w:r>
        <w:t>No marketing team (organic growth only initially)</w:t>
      </w:r>
    </w:p>
    <w:p>
      <w:pPr>
        <w:pStyle w:val="Normal"/>
      </w:pPr>
      <w:r>
        <w:t>2.4.4 Market Constraints</w:t>
      </w:r>
    </w:p>
    <w:p>
      <w:pPr>
        <w:pStyle w:val="Normal"/>
      </w:pPr>
      <w:r>
        <w:t>Payment Infrastructure</w:t>
      </w:r>
    </w:p>
    <w:p>
      <w:pPr>
        <w:pStyle w:val="Normal"/>
      </w:pPr>
      <w:r>
        <w:t>Limited credit card penetration (15% of target market)</w:t>
      </w:r>
    </w:p>
    <w:p>
      <w:pPr>
        <w:pStyle w:val="Normal"/>
      </w:pPr>
      <w:r>
        <w:t>Dependency on JazzCash/EasyPaisa (mobile wallets)</w:t>
      </w:r>
    </w:p>
    <w:p>
      <w:pPr>
        <w:pStyle w:val="Normal"/>
      </w:pPr>
      <w:r>
        <w:t>Manual bank transfer backup required</w:t>
      </w:r>
    </w:p>
    <w:p>
      <w:pPr>
        <w:pStyle w:val="Normal"/>
      </w:pPr>
      <w:r>
        <w:t>Internet Connectivity</w:t>
      </w:r>
    </w:p>
    <w:p>
      <w:pPr>
        <w:pStyle w:val="Normal"/>
      </w:pPr>
      <w:r>
        <w:t>3G/4G primary access method</w:t>
      </w:r>
    </w:p>
    <w:p>
      <w:pPr>
        <w:pStyle w:val="Normal"/>
      </w:pPr>
      <w:r>
        <w:t>Intermittent connectivity in some areas</w:t>
      </w:r>
    </w:p>
    <w:p>
      <w:pPr>
        <w:pStyle w:val="Normal"/>
      </w:pPr>
      <w:r>
        <w:t>Data cost sensitivity (optimize for low bandwidth)</w:t>
      </w:r>
    </w:p>
    <w:p>
      <w:pPr>
        <w:pStyle w:val="Normal"/>
      </w:pPr>
      <w:r>
        <w:t>Cultural Constraints</w:t>
      </w:r>
    </w:p>
    <w:p>
      <w:pPr>
        <w:pStyle w:val="Normal"/>
      </w:pPr>
      <w:r>
        <w:t>Halal requirement is non-negotiable</w:t>
      </w:r>
    </w:p>
    <w:p>
      <w:pPr>
        <w:pStyle w:val="Normal"/>
      </w:pPr>
      <w:r>
        <w:t>Recipe suggestions must respect Ramadan fasting times (V2)</w:t>
      </w:r>
    </w:p>
    <w:p>
      <w:pPr>
        <w:pStyle w:val="Normal"/>
      </w:pPr>
      <w:r>
        <w:t>Gender-neutral cooking guidance (no assumptions)</w:t>
      </w:r>
    </w:p>
    <w:p>
      <w:pPr>
        <w:pStyle w:val="Normal"/>
      </w:pPr>
      <w:r>
        <w:t>2.5 Assumptions and Dependencies</w:t>
      </w:r>
    </w:p>
    <w:p>
      <w:pPr>
        <w:pStyle w:val="Normal"/>
      </w:pPr>
      <w:r>
        <w:t>2.5.1 Assumptions</w:t>
      </w:r>
    </w:p>
    <w:p>
      <w:pPr>
        <w:pStyle w:val="Normal"/>
      </w:pPr>
      <w:r>
        <w:t>Technical Assumptions:</w:t>
      </w:r>
    </w:p>
    <w:p>
      <w:pPr>
        <w:pStyle w:val="Normal"/>
      </w:pPr>
      <w:r>
        <w:t>OpenAI API will remain accessible and pricing will not increase &gt;50%</w:t>
      </w:r>
    </w:p>
    <w:p>
      <w:pPr>
        <w:pStyle w:val="Normal"/>
      </w:pPr>
      <w:r>
        <w:t>Flutter framework will remain stable and supported</w:t>
      </w:r>
    </w:p>
    <w:p>
      <w:pPr>
        <w:pStyle w:val="Normal"/>
      </w:pPr>
      <w:r>
        <w:t>JazzCash/EasyPaisa APIs will remain available</w:t>
      </w:r>
    </w:p>
    <w:p>
      <w:pPr>
        <w:pStyle w:val="Normal"/>
      </w:pPr>
      <w:r>
        <w:t>PostgreSQL and Redis will meet performance needs at scale</w:t>
      </w:r>
    </w:p>
    <w:p>
      <w:pPr>
        <w:pStyle w:val="Normal"/>
      </w:pPr>
      <w:r>
        <w:t>Mobile OS updates won't break core functionality</w:t>
      </w:r>
    </w:p>
    <w:p>
      <w:pPr>
        <w:pStyle w:val="Normal"/>
      </w:pPr>
      <w:r>
        <w:t>Business Assumptions:</w:t>
      </w:r>
    </w:p>
    <w:p>
      <w:pPr>
        <w:pStyle w:val="Normal"/>
      </w:pPr>
      <w:r>
        <w:t>4% free-to-premium conversion rate is achievable</w:t>
      </w:r>
    </w:p>
    <w:p>
      <w:pPr>
        <w:pStyle w:val="Normal"/>
      </w:pPr>
      <w:r>
        <w:t>60% annual retention rate for premium users</w:t>
      </w:r>
    </w:p>
    <w:p>
      <w:pPr>
        <w:pStyle w:val="Normal"/>
      </w:pPr>
      <w:r>
        <w:t>Organic growth can reach 1,000 users in 3 months</w:t>
      </w:r>
    </w:p>
    <w:p>
      <w:pPr>
        <w:pStyle w:val="Normal"/>
      </w:pPr>
      <w:r>
        <w:t>Pakistani users are willing to pay PKR 349/month for value</w:t>
      </w:r>
    </w:p>
    <w:p>
      <w:pPr>
        <w:pStyle w:val="Normal"/>
      </w:pPr>
      <w:r>
        <w:t>Food waste reduction messaging will resonate</w:t>
      </w:r>
    </w:p>
    <w:p>
      <w:pPr>
        <w:pStyle w:val="Normal"/>
      </w:pPr>
      <w:r>
        <w:t>User Assumptions:</w:t>
      </w:r>
    </w:p>
    <w:p>
      <w:pPr>
        <w:pStyle w:val="Normal"/>
      </w:pPr>
      <w:r>
        <w:t>Users have basic smartphone literacy</w:t>
      </w:r>
    </w:p>
    <w:p>
      <w:pPr>
        <w:pStyle w:val="Normal"/>
      </w:pPr>
      <w:r>
        <w:t>Users have access to standard kitchen equipment</w:t>
      </w:r>
    </w:p>
    <w:p>
      <w:pPr>
        <w:pStyle w:val="Normal"/>
      </w:pPr>
      <w:r>
        <w:t>Users can read English or Urdu</w:t>
      </w:r>
    </w:p>
    <w:p>
      <w:pPr>
        <w:pStyle w:val="Normal"/>
      </w:pPr>
      <w:r>
        <w:t>Users have mobile internet access</w:t>
      </w:r>
    </w:p>
    <w:p>
      <w:pPr>
        <w:pStyle w:val="Normal"/>
      </w:pPr>
      <w:r>
        <w:t>Users cook at home at least 2-3 times per week</w:t>
      </w:r>
    </w:p>
    <w:p>
      <w:pPr>
        <w:pStyle w:val="Normal"/>
      </w:pPr>
      <w:r>
        <w:t>2.5.2 Dependencies</w:t>
      </w:r>
    </w:p>
    <w:p>
      <w:pPr>
        <w:pStyle w:val="Normal"/>
      </w:pPr>
      <w:r>
        <w:t>External Dependencies:</w:t>
      </w:r>
    </w:p>
    <w:p>
      <w:pPr>
        <w:pStyle w:val="Normal"/>
      </w:pPr>
      <w:r>
        <w:t>OpenAI API</w:t>
      </w:r>
    </w:p>
    <w:p>
      <w:pPr>
        <w:pStyle w:val="Normal"/>
      </w:pPr>
      <w:r>
        <w:t>Service availability: 99.9% uptime required</w:t>
      </w:r>
    </w:p>
    <w:p>
      <w:pPr>
        <w:pStyle w:val="Normal"/>
      </w:pPr>
      <w:r>
        <w:t>API rate limits: Must accommodate growth</w:t>
      </w:r>
    </w:p>
    <w:p>
      <w:pPr>
        <w:pStyle w:val="Normal"/>
      </w:pPr>
      <w:r>
        <w:t>Pricing stability: Critical for unit economics</w:t>
      </w:r>
    </w:p>
    <w:p>
      <w:pPr>
        <w:pStyle w:val="Normal"/>
      </w:pPr>
      <w:r>
        <w:t>Mitigation: Consider Anthropic Claude as backup LLM</w:t>
      </w:r>
    </w:p>
    <w:p>
      <w:pPr>
        <w:pStyle w:val="Normal"/>
      </w:pPr>
      <w:r>
        <w:t>Payment Gateways</w:t>
      </w:r>
    </w:p>
    <w:p>
      <w:pPr>
        <w:pStyle w:val="Normal"/>
      </w:pPr>
      <w:r>
        <w:t>JazzCash API stability</w:t>
      </w:r>
    </w:p>
    <w:p>
      <w:pPr>
        <w:pStyle w:val="Normal"/>
      </w:pPr>
      <w:r>
        <w:t>EasyPaisa merchant approval</w:t>
      </w:r>
    </w:p>
    <w:p>
      <w:pPr>
        <w:pStyle w:val="Normal"/>
      </w:pPr>
      <w:r>
        <w:t>Transaction processing reliability</w:t>
      </w:r>
    </w:p>
    <w:p>
      <w:pPr>
        <w:pStyle w:val="Normal"/>
      </w:pPr>
      <w:r>
        <w:t>Mitigation: Manual bank transfer fallback</w:t>
      </w:r>
    </w:p>
    <w:p>
      <w:pPr>
        <w:pStyle w:val="Normal"/>
      </w:pPr>
      <w:r>
        <w:t>Cloud Infrastructure</w:t>
      </w:r>
    </w:p>
    <w:p>
      <w:pPr>
        <w:pStyle w:val="Normal"/>
      </w:pPr>
      <w:r>
        <w:t>DigitalOcean/AWS availability</w:t>
      </w:r>
    </w:p>
    <w:p>
      <w:pPr>
        <w:pStyle w:val="Normal"/>
      </w:pPr>
      <w:r>
        <w:t>Database managed services</w:t>
      </w:r>
    </w:p>
    <w:p>
      <w:pPr>
        <w:pStyle w:val="Normal"/>
      </w:pPr>
      <w:r>
        <w:t>CDN performance</w:t>
      </w:r>
    </w:p>
    <w:p>
      <w:pPr>
        <w:pStyle w:val="Normal"/>
      </w:pPr>
      <w:r>
        <w:t>Mitigation: Multi-region deployment (V2)</w:t>
      </w:r>
    </w:p>
    <w:p>
      <w:pPr>
        <w:pStyle w:val="Normal"/>
      </w:pPr>
      <w:r>
        <w:t>App Stores</w:t>
      </w:r>
    </w:p>
    <w:p>
      <w:pPr>
        <w:pStyle w:val="Normal"/>
      </w:pPr>
      <w:r>
        <w:t>Apple App Store approval process</w:t>
      </w:r>
    </w:p>
    <w:p>
      <w:pPr>
        <w:pStyle w:val="Normal"/>
      </w:pPr>
      <w:r>
        <w:t>Google Play Store compliance</w:t>
      </w:r>
    </w:p>
    <w:p>
      <w:pPr>
        <w:pStyle w:val="Normal"/>
      </w:pPr>
      <w:r>
        <w:t>Review time: 1-7 days</w:t>
      </w:r>
    </w:p>
    <w:p>
      <w:pPr>
        <w:pStyle w:val="Normal"/>
      </w:pPr>
      <w:r>
        <w:t>Mitigation: Submit early, plan for rejections</w:t>
      </w:r>
    </w:p>
    <w:p>
      <w:pPr>
        <w:pStyle w:val="Normal"/>
      </w:pPr>
      <w:r>
        <w:t>Internal Dependencies:</w:t>
      </w:r>
    </w:p>
    <w:p>
      <w:pPr>
        <w:pStyle w:val="Normal"/>
      </w:pPr>
      <w:r>
        <w:t>Development Sequencing</w:t>
      </w:r>
    </w:p>
    <w:p>
      <w:pPr>
        <w:pStyle w:val="Normal"/>
      </w:pPr>
      <w:r>
        <w:t>Backend must be complete before frontend integration</w:t>
      </w:r>
    </w:p>
    <w:p>
      <w:pPr>
        <w:pStyle w:val="Normal"/>
      </w:pPr>
      <w:r>
        <w:t>Authentication must work before premium features</w:t>
      </w:r>
    </w:p>
    <w:p>
      <w:pPr>
        <w:pStyle w:val="Normal"/>
      </w:pPr>
      <w:r>
        <w:t>Payment integration blocks subscription features</w:t>
      </w:r>
    </w:p>
    <w:p>
      <w:pPr>
        <w:pStyle w:val="Normal"/>
      </w:pPr>
      <w:r>
        <w:t>Mitigation: Parallel development where possible</w:t>
      </w:r>
    </w:p>
    <w:p>
      <w:pPr>
        <w:pStyle w:val="Normal"/>
      </w:pPr>
      <w:r>
        <w:t>Data Dependencies</w:t>
      </w:r>
    </w:p>
    <w:p>
      <w:pPr>
        <w:pStyle w:val="Normal"/>
      </w:pPr>
      <w:r>
        <w:t>Cultural dish database must be curated before launch</w:t>
      </w:r>
    </w:p>
    <w:p>
      <w:pPr>
        <w:pStyle w:val="Normal"/>
      </w:pPr>
      <w:r>
        <w:t>Food safety rules must be validated by expert (consultant)</w:t>
      </w:r>
    </w:p>
    <w:p>
      <w:pPr>
        <w:pStyle w:val="Normal"/>
      </w:pPr>
      <w:r>
        <w:t>Urdu translations needed for V1</w:t>
      </w:r>
    </w:p>
    <w:p>
      <w:pPr>
        <w:pStyle w:val="Normal"/>
      </w:pPr>
      <w:r>
        <w:t>Mitigation: Start curating during MVP development</w:t>
      </w:r>
    </w:p>
    <w:p>
      <w:pPr>
        <w:pStyle w:val="Normal"/>
      </w:pPr>
      <w:r>
        <w:t>Testing Dependencies</w:t>
      </w:r>
    </w:p>
    <w:p>
      <w:pPr>
        <w:pStyle w:val="Normal"/>
      </w:pPr>
      <w:r>
        <w:t>Beta testers must be recruited by Week 7</w:t>
      </w:r>
    </w:p>
    <w:p>
      <w:pPr>
        <w:pStyle w:val="Normal"/>
      </w:pPr>
      <w:r>
        <w:t>Payment testing requires sandbox accounts</w:t>
      </w:r>
    </w:p>
    <w:p>
      <w:pPr>
        <w:pStyle w:val="Normal"/>
      </w:pPr>
      <w:r>
        <w:t>iOS TestFlight requires Apple Developer Program ($99/year)</w:t>
      </w:r>
    </w:p>
    <w:p>
      <w:pPr>
        <w:pStyle w:val="Normal"/>
      </w:pPr>
      <w:r>
        <w:t>Mitigation: Budget for developer accounts</w:t>
      </w:r>
    </w:p>
    <w:p/>
    <w:p>
      <w:pPr>
        <w:pStyle w:val="Normal"/>
      </w:pPr>
      <w:r>
        <w:t>3. BUSINESS MODEL &amp; ECONOMICS</w:t>
      </w:r>
    </w:p>
    <w:p>
      <w:pPr>
        <w:pStyle w:val="Normal"/>
      </w:pPr>
      <w:r>
        <w:t>3.1 Revenue Model</w:t>
      </w:r>
    </w:p>
    <w:p>
      <w:pPr>
        <w:pStyle w:val="Normal"/>
      </w:pPr>
      <w:r>
        <w:t>3.1.1 Freemium Structure</w:t>
      </w:r>
    </w:p>
    <w:p>
      <w:pPr>
        <w:pStyle w:val="Normal"/>
      </w:pPr>
      <w:r>
        <w:t>PantryMind operates on a freemium subscription model with two tiers:</w:t>
      </w:r>
    </w:p>
    <w:p>
      <w:pPr>
        <w:pStyle w:val="Normal"/>
      </w:pPr>
      <w:r>
        <w:t>FREE TIER:</w:t>
      </w:r>
    </w:p>
    <w:p>
      <w:pPr>
        <w:pStyle w:val="Normal"/>
      </w:pPr>
      <w:r>
        <w:t>Core value: Try the product risk-free</w:t>
      </w:r>
    </w:p>
    <w:p>
      <w:pPr>
        <w:pStyle w:val="Normal"/>
      </w:pPr>
      <w:r>
        <w:t>Monetization: Conversion funnel to premium</w:t>
      </w:r>
    </w:p>
    <w:p>
      <w:pPr>
        <w:pStyle w:val="Normal"/>
      </w:pPr>
      <w:r>
        <w:t>Limitations designed to create upgrade desire</w:t>
      </w:r>
    </w:p>
    <w:p>
      <w:pPr>
        <w:pStyle w:val="Normal"/>
      </w:pPr>
      <w:r>
        <w:t>PREMIUM TIER:</w:t>
      </w:r>
    </w:p>
    <w:p>
      <w:pPr>
        <w:pStyle w:val="Normal"/>
      </w:pPr>
      <w:r>
        <w:t>Core value: Unlimited AI power + advanced features</w:t>
      </w:r>
    </w:p>
    <w:p>
      <w:pPr>
        <w:pStyle w:val="Normal"/>
      </w:pPr>
      <w:r>
        <w:t>Monetization: Recurring subscription revenue</w:t>
      </w:r>
    </w:p>
    <w:p>
      <w:pPr>
        <w:pStyle w:val="Normal"/>
      </w:pPr>
      <w:r>
        <w:t>Retention: Continuous value through personalization</w:t>
      </w:r>
    </w:p>
    <w:p>
      <w:pPr>
        <w:pStyle w:val="Normal"/>
      </w:pPr>
      <w:r>
        <w:t>3.1.2 Revenue Streams</w:t>
      </w:r>
    </w:p>
    <w:p>
      <w:pPr>
        <w:pStyle w:val="Normal"/>
      </w:pPr>
      <w:r>
        <w:t>Explicit Non-Revenue Sources (What we WON'T do):</w:t>
      </w:r>
    </w:p>
    <w:p>
      <w:pPr>
        <w:pStyle w:val="Normal"/>
      </w:pPr>
      <w:r>
        <w:t>3.2 Pricing Strategy</w:t>
      </w:r>
    </w:p>
    <w:p>
      <w:pPr>
        <w:pStyle w:val="Normal"/>
      </w:pPr>
      <w:r>
        <w:t>3.2.1 Subscription Tiers</w:t>
      </w:r>
    </w:p>
    <w:p>
      <w:pPr>
        <w:pStyle w:val="Normal"/>
      </w:pPr>
      <w:r>
        <w:t>FREE FOREVER</w:t>
      </w:r>
    </w:p>
    <w:p>
      <w:pPr>
        <w:pStyle w:val="Normal"/>
      </w:pPr>
      <w:r>
        <w:t>Price: PKR 0/month</w:t>
      </w:r>
    </w:p>
    <w:p>
      <w:pPr>
        <w:pStyle w:val="Normal"/>
      </w:pPr>
      <w:r>
        <w:t>Target: Trial users, students, low-frequency cooks</w:t>
      </w:r>
    </w:p>
    <w:p>
      <w:pPr>
        <w:pStyle w:val="Normal"/>
      </w:pPr>
      <w:r>
        <w:t>Value Proposition: "Try AI cooking assistance risk-free"</w:t>
      </w:r>
    </w:p>
    <w:p>
      <w:pPr>
        <w:pStyle w:val="Normal"/>
      </w:pPr>
      <w:r>
        <w:t>Features:</w:t>
      </w:r>
    </w:p>
    <w:p>
      <w:pPr>
        <w:pStyle w:val="Normal"/>
      </w:pPr>
      <w:r>
        <w:t>10 AI dish suggestions per month</w:t>
      </w:r>
    </w:p>
    <w:p>
      <w:pPr>
        <w:pStyle w:val="Normal"/>
      </w:pPr>
      <w:r>
        <w:t>3 photo ingredient scans per month</w:t>
      </w:r>
    </w:p>
    <w:p>
      <w:pPr>
        <w:pStyle w:val="Normal"/>
      </w:pPr>
      <w:r>
        <w:t>Basic cooking guidance (template-based)</w:t>
      </w:r>
    </w:p>
    <w:p>
      <w:pPr>
        <w:pStyle w:val="Normal"/>
      </w:pPr>
      <w:r>
        <w:t>Save up to 5 recipes</w:t>
      </w:r>
    </w:p>
    <w:p>
      <w:pPr>
        <w:pStyle w:val="Normal"/>
      </w:pPr>
      <w:r>
        <w:t>Halal filtering</w:t>
      </w:r>
    </w:p>
    <w:p>
      <w:pPr>
        <w:pStyle w:val="Normal"/>
      </w:pPr>
      <w:r>
        <w:t>Basic dietary preferences (2 active)</w:t>
      </w:r>
    </w:p>
    <w:p>
      <w:pPr>
        <w:pStyle w:val="Normal"/>
      </w:pPr>
      <w:r>
        <w:t>PREMIUM MONTHLY</w:t>
      </w:r>
    </w:p>
    <w:p>
      <w:pPr>
        <w:pStyle w:val="Normal"/>
      </w:pPr>
      <w:r>
        <w:t>Price: PKR 349/month (USD ~$1.25)</w:t>
      </w:r>
    </w:p>
    <w:p>
      <w:pPr>
        <w:pStyle w:val="Normal"/>
      </w:pPr>
      <w:r>
        <w:t>Target: Regular home cooks, working professionals</w:t>
      </w:r>
    </w:p>
    <w:p>
      <w:pPr>
        <w:pStyle w:val="Normal"/>
      </w:pPr>
      <w:r>
        <w:t>Value Proposition: "Your personal AI chef, always available"</w:t>
      </w:r>
    </w:p>
    <w:p>
      <w:pPr>
        <w:pStyle w:val="Normal"/>
      </w:pPr>
      <w:r>
        <w:t>Features:</w:t>
      </w:r>
    </w:p>
    <w:p>
      <w:pPr>
        <w:pStyle w:val="Normal"/>
      </w:pPr>
      <w:r>
        <w:t>PREMIUM YEARLY</w:t>
      </w:r>
    </w:p>
    <w:p>
      <w:pPr>
        <w:pStyle w:val="Normal"/>
      </w:pPr>
      <w:r>
        <w:t>Price: PKR 2,999/year (PKR 250/month effective - 30% discount)</w:t>
      </w:r>
    </w:p>
    <w:p>
      <w:pPr>
        <w:pStyle w:val="Normal"/>
      </w:pPr>
      <w:r>
        <w:t>Target: Committed users, families</w:t>
      </w:r>
    </w:p>
    <w:p>
      <w:pPr>
        <w:pStyle w:val="Normal"/>
      </w:pPr>
      <w:r>
        <w:t>Value Proposition: "Save PKR 1,189 while cooking smarter all year"</w:t>
      </w:r>
    </w:p>
    <w:p>
      <w:pPr>
        <w:pStyle w:val="Normal"/>
      </w:pPr>
      <w:r>
        <w:t>Features:</w:t>
      </w:r>
    </w:p>
    <w:p>
      <w:pPr>
        <w:pStyle w:val="Normal"/>
      </w:pPr>
      <w:r>
        <w:t>All Premium Monthly features</w:t>
      </w:r>
    </w:p>
    <w:p>
      <w:pPr>
        <w:pStyle w:val="Normal"/>
      </w:pPr>
      <w:r>
        <w:t>30% cost savings</w:t>
      </w:r>
    </w:p>
    <w:p>
      <w:pPr>
        <w:pStyle w:val="Normal"/>
      </w:pPr>
      <w:r>
        <w:t>Annual billing (lower friction)</w:t>
      </w:r>
    </w:p>
    <w:p>
      <w:pPr>
        <w:pStyle w:val="Normal"/>
      </w:pPr>
      <w:r>
        <w:t>Exclusive yearly subscriber perks (V2: cooking workshops, expert Q&amp;A)</w:t>
      </w:r>
    </w:p>
    <w:p>
      <w:pPr>
        <w:pStyle w:val="Normal"/>
      </w:pPr>
      <w:r>
        <w:t>3.2.2 Pricing Psychology</w:t>
      </w:r>
    </w:p>
    <w:p>
      <w:pPr>
        <w:pStyle w:val="Normal"/>
      </w:pPr>
      <w:r>
        <w:t>Why PKR 349/month works:</w:t>
      </w:r>
    </w:p>
    <w:p>
      <w:pPr>
        <w:pStyle w:val="Normal"/>
      </w:pPr>
      <w:r>
        <w:t>Anchoring to alternatives:</w:t>
      </w:r>
    </w:p>
    <w:p>
      <w:pPr>
        <w:pStyle w:val="Normal"/>
      </w:pPr>
      <w:r>
        <w:t>2 restaurant meals in Pakistan: PKR 500-800</w:t>
      </w:r>
    </w:p>
    <w:p>
      <w:pPr>
        <w:pStyle w:val="Normal"/>
      </w:pPr>
      <w:r>
        <w:t>Netflix Pakistan: PKR 450/month</w:t>
      </w:r>
    </w:p>
    <w:p>
      <w:pPr>
        <w:pStyle w:val="Normal"/>
      </w:pPr>
      <w:r>
        <w:t>Spotify Pakistan: PKR 299/month</w:t>
      </w:r>
    </w:p>
    <w:p>
      <w:pPr>
        <w:pStyle w:val="Normal"/>
      </w:pPr>
      <w:r>
        <w:t>PantryMind: PKR 349 = between Spotify and Netflix</w:t>
      </w:r>
    </w:p>
    <w:p>
      <w:pPr>
        <w:pStyle w:val="Normal"/>
      </w:pPr>
      <w:r>
        <w:t>Value perception:</w:t>
      </w:r>
    </w:p>
    <w:p>
      <w:pPr>
        <w:pStyle w:val="Normal"/>
      </w:pPr>
      <w:r>
        <w:t>Saves ~PKR 500/month in food waste reduction</w:t>
      </w:r>
    </w:p>
    <w:p>
      <w:pPr>
        <w:pStyle w:val="Normal"/>
      </w:pPr>
      <w:r>
        <w:t>Saves 2-3 hours of decision time per week</w:t>
      </w:r>
    </w:p>
    <w:p>
      <w:pPr>
        <w:pStyle w:val="Normal"/>
      </w:pPr>
      <w:r>
        <w:t>Improves cooking skills (intangible value)</w:t>
      </w:r>
    </w:p>
    <w:p>
      <w:pPr>
        <w:pStyle w:val="Normal"/>
      </w:pPr>
      <w:r>
        <w:t>ROI: Positive within first month</w:t>
      </w:r>
    </w:p>
    <w:p>
      <w:pPr>
        <w:pStyle w:val="Normal"/>
      </w:pPr>
      <w:r>
        <w:t>Psychological pricing:</w:t>
      </w:r>
    </w:p>
    <w:p>
      <w:pPr>
        <w:pStyle w:val="Normal"/>
      </w:pPr>
      <w:r>
        <w:t>PKR 349 (not PKR 350) - below threshold</w:t>
      </w:r>
    </w:p>
    <w:p>
      <w:pPr>
        <w:pStyle w:val="Normal"/>
      </w:pPr>
      <w:r>
        <w:t>PKR 2,999 (not PKR 3,000) - annual feels sub-3k</w:t>
      </w:r>
    </w:p>
    <w:p>
      <w:pPr>
        <w:pStyle w:val="Normal"/>
      </w:pPr>
      <w:r>
        <w:t>30% discount on yearly - compelling upgrade</w:t>
      </w:r>
    </w:p>
    <w:p>
      <w:pPr>
        <w:pStyle w:val="Normal"/>
      </w:pPr>
      <w:r>
        <w:t>Competitive positioning:</w:t>
      </w:r>
    </w:p>
    <w:p>
      <w:pPr>
        <w:pStyle w:val="Normal"/>
      </w:pPr>
      <w:r>
        <w:t>More expensive than Spotify (justifiable - utility vs entertainment)</w:t>
      </w:r>
    </w:p>
    <w:p>
      <w:pPr>
        <w:pStyle w:val="Normal"/>
      </w:pPr>
      <w:r>
        <w:t>Cheaper than Netflix (broader demographic access)</w:t>
      </w:r>
    </w:p>
    <w:p>
      <w:pPr>
        <w:pStyle w:val="Normal"/>
      </w:pPr>
      <w:r>
        <w:t>Much cheaper than meal kit services (PKR 2,000-3,000/week)</w:t>
      </w:r>
    </w:p>
    <w:p>
      <w:pPr>
        <w:pStyle w:val="Normal"/>
      </w:pPr>
      <w:r>
        <w:t>3.2.3 Pricing Localization</w:t>
      </w:r>
    </w:p>
    <w:p>
      <w:pPr>
        <w:pStyle w:val="Normal"/>
      </w:pPr>
      <w:r>
        <w:t>Pakistan-Specific Considerations:</w:t>
      </w:r>
    </w:p>
    <w:p>
      <w:pPr>
        <w:pStyle w:val="Normal"/>
      </w:pPr>
      <w:r>
        <w:t>Payment Methods:</w:t>
      </w:r>
    </w:p>
    <w:p>
      <w:pPr>
        <w:pStyle w:val="Normal"/>
      </w:pPr>
      <w:r>
        <w:t>JazzCash: 1.5% + PKR 2 transaction fee</w:t>
      </w:r>
    </w:p>
    <w:p>
      <w:pPr>
        <w:pStyle w:val="Normal"/>
      </w:pPr>
      <w:r>
        <w:t>EasyPaisa: 2% transaction fee</w:t>
      </w:r>
    </w:p>
    <w:p>
      <w:pPr>
        <w:pStyle w:val="Normal"/>
      </w:pPr>
      <w:r>
        <w:t>Credit Card (Stripe): 2.9% + PKR 5</w:t>
      </w:r>
    </w:p>
    <w:p>
      <w:pPr>
        <w:pStyle w:val="Normal"/>
      </w:pPr>
      <w:r>
        <w:t>Net revenue per PKR 349 subscription: PKR 342-345</w:t>
      </w:r>
    </w:p>
    <w:p>
      <w:pPr>
        <w:pStyle w:val="Normal"/>
      </w:pPr>
      <w:r>
        <w:t>Price Sensitivity Testing (Post-Launch):</w:t>
      </w:r>
    </w:p>
    <w:p>
      <w:pPr>
        <w:pStyle w:val="Normal"/>
      </w:pPr>
      <w:r>
        <w:t>A/B test: PKR 299 vs PKR 349 vs PKR 399</w:t>
      </w:r>
    </w:p>
    <w:p>
      <w:pPr>
        <w:pStyle w:val="Normal"/>
      </w:pPr>
      <w:r>
        <w:t>Monitor conversion rates</w:t>
      </w:r>
    </w:p>
    <w:p>
      <w:pPr>
        <w:pStyle w:val="Normal"/>
      </w:pPr>
      <w:r>
        <w:t>Optimize for maximum LTV, not just conversion</w:t>
      </w:r>
    </w:p>
    <w:p>
      <w:pPr>
        <w:pStyle w:val="Normal"/>
      </w:pPr>
      <w:r>
        <w:t>Promotional Pricing (Acquire first 1,000 users):</w:t>
      </w:r>
    </w:p>
    <w:p>
      <w:pPr>
        <w:pStyle w:val="Normal"/>
      </w:pPr>
      <w:r>
        <w:t>Launch offer: PKR 249/month for first 3 months (early adopter discount)</w:t>
      </w:r>
    </w:p>
    <w:p>
      <w:pPr>
        <w:pStyle w:val="Normal"/>
      </w:pPr>
      <w:r>
        <w:t>Referral program: PKR 100 off first month for both referrer and referred</w:t>
      </w:r>
    </w:p>
    <w:p>
      <w:pPr>
        <w:pStyle w:val="Normal"/>
      </w:pPr>
      <w:r>
        <w:t>Student discount: PKR 249/month with verified .edu.pk email (V1)</w:t>
      </w:r>
    </w:p>
    <w:p>
      <w:pPr>
        <w:pStyle w:val="Normal"/>
      </w:pPr>
      <w:r>
        <w:t>3.3 Unit Economics</w:t>
      </w:r>
    </w:p>
    <w:p>
      <w:pPr>
        <w:pStyle w:val="Normal"/>
      </w:pPr>
      <w:r>
        <w:t>3.3.1 Customer Acquisition Cost (CAC)</w:t>
      </w:r>
    </w:p>
    <w:p>
      <w:pPr>
        <w:pStyle w:val="Normal"/>
      </w:pPr>
      <w:r>
        <w:t>Organic Channels (Months 1-6):</w:t>
      </w:r>
    </w:p>
    <w:p>
      <w:pPr>
        <w:pStyle w:val="Normal"/>
      </w:pPr>
      <w:r>
        <w:t>Total marketing spend: PKR 30,000</w:t>
      </w:r>
    </w:p>
    <w:p>
      <w:pPr>
        <w:pStyle w:val="Normal"/>
      </w:pPr>
      <w:r>
        <w:t>- WhatsApp group outreach: PKR 0 (time only)</w:t>
      </w:r>
    </w:p>
    <w:p>
      <w:pPr>
        <w:pStyle w:val="Normal"/>
      </w:pPr>
      <w:r>
        <w:t>- Instagram content creation: PKR 5,000 (design tools)</w:t>
      </w:r>
    </w:p>
    <w:p/>
    <w:p>
      <w:pPr>
        <w:pStyle w:val="Normal"/>
      </w:pPr>
      <w:r>
        <w:t>3.3.2 Lifetime Value (LTV)</w:t>
      </w:r>
    </w:p>
    <w:p>
      <w:pPr>
        <w:pStyle w:val="Normal"/>
      </w:pPr>
      <w:r>
        <w:t>Free User LTV:</w:t>
      </w:r>
    </w:p>
    <w:p>
      <w:pPr>
        <w:pStyle w:val="Normal"/>
      </w:pPr>
      <w:r>
        <w:t>Direct revenue: PKR 0</w:t>
      </w:r>
    </w:p>
    <w:p>
      <w:pPr>
        <w:pStyle w:val="Normal"/>
      </w:pPr>
      <w:r>
        <w:t>Conversion probability: 4%</w:t>
      </w:r>
    </w:p>
    <w:p>
      <w:pPr>
        <w:pStyle w:val="Normal"/>
      </w:pPr>
      <w:r>
        <w:t>Expected value: 0.04 × PKR 2,513 = PKR 100</w:t>
      </w:r>
    </w:p>
    <w:p/>
    <w:p/>
    <w:p/>
    <w:p/>
    <w:p/>
    <w:p/>
    <w:p>
      <w:pPr>
        <w:pStyle w:val="Normal"/>
      </w:pPr>
      <w:r>
        <w:t>3.3.3 LTV:CAC Ratio</w:t>
      </w:r>
    </w:p>
    <w:p>
      <w:pPr>
        <w:pStyle w:val="Normal"/>
      </w:pPr>
      <w:r>
        <w:t>Organic Acquisition (First 1,000 users):</w:t>
      </w:r>
    </w:p>
    <w:p>
      <w:pPr>
        <w:pStyle w:val="Normal"/>
      </w:pPr>
      <w:r>
        <w:t>LTV: PKR 202</w:t>
      </w:r>
    </w:p>
    <w:p>
      <w:pPr>
        <w:pStyle w:val="Normal"/>
      </w:pPr>
      <w:r>
        <w:t>CAC: PKR 30</w:t>
      </w:r>
    </w:p>
    <w:p>
      <w:pPr>
        <w:pStyle w:val="Normal"/>
      </w:pPr>
      <w:r>
        <w:t>LTV:CAC = 6.7:1 ✅ Excellent (&gt;3:1 is healthy)</w:t>
      </w:r>
    </w:p>
    <w:p>
      <w:pPr>
        <w:pStyle w:val="Normal"/>
      </w:pPr>
      <w:r>
        <w:t>3.4 Cost Structure</w:t>
      </w:r>
    </w:p>
    <w:p>
      <w:pPr>
        <w:pStyle w:val="Normal"/>
      </w:pPr>
      <w:r>
        <w:t>3.4.1 Fixed Costs (Monthly)</w:t>
      </w:r>
    </w:p>
    <w:p>
      <w:pPr>
        <w:pStyle w:val="Normal"/>
      </w:pPr>
      <w:r>
        <w:t>3.4.2 Variable Costs (Per User Per Month)</w:t>
      </w:r>
    </w:p>
    <w:p>
      <w:pPr>
        <w:pStyle w:val="Normal"/>
      </w:pPr>
      <w:r>
        <w:t>3.4.3 Cost Projections at Scale</w:t>
      </w:r>
    </w:p>
    <w:p>
      <w:pPr>
        <w:pStyle w:val="Normal"/>
      </w:pPr>
      <w:r>
        <w:t>At 10,000 users (4% premium = 400 premium):</w:t>
      </w:r>
    </w:p>
    <w:p>
      <w:pPr>
        <w:pStyle w:val="Normal"/>
      </w:pPr>
      <w:r>
        <w:t>Fixed costs: PKR 116,500</w:t>
      </w:r>
    </w:p>
    <w:p>
      <w:pPr>
        <w:pStyle w:val="Normal"/>
      </w:pPr>
      <w:r>
        <w:t>Variable costs:</w:t>
      </w:r>
    </w:p>
    <w:p>
      <w:pPr>
        <w:pStyle w:val="Normal"/>
      </w:pPr>
      <w:r>
        <w:t>- Free (9,600 × PKR 8): PKR 76,800</w:t>
      </w:r>
    </w:p>
    <w:p/>
    <w:p/>
    <w:p/>
    <w:p/>
    <w:p/>
    <w:p/>
    <w:p>
      <w:pPr>
        <w:pStyle w:val="Normal"/>
      </w:pPr>
      <w:r>
        <w:t>3.5 Growth Projections</w:t>
      </w:r>
    </w:p>
    <w:p>
      <w:pPr>
        <w:pStyle w:val="Normal"/>
      </w:pPr>
      <w:r>
        <w:t>3.5.1 User Growth Timeline</w:t>
      </w:r>
    </w:p>
    <w:p>
      <w:pPr>
        <w:pStyle w:val="Normal"/>
      </w:pPr>
      <w:r>
        <w:t>Key Assumptions:</w:t>
      </w:r>
    </w:p>
    <w:p>
      <w:pPr>
        <w:pStyle w:val="Normal"/>
      </w:pPr>
      <w:r>
        <w:t>User growth: 50-100% month-over-month (organic + paid)</w:t>
      </w:r>
    </w:p>
    <w:p>
      <w:pPr>
        <w:pStyle w:val="Normal"/>
      </w:pPr>
      <w:r>
        <w:t>Premium conversion improves: 2% → 10% over 24 months</w:t>
      </w:r>
    </w:p>
    <w:p>
      <w:pPr>
        <w:pStyle w:val="Normal"/>
      </w:pPr>
      <w:r>
        <w:t>Churn rate decreases: 40% → 25% annually</w:t>
      </w:r>
    </w:p>
    <w:p>
      <w:pPr>
        <w:pStyle w:val="Normal"/>
      </w:pPr>
      <w:r>
        <w:t>3.5.2 Funding Requirements</w:t>
      </w:r>
    </w:p>
    <w:p>
      <w:pPr>
        <w:pStyle w:val="Normal"/>
      </w:pPr>
      <w:r>
        <w:t>Bootstrap Phase (Months 1-6):</w:t>
      </w:r>
    </w:p>
    <w:p>
      <w:pPr>
        <w:pStyle w:val="Normal"/>
      </w:pPr>
      <w:r>
        <w:t>Personal investment required: PKR 500,000 (USD ~$1,800)</w:t>
      </w:r>
    </w:p>
    <w:p>
      <w:pPr>
        <w:pStyle w:val="Normal"/>
      </w:pPr>
      <w:r>
        <w:t>- Development: PKR 0 (self-built)</w:t>
      </w:r>
    </w:p>
    <w:p>
      <w:pPr>
        <w:pStyle w:val="Normal"/>
      </w:pPr>
      <w:r>
        <w:t>- Infrastructure: PKR 100,000</w:t>
      </w:r>
    </w:p>
    <w:p/>
    <w:p/>
    <w:p/>
    <w:p>
      <w:pPr>
        <w:pStyle w:val="Normal"/>
      </w:pPr>
      <w:r>
        <w:t>3.5.3 Revenue Diversification (Future)</w:t>
      </w:r>
    </w:p>
    <w:p>
      <w:pPr>
        <w:pStyle w:val="Normal"/>
      </w:pPr>
      <w:r>
        <w:t>Year 2-3 Opportunities:</w:t>
      </w:r>
    </w:p>
    <w:p>
      <w:pPr>
        <w:pStyle w:val="Normal"/>
      </w:pPr>
      <w:r>
        <w:t>Family Plans:</w:t>
      </w:r>
    </w:p>
    <w:p>
      <w:pPr>
        <w:pStyle w:val="Normal"/>
      </w:pPr>
      <w:r>
        <w:t>Price: PKR 499/month (4 accounts)</w:t>
      </w:r>
    </w:p>
    <w:p>
      <w:pPr>
        <w:pStyle w:val="Normal"/>
      </w:pPr>
      <w:r>
        <w:t>Target: 20% of premium base</w:t>
      </w:r>
    </w:p>
    <w:p/>
    <w:p>
      <w:pPr>
        <w:pStyle w:val="Normal"/>
      </w:pPr>
      <w:r>
        <w:t>4. SYSTEM FEATURES - MVP</w:t>
      </w:r>
    </w:p>
    <w:p>
      <w:pPr>
        <w:pStyle w:val="Normal"/>
      </w:pPr>
      <w:r>
        <w:t>4.1 Authentication &amp; User Management</w:t>
      </w:r>
    </w:p>
    <w:p>
      <w:pPr>
        <w:pStyle w:val="Normal"/>
      </w:pPr>
      <w:r>
        <w:t>4.1.1 Phone Number Verification</w:t>
      </w:r>
    </w:p>
    <w:p>
      <w:pPr>
        <w:pStyle w:val="Normal"/>
      </w:pPr>
      <w:r>
        <w:t>Feature ID: AUTH-001</w:t>
        <w:br/>
        <w:t>Priority: Critical (P0)</w:t>
        <w:br/>
        <w:t>Status: MVP</w:t>
      </w:r>
    </w:p>
    <w:p>
      <w:pPr>
        <w:pStyle w:val="Normal"/>
      </w:pPr>
      <w:r>
        <w:t>Description: Users authenticate using their mobile phone number via OTP (One-Time Password) verification. This provides secure, passwordless authentication suitable for the Pakistani market.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FR-AUTH-001: System shall accept phone numbers in international format (+92XXXXXXXXXX)</w:t>
      </w:r>
    </w:p>
    <w:p>
      <w:pPr>
        <w:pStyle w:val="Normal"/>
      </w:pPr>
      <w:r>
        <w:t>FR-AUTH-002: System shall validate phone number format before sending OTP</w:t>
      </w:r>
    </w:p>
    <w:p>
      <w:pPr>
        <w:pStyle w:val="Normal"/>
      </w:pPr>
      <w:r>
        <w:t>Must be valid Pakistani mobile number</w:t>
      </w:r>
    </w:p>
    <w:p>
      <w:pPr>
        <w:pStyle w:val="Normal"/>
      </w:pPr>
      <w:r>
        <w:t>Format: +92 3XX XXXXXXX (Jazz, Telenor, Zong, Ufone)</w:t>
      </w:r>
    </w:p>
    <w:p>
      <w:pPr>
        <w:pStyle w:val="Normal"/>
      </w:pPr>
      <w:r>
        <w:t>FR-AUTH-003: System shall generate 6-digit numeric OTP</w:t>
      </w:r>
    </w:p>
    <w:p>
      <w:pPr>
        <w:pStyle w:val="Normal"/>
      </w:pPr>
      <w:r>
        <w:t>Cryptographically random</w:t>
      </w:r>
    </w:p>
    <w:p>
      <w:pPr>
        <w:pStyle w:val="Normal"/>
      </w:pPr>
      <w:r>
        <w:t>Valid for 10 minutes</w:t>
      </w:r>
    </w:p>
    <w:p>
      <w:pPr>
        <w:pStyle w:val="Normal"/>
      </w:pPr>
      <w:r>
        <w:t>Single-use only</w:t>
      </w:r>
    </w:p>
    <w:p>
      <w:pPr>
        <w:pStyle w:val="Normal"/>
      </w:pPr>
      <w:r>
        <w:t>FR-AUTH-004: System shall send OTP via SMS</w:t>
      </w:r>
    </w:p>
    <w:p>
      <w:pPr>
        <w:pStyle w:val="Normal"/>
      </w:pPr>
      <w:r>
        <w:t>Use Twilio or local Pakistani SMS gateway</w:t>
      </w:r>
    </w:p>
    <w:p>
      <w:pPr>
        <w:pStyle w:val="Normal"/>
      </w:pPr>
      <w:r>
        <w:t>Message format: "Your PantryMind code is: [123456]. Valid for 10 minutes."</w:t>
      </w:r>
    </w:p>
    <w:p>
      <w:pPr>
        <w:pStyle w:val="Normal"/>
      </w:pPr>
      <w:r>
        <w:t>FR-AUTH-005: System shall implement rate limiting for OTP requests</w:t>
      </w:r>
    </w:p>
    <w:p>
      <w:pPr>
        <w:pStyle w:val="Normal"/>
      </w:pPr>
      <w:r>
        <w:t>Maximum 3 OTP requests per phone number per 10 minutes</w:t>
      </w:r>
    </w:p>
    <w:p>
      <w:pPr>
        <w:pStyle w:val="Normal"/>
      </w:pPr>
      <w:r>
        <w:t>Maximum 10 OTP requests per phone number per 24 hours</w:t>
      </w:r>
    </w:p>
    <w:p>
      <w:pPr>
        <w:pStyle w:val="Normal"/>
      </w:pPr>
      <w:r>
        <w:t>FR-AUTH-006: System shall verify OTP submission</w:t>
      </w:r>
    </w:p>
    <w:p>
      <w:pPr>
        <w:pStyle w:val="Normal"/>
      </w:pPr>
      <w:r>
        <w:t>Match against stored OTP</w:t>
      </w:r>
    </w:p>
    <w:p>
      <w:pPr>
        <w:pStyle w:val="Normal"/>
      </w:pPr>
      <w:r>
        <w:t>Expire OTP after verification</w:t>
      </w:r>
    </w:p>
    <w:p>
      <w:pPr>
        <w:pStyle w:val="Normal"/>
      </w:pPr>
      <w:r>
        <w:t>Lock account after 5 failed attempts</w:t>
      </w:r>
    </w:p>
    <w:p>
      <w:pPr>
        <w:pStyle w:val="Normal"/>
      </w:pPr>
      <w:r>
        <w:t>FR-AUTH-007: System shall issue JWT token upon successful verification</w:t>
      </w:r>
    </w:p>
    <w:p>
      <w:pPr>
        <w:pStyle w:val="Normal"/>
      </w:pPr>
      <w:r>
        <w:t>Token validity: 30 days</w:t>
      </w:r>
    </w:p>
    <w:p>
      <w:pPr>
        <w:pStyle w:val="Normal"/>
      </w:pPr>
      <w:r>
        <w:t>Includes user ID, phone number, premium status</w:t>
      </w:r>
    </w:p>
    <w:p>
      <w:pPr>
        <w:pStyle w:val="Normal"/>
      </w:pPr>
      <w:r>
        <w:t>Refresh token capability</w:t>
      </w:r>
    </w:p>
    <w:p>
      <w:pPr>
        <w:pStyle w:val="Normal"/>
      </w:pPr>
      <w:r>
        <w:t>FR-AUTH-008: System shall create user account automatically on first login</w:t>
      </w:r>
    </w:p>
    <w:p>
      <w:pPr>
        <w:pStyle w:val="Normal"/>
      </w:pPr>
      <w:r>
        <w:t>New user detection</w:t>
      </w:r>
    </w:p>
    <w:p>
      <w:pPr>
        <w:pStyle w:val="Normal"/>
      </w:pPr>
      <w:r>
        <w:t>Initialize default profile</w:t>
      </w:r>
    </w:p>
    <w:p>
      <w:pPr>
        <w:pStyle w:val="Normal"/>
      </w:pPr>
      <w:r>
        <w:t>Set phoneVerified = true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NFR-AUTH-001: OTP delivery time: &lt;30 seconds (95th percentile)</w:t>
      </w:r>
    </w:p>
    <w:p>
      <w:pPr>
        <w:pStyle w:val="Normal"/>
      </w:pPr>
      <w:r>
        <w:t>NFR-AUTH-002: OTP verification response time: &lt;500ms</w:t>
      </w:r>
    </w:p>
    <w:p>
      <w:pPr>
        <w:pStyle w:val="Normal"/>
      </w:pPr>
      <w:r>
        <w:t>NFR-AUTH-003: Token generation must use secure cryptographic standards (HS256 minimum)</w:t>
      </w:r>
    </w:p>
    <w:p>
      <w:pPr>
        <w:pStyle w:val="Normal"/>
      </w:pPr>
      <w:r>
        <w:t>NFR-AUTH-004: OTPs stored in Redis with automatic expiration (TTL: 600 seconds)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UI-AUTH-001: Phone number input screen</w:t>
      </w:r>
    </w:p>
    <w:p>
      <w:pPr>
        <w:pStyle w:val="Normal"/>
      </w:pPr>
      <w:r>
        <w:t>Country code pre-filled: +92</w:t>
      </w:r>
    </w:p>
    <w:p>
      <w:pPr>
        <w:pStyle w:val="Normal"/>
      </w:pPr>
      <w:r>
        <w:t>Number input with proper formatting (3XX XXX XXXX)</w:t>
      </w:r>
    </w:p>
    <w:p>
      <w:pPr>
        <w:pStyle w:val="Normal"/>
      </w:pPr>
      <w:r>
        <w:t>"Send OTP" button (disabled until valid number)</w:t>
      </w:r>
    </w:p>
    <w:p>
      <w:pPr>
        <w:pStyle w:val="Normal"/>
      </w:pPr>
      <w:r>
        <w:t>UI-AUTH-002: OTP verification screen</w:t>
      </w:r>
    </w:p>
    <w:p>
      <w:pPr>
        <w:pStyle w:val="Normal"/>
      </w:pPr>
      <w:r>
        <w:t>6 separate input boxes for digits</w:t>
      </w:r>
    </w:p>
    <w:p>
      <w:pPr>
        <w:pStyle w:val="Normal"/>
      </w:pPr>
      <w:r>
        <w:t>Auto-focus next box on digit entry</w:t>
      </w:r>
    </w:p>
    <w:p>
      <w:pPr>
        <w:pStyle w:val="Normal"/>
      </w:pPr>
      <w:r>
        <w:t>"Resend OTP" link (enabled after 60 seconds)</w:t>
      </w:r>
    </w:p>
    <w:p>
      <w:pPr>
        <w:pStyle w:val="Normal"/>
      </w:pPr>
      <w:r>
        <w:t>"Verify" button</w:t>
      </w:r>
    </w:p>
    <w:p>
      <w:pPr>
        <w:pStyle w:val="Normal"/>
      </w:pPr>
      <w:r>
        <w:t>UI-AUTH-003: Error handling</w:t>
      </w:r>
    </w:p>
    <w:p>
      <w:pPr>
        <w:pStyle w:val="Normal"/>
      </w:pPr>
      <w:r>
        <w:t>Invalid phone number: "Please enter a valid Pakistani mobile number"</w:t>
      </w:r>
    </w:p>
    <w:p>
      <w:pPr>
        <w:pStyle w:val="Normal"/>
      </w:pPr>
      <w:r>
        <w:t>Too many requests: "Too many attempts. Try again in X minutes"</w:t>
      </w:r>
    </w:p>
    <w:p>
      <w:pPr>
        <w:pStyle w:val="Normal"/>
      </w:pPr>
      <w:r>
        <w:t>Invalid OTP: "Invalid code. Please try again"</w:t>
      </w:r>
    </w:p>
    <w:p>
      <w:pPr>
        <w:pStyle w:val="Normal"/>
      </w:pPr>
      <w:r>
        <w:t>Expired OTP: "Code expired. Request a new one"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/api/auth/send-otp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"phoneNumber": "+923001234567"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"OTP sent successfully",</w:t>
      </w:r>
    </w:p>
    <w:p>
      <w:pPr>
        <w:pStyle w:val="Normal"/>
      </w:pPr>
      <w:r>
        <w:t>"expiresIn": 600</w:t>
      </w:r>
    </w:p>
    <w:p>
      <w:pPr>
        <w:pStyle w:val="Normal"/>
      </w:pPr>
      <w:r>
        <w:t>}</w:t>
      </w:r>
    </w:p>
    <w:p>
      <w:pPr>
        <w:pStyle w:val="Normal"/>
      </w:pPr>
      <w:r>
        <w:t>Errors:</w:t>
      </w:r>
    </w:p>
    <w:p>
      <w:pPr>
        <w:pStyle w:val="Normal"/>
      </w:pPr>
      <w:r>
        <w:t>- 429: Rate limit exceeded</w:t>
      </w:r>
    </w:p>
    <w:p>
      <w:pPr>
        <w:pStyle w:val="Normal"/>
      </w:pPr>
      <w:r>
        <w:t>- 400: Invalid phone number</w:t>
      </w:r>
    </w:p>
    <w:p>
      <w:pPr>
        <w:pStyle w:val="Normal"/>
      </w:pPr>
      <w:r>
        <w:t>POST /api/auth/verify-otp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"phoneNumber": "+923001234567",</w:t>
      </w:r>
    </w:p>
    <w:p>
      <w:pPr>
        <w:pStyle w:val="Normal"/>
      </w:pPr>
      <w:r>
        <w:t>"otp": "123456"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"token": "eyJhbGciOiJIUzI1NiIs...",</w:t>
      </w:r>
    </w:p>
    <w:p>
      <w:pPr>
        <w:pStyle w:val="Normal"/>
      </w:pPr>
      <w:r>
        <w:t>"user": {</w:t>
      </w:r>
    </w:p>
    <w:p>
      <w:pPr>
        <w:pStyle w:val="Normal"/>
      </w:pPr>
      <w:r>
        <w:t>"id": "uuid",</w:t>
      </w:r>
    </w:p>
    <w:p>
      <w:pPr>
        <w:pStyle w:val="Normal"/>
      </w:pPr>
      <w:r>
        <w:t>"phoneNumber": "+923001234567",</w:t>
      </w:r>
    </w:p>
    <w:p>
      <w:pPr>
        <w:pStyle w:val="Normal"/>
      </w:pPr>
      <w:r>
        <w:t>"name": null,</w:t>
      </w:r>
    </w:p>
    <w:p>
      <w:pPr>
        <w:pStyle w:val="Normal"/>
      </w:pPr>
      <w:r>
        <w:t>"isNewUser": true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Errors:</w:t>
      </w:r>
    </w:p>
    <w:p>
      <w:pPr>
        <w:pStyle w:val="Normal"/>
      </w:pPr>
      <w:r>
        <w:t>- 401: Invalid OTP</w:t>
      </w:r>
    </w:p>
    <w:p>
      <w:pPr>
        <w:pStyle w:val="Normal"/>
      </w:pPr>
      <w:r>
        <w:t>- 410: OTP expired</w:t>
      </w:r>
    </w:p>
    <w:p>
      <w:pPr>
        <w:pStyle w:val="Normal"/>
      </w:pPr>
      <w:r>
        <w:t>- 423: Account locked</w:t>
      </w:r>
    </w:p>
    <w:p>
      <w:pPr>
        <w:pStyle w:val="Normal"/>
      </w:pPr>
      <w:r>
        <w:t>4.1.2 User Profile Management</w:t>
      </w:r>
    </w:p>
    <w:p>
      <w:pPr>
        <w:pStyle w:val="Normal"/>
      </w:pPr>
      <w:r>
        <w:t>Feature ID: USER-001</w:t>
        <w:br/>
        <w:t>Priority: Critical (P0)</w:t>
        <w:br/>
        <w:t>Status: MVP</w:t>
      </w:r>
    </w:p>
    <w:p>
      <w:pPr>
        <w:pStyle w:val="Normal"/>
      </w:pPr>
      <w:r>
        <w:t>Description: Users can create and manage their cooking profile, including personal preferences, dietary restrictions, and household information.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FR-USER-001: System shall collect basic profile information</w:t>
      </w:r>
    </w:p>
    <w:p>
      <w:pPr>
        <w:pStyle w:val="Normal"/>
      </w:pPr>
      <w:r>
        <w:t>Name (optional initially, required for premium)</w:t>
      </w:r>
    </w:p>
    <w:p>
      <w:pPr>
        <w:pStyle w:val="Normal"/>
      </w:pPr>
      <w:r>
        <w:t>Household size (1-50 people)</w:t>
      </w:r>
    </w:p>
    <w:p>
      <w:pPr>
        <w:pStyle w:val="Normal"/>
      </w:pPr>
      <w:r>
        <w:t>Cooking skill level (beginner, intermediate, advanced)</w:t>
      </w:r>
    </w:p>
    <w:p>
      <w:pPr>
        <w:pStyle w:val="Normal"/>
      </w:pPr>
      <w:r>
        <w:t>FR-USER-002: System shall manage dietary preferences</w:t>
      </w:r>
    </w:p>
    <w:p>
      <w:pPr>
        <w:pStyle w:val="Normal"/>
      </w:pPr>
      <w:r>
        <w:t>Halal: Always enabled (non-editable for Pakistan market)</w:t>
      </w:r>
    </w:p>
    <w:p>
      <w:pPr>
        <w:pStyle w:val="Normal"/>
      </w:pPr>
      <w:r>
        <w:t>Vegetarian: Toggle</w:t>
      </w:r>
    </w:p>
    <w:p>
      <w:pPr>
        <w:pStyle w:val="Normal"/>
      </w:pPr>
      <w:r>
        <w:t>Vegan: Toggle</w:t>
      </w:r>
    </w:p>
    <w:p>
      <w:pPr>
        <w:pStyle w:val="Normal"/>
      </w:pPr>
      <w:r>
        <w:t>Other restrictions: Free text (V1)</w:t>
      </w:r>
    </w:p>
    <w:p>
      <w:pPr>
        <w:pStyle w:val="Normal"/>
      </w:pPr>
      <w:r>
        <w:t>FR-USER-003: System shall track allergies</w:t>
      </w:r>
    </w:p>
    <w:p>
      <w:pPr>
        <w:pStyle w:val="Normal"/>
      </w:pPr>
      <w:r>
        <w:t>Free tier: Up to 5 allergens</w:t>
      </w:r>
    </w:p>
    <w:p>
      <w:pPr>
        <w:pStyle w:val="Normal"/>
      </w:pPr>
      <w:r>
        <w:t>Premium tier: Up to 20 allergens</w:t>
      </w:r>
    </w:p>
    <w:p>
      <w:pPr>
        <w:pStyle w:val="Normal"/>
      </w:pPr>
      <w:r>
        <w:t>Common allergens: Autocomplete suggestions</w:t>
      </w:r>
    </w:p>
    <w:p>
      <w:pPr>
        <w:pStyle w:val="Normal"/>
      </w:pPr>
      <w:r>
        <w:t>Custom allergen entry</w:t>
      </w:r>
    </w:p>
    <w:p>
      <w:pPr>
        <w:pStyle w:val="Normal"/>
      </w:pPr>
      <w:r>
        <w:t>FR-USER-004: System shall store equipment availability (V1)</w:t>
      </w:r>
    </w:p>
    <w:p>
      <w:pPr>
        <w:pStyle w:val="Normal"/>
      </w:pPr>
      <w:r>
        <w:t>Stove type: Gas/Electric/Induction</w:t>
      </w:r>
    </w:p>
    <w:p>
      <w:pPr>
        <w:pStyle w:val="Normal"/>
      </w:pPr>
      <w:r>
        <w:t>Oven availability</w:t>
      </w:r>
    </w:p>
    <w:p>
      <w:pPr>
        <w:pStyle w:val="Normal"/>
      </w:pPr>
      <w:r>
        <w:t>Pressure cooker</w:t>
      </w:r>
    </w:p>
    <w:p>
      <w:pPr>
        <w:pStyle w:val="Normal"/>
      </w:pPr>
      <w:r>
        <w:t>Blender/food processor</w:t>
      </w:r>
    </w:p>
    <w:p>
      <w:pPr>
        <w:pStyle w:val="Normal"/>
      </w:pPr>
      <w:r>
        <w:t>Microwave</w:t>
      </w:r>
    </w:p>
    <w:p>
      <w:pPr>
        <w:pStyle w:val="Normal"/>
      </w:pPr>
      <w:r>
        <w:t>FR-USER-005: System shall allow profile editing</w:t>
      </w:r>
    </w:p>
    <w:p>
      <w:pPr>
        <w:pStyle w:val="Normal"/>
      </w:pPr>
      <w:r>
        <w:t>All fields editable except phone number</w:t>
      </w:r>
    </w:p>
    <w:p>
      <w:pPr>
        <w:pStyle w:val="Normal"/>
      </w:pPr>
      <w:r>
        <w:t>Changes reflect immediately in next AI suggestion</w:t>
      </w:r>
    </w:p>
    <w:p>
      <w:pPr>
        <w:pStyle w:val="Normal"/>
      </w:pPr>
      <w:r>
        <w:t>Update timestamp tracked</w:t>
      </w:r>
    </w:p>
    <w:p>
      <w:pPr>
        <w:pStyle w:val="Normal"/>
      </w:pPr>
      <w:r>
        <w:t>FR-USER-006: System shall track premium status</w:t>
      </w:r>
    </w:p>
    <w:p>
      <w:pPr>
        <w:pStyle w:val="Normal"/>
      </w:pPr>
      <w:r>
        <w:t>Free/Premium tier</w:t>
      </w:r>
    </w:p>
    <w:p>
      <w:pPr>
        <w:pStyle w:val="Normal"/>
      </w:pPr>
      <w:r>
        <w:t>Subscription start date</w:t>
      </w:r>
    </w:p>
    <w:p>
      <w:pPr>
        <w:pStyle w:val="Normal"/>
      </w:pPr>
      <w:r>
        <w:t>Subscription end date</w:t>
      </w:r>
    </w:p>
    <w:p>
      <w:pPr>
        <w:pStyle w:val="Normal"/>
      </w:pPr>
      <w:r>
        <w:t>Trial status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NFR-USER-001: Profile updates must persist within 1 second</w:t>
      </w:r>
    </w:p>
    <w:p>
      <w:pPr>
        <w:pStyle w:val="Normal"/>
      </w:pPr>
      <w:r>
        <w:t>NFR-USER-002: Profile data must be encrypted at rest</w:t>
      </w:r>
    </w:p>
    <w:p>
      <w:pPr>
        <w:pStyle w:val="Normal"/>
      </w:pPr>
      <w:r>
        <w:t>NFR-USER-003: User must be able to delete their account and all data (GDPR compliance)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UI-USER-001: Profile setup wizard (first-time users)</w:t>
      </w:r>
    </w:p>
    <w:p>
      <w:pPr>
        <w:pStyle w:val="Normal"/>
      </w:pPr>
      <w:r>
        <w:t>Screen 1: Name input</w:t>
      </w:r>
    </w:p>
    <w:p>
      <w:pPr>
        <w:pStyle w:val="Normal"/>
      </w:pPr>
      <w:r>
        <w:t>Screen 2: Household size selection (visual slider or buttons)</w:t>
      </w:r>
    </w:p>
    <w:p>
      <w:pPr>
        <w:pStyle w:val="Normal"/>
      </w:pPr>
      <w:r>
        <w:t>Screen 3: Skill level selection (cards with descriptions)</w:t>
      </w:r>
    </w:p>
    <w:p>
      <w:pPr>
        <w:pStyle w:val="Normal"/>
      </w:pPr>
      <w:r>
        <w:t>Screen 4: Dietary preferences (checkboxes)</w:t>
      </w:r>
    </w:p>
    <w:p>
      <w:pPr>
        <w:pStyle w:val="Normal"/>
      </w:pPr>
      <w:r>
        <w:t>Screen 5: Allergies (searchable list + custom entry)</w:t>
      </w:r>
    </w:p>
    <w:p>
      <w:pPr>
        <w:pStyle w:val="Normal"/>
      </w:pPr>
      <w:r>
        <w:t>Progress indicator throughout</w:t>
      </w:r>
    </w:p>
    <w:p>
      <w:pPr>
        <w:pStyle w:val="Normal"/>
      </w:pPr>
      <w:r>
        <w:t>UI-USER-002: Profile edit screen (settings)</w:t>
      </w:r>
    </w:p>
    <w:p>
      <w:pPr>
        <w:pStyle w:val="Normal"/>
      </w:pPr>
      <w:r>
        <w:t>Organized sections: Personal Info, Dietary, Equipment</w:t>
      </w:r>
    </w:p>
    <w:p>
      <w:pPr>
        <w:pStyle w:val="Normal"/>
      </w:pPr>
      <w:r>
        <w:t>Inline editing</w:t>
      </w:r>
    </w:p>
    <w:p>
      <w:pPr>
        <w:pStyle w:val="Normal"/>
      </w:pPr>
      <w:r>
        <w:t>"Save changes" button</w:t>
      </w:r>
    </w:p>
    <w:p>
      <w:pPr>
        <w:pStyle w:val="Normal"/>
      </w:pPr>
      <w:r>
        <w:t>Confirmation on successful save</w:t>
      </w:r>
    </w:p>
    <w:p>
      <w:pPr>
        <w:pStyle w:val="Normal"/>
      </w:pPr>
      <w:r>
        <w:t>UI-USER-003: Premium status indicator</w:t>
      </w:r>
    </w:p>
    <w:p>
      <w:pPr>
        <w:pStyle w:val="Normal"/>
      </w:pPr>
      <w:r>
        <w:t>Badge on profile screen if premium</w:t>
      </w:r>
    </w:p>
    <w:p>
      <w:pPr>
        <w:pStyle w:val="Normal"/>
      </w:pPr>
      <w:r>
        <w:t>Days remaining in trial</w:t>
      </w:r>
    </w:p>
    <w:p>
      <w:pPr>
        <w:pStyle w:val="Normal"/>
      </w:pPr>
      <w:r>
        <w:t>Subscription renewal date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/api/user/profile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"name": "Ahmed Khan",</w:t>
      </w:r>
    </w:p>
    <w:p>
      <w:pPr>
        <w:pStyle w:val="Normal"/>
      </w:pPr>
      <w:r>
        <w:t>"householdSize": 3,</w:t>
      </w:r>
    </w:p>
    <w:p>
      <w:pPr>
        <w:pStyle w:val="Normal"/>
      </w:pPr>
      <w:r>
        <w:t>"skillLevel": "intermediate",</w:t>
      </w:r>
    </w:p>
    <w:p>
      <w:pPr>
        <w:pStyle w:val="Normal"/>
      </w:pPr>
      <w:r>
        <w:t>"dietaryPrefs": {</w:t>
      </w:r>
    </w:p>
    <w:p>
      <w:pPr>
        <w:pStyle w:val="Normal"/>
      </w:pPr>
      <w:r>
        <w:t>"halal": true,</w:t>
      </w:r>
    </w:p>
    <w:p>
      <w:pPr>
        <w:pStyle w:val="Normal"/>
      </w:pPr>
      <w:r>
        <w:t>"vegetarian": false,</w:t>
      </w:r>
    </w:p>
    <w:p>
      <w:pPr>
        <w:pStyle w:val="Normal"/>
      </w:pPr>
      <w:r>
        <w:t>"vegan": false</w:t>
      </w:r>
    </w:p>
    <w:p>
      <w:pPr>
        <w:pStyle w:val="Normal"/>
      </w:pPr>
      <w:r>
        <w:t>},</w:t>
      </w:r>
    </w:p>
    <w:p>
      <w:pPr>
        <w:pStyle w:val="Normal"/>
      </w:pPr>
      <w:r>
        <w:t>"allergies": ["peanuts", "shellfish"]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"user": {</w:t>
      </w:r>
    </w:p>
    <w:p>
      <w:pPr>
        <w:pStyle w:val="Normal"/>
      </w:pPr>
      <w:r>
        <w:t>"id": "uuid",</w:t>
      </w:r>
    </w:p>
    <w:p>
      <w:pPr>
        <w:pStyle w:val="Normal"/>
      </w:pPr>
      <w:r>
        <w:t>"name": "Ahmed Khan",</w:t>
      </w:r>
    </w:p>
    <w:p>
      <w:pPr>
        <w:pStyle w:val="Normal"/>
      </w:pPr>
      <w:r>
        <w:t>"householdSize": 3,</w:t>
      </w:r>
    </w:p>
    <w:p>
      <w:pPr>
        <w:pStyle w:val="Normal"/>
      </w:pPr>
      <w:r>
        <w:t>"skillLevel": "intermediate",</w:t>
      </w:r>
    </w:p>
    <w:p>
      <w:pPr>
        <w:pStyle w:val="Normal"/>
      </w:pPr>
      <w:r>
        <w:t>"dietaryPrefs": {...},</w:t>
      </w:r>
    </w:p>
    <w:p>
      <w:pPr>
        <w:pStyle w:val="Normal"/>
      </w:pPr>
      <w:r>
        <w:t>"allergies": ["peanuts", "shellfish"],</w:t>
      </w:r>
    </w:p>
    <w:p>
      <w:pPr>
        <w:pStyle w:val="Normal"/>
      </w:pPr>
      <w:r>
        <w:t>"isPremium": false,</w:t>
      </w:r>
    </w:p>
    <w:p>
      <w:pPr>
        <w:pStyle w:val="Normal"/>
      </w:pPr>
      <w:r>
        <w:t>"createdAt": "2026-01-28T10:00:00Z"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GET /api/user/profile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"user": {...}</w:t>
      </w:r>
    </w:p>
    <w:p>
      <w:pPr>
        <w:pStyle w:val="Normal"/>
      </w:pPr>
      <w:r>
        <w:t>}</w:t>
      </w:r>
    </w:p>
    <w:p>
      <w:pPr>
        <w:pStyle w:val="Normal"/>
      </w:pPr>
      <w:r>
        <w:t>PATCH /api/user/profile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"householdSize": 4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"updated": ["householdSize"]</w:t>
      </w:r>
    </w:p>
    <w:p>
      <w:pPr>
        <w:pStyle w:val="Normal"/>
      </w:pPr>
      <w:r>
        <w:t>}</w:t>
      </w:r>
    </w:p>
    <w:p>
      <w:pPr>
        <w:pStyle w:val="Normal"/>
      </w:pPr>
      <w:r>
        <w:t>DELETE /api/user/account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"confirmation": "DELETE MY ACCOUNT"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"Account and all data deleted successfully"</w:t>
      </w:r>
    </w:p>
    <w:p>
      <w:pPr>
        <w:pStyle w:val="Normal"/>
      </w:pPr>
      <w:r>
        <w:t>}</w:t>
      </w:r>
    </w:p>
    <w:p>
      <w:pPr>
        <w:pStyle w:val="Normal"/>
      </w:pPr>
      <w:r>
        <w:t>4.2 Ingredient Input &amp; Management</w:t>
      </w:r>
    </w:p>
    <w:p>
      <w:pPr>
        <w:pStyle w:val="Normal"/>
      </w:pPr>
      <w:r>
        <w:t>4.2.1 Text-Based Ingredient Input</w:t>
      </w:r>
    </w:p>
    <w:p>
      <w:pPr>
        <w:pStyle w:val="Normal"/>
      </w:pPr>
      <w:r>
        <w:t>Feature ID: ING-001</w:t>
        <w:br/>
        <w:t>Priority: Critical (P0)</w:t>
        <w:br/>
        <w:t>Status: MVP</w:t>
      </w:r>
    </w:p>
    <w:p>
      <w:pPr>
        <w:pStyle w:val="Normal"/>
      </w:pPr>
      <w:r>
        <w:t>Description: Users can input available ingredients via text, either by typing manually or selecting from common ingredient suggestions.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FR-ING-001: System shall provide text input field for ingredients</w:t>
      </w:r>
    </w:p>
    <w:p>
      <w:pPr>
        <w:pStyle w:val="Normal"/>
      </w:pPr>
      <w:r>
        <w:t>Free-form text entry</w:t>
      </w:r>
    </w:p>
    <w:p>
      <w:pPr>
        <w:pStyle w:val="Normal"/>
      </w:pPr>
      <w:r>
        <w:t>Comma-separated or newline-separated parsing</w:t>
      </w:r>
    </w:p>
    <w:p>
      <w:pPr>
        <w:pStyle w:val="Normal"/>
      </w:pPr>
      <w:r>
        <w:t>Example: "chicken, tomatoes, onions, spices"</w:t>
      </w:r>
    </w:p>
    <w:p>
      <w:pPr>
        <w:pStyle w:val="Normal"/>
      </w:pPr>
      <w:r>
        <w:t>FR-ING-002: System shall parse ingredient input using AI</w:t>
      </w:r>
    </w:p>
    <w:p>
      <w:pPr>
        <w:pStyle w:val="Normal"/>
      </w:pPr>
      <w:r>
        <w:t>Extract individual ingredients</w:t>
      </w:r>
    </w:p>
    <w:p>
      <w:pPr>
        <w:pStyle w:val="Normal"/>
      </w:pPr>
      <w:r>
        <w:t>Normalize ingredient names (e.g., "tomatos" → "tomatoes")</w:t>
      </w:r>
    </w:p>
    <w:p>
      <w:pPr>
        <w:pStyle w:val="Normal"/>
      </w:pPr>
      <w:r>
        <w:t>Infer quantities if mentioned (e.g., "2 onions" → onions: 2)</w:t>
      </w:r>
    </w:p>
    <w:p>
      <w:pPr>
        <w:pStyle w:val="Normal"/>
      </w:pPr>
      <w:r>
        <w:t>Default unit: pieces for count, grams for weight</w:t>
      </w:r>
    </w:p>
    <w:p>
      <w:pPr>
        <w:pStyle w:val="Normal"/>
      </w:pPr>
      <w:r>
        <w:t>FR-ING-003: System shall display parsed ingredients for confirmation</w:t>
      </w:r>
    </w:p>
    <w:p>
      <w:pPr>
        <w:pStyle w:val="Normal"/>
      </w:pPr>
      <w:r>
        <w:t>List view with ingredient name</w:t>
      </w:r>
    </w:p>
    <w:p>
      <w:pPr>
        <w:pStyle w:val="Normal"/>
      </w:pPr>
      <w:r>
        <w:t>Quantity (if detected)</w:t>
      </w:r>
    </w:p>
    <w:p>
      <w:pPr>
        <w:pStyle w:val="Normal"/>
      </w:pPr>
      <w:r>
        <w:t>Edit/remove capability</w:t>
      </w:r>
    </w:p>
    <w:p>
      <w:pPr>
        <w:pStyle w:val="Normal"/>
      </w:pPr>
      <w:r>
        <w:t>Add more button</w:t>
      </w:r>
    </w:p>
    <w:p>
      <w:pPr>
        <w:pStyle w:val="Normal"/>
      </w:pPr>
      <w:r>
        <w:t>FR-ING-004: System shall provide common ingredient quick-add</w:t>
      </w:r>
    </w:p>
    <w:p>
      <w:pPr>
        <w:pStyle w:val="Normal"/>
      </w:pPr>
      <w:r>
        <w:t>Chips/buttons for frequent ingredients</w:t>
      </w:r>
    </w:p>
    <w:p>
      <w:pPr>
        <w:pStyle w:val="Normal"/>
      </w:pPr>
      <w:r>
        <w:t>Categories: Proteins, Vegetables, Spices, Dairy, Grains</w:t>
      </w:r>
    </w:p>
    <w:p>
      <w:pPr>
        <w:pStyle w:val="Normal"/>
      </w:pPr>
      <w:r>
        <w:t>Regional Pakistani ingredients prioritized</w:t>
      </w:r>
    </w:p>
    <w:p>
      <w:pPr>
        <w:pStyle w:val="Normal"/>
      </w:pPr>
      <w:r>
        <w:t>FR-ING-005: System shall support ingredient autocomplete (V1)</w:t>
      </w:r>
    </w:p>
    <w:p>
      <w:pPr>
        <w:pStyle w:val="Normal"/>
      </w:pPr>
      <w:r>
        <w:t>Database of 500+ common ingredients</w:t>
      </w:r>
    </w:p>
    <w:p>
      <w:pPr>
        <w:pStyle w:val="Normal"/>
      </w:pPr>
      <w:r>
        <w:t>Urdu + English names</w:t>
      </w:r>
    </w:p>
    <w:p>
      <w:pPr>
        <w:pStyle w:val="Normal"/>
      </w:pPr>
      <w:r>
        <w:t>Search-as-you-type</w:t>
      </w:r>
    </w:p>
    <w:p>
      <w:pPr>
        <w:pStyle w:val="Normal"/>
      </w:pPr>
      <w:r>
        <w:t>FR-ING-006: System shall validate ingredient input</w:t>
      </w:r>
    </w:p>
    <w:p>
      <w:pPr>
        <w:pStyle w:val="Normal"/>
      </w:pPr>
      <w:r>
        <w:t>Minimum 2 ingredients required for suggestion</w:t>
      </w:r>
    </w:p>
    <w:p>
      <w:pPr>
        <w:pStyle w:val="Normal"/>
      </w:pPr>
      <w:r>
        <w:t>Maximum 20 ingredients per request</w:t>
      </w:r>
    </w:p>
    <w:p>
      <w:pPr>
        <w:pStyle w:val="Normal"/>
      </w:pPr>
      <w:r>
        <w:t>Flag non-food items (e.g., "plastic")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NFR-ING-001: Ingredient parsing response time: &lt;2 seconds</w:t>
      </w:r>
    </w:p>
    <w:p>
      <w:pPr>
        <w:pStyle w:val="Normal"/>
      </w:pPr>
      <w:r>
        <w:t>NFR-ING-002: Autocomplete suggestions appear within 200ms of typing</w:t>
      </w:r>
    </w:p>
    <w:p>
      <w:pPr>
        <w:pStyle w:val="Normal"/>
      </w:pPr>
      <w:r>
        <w:t>NFR-ING-003: Input field should handle both English and Urdu text (V1)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UI-ING-001: Ingredient input screen</w:t>
      </w:r>
    </w:p>
    <w:p>
      <w:pPr>
        <w:pStyle w:val="Normal"/>
      </w:pPr>
      <w:r>
        <w:t>Large text area (multi-line) with placeholder: "Type ingredients you have (e.g., chicken, rice, tomatoes)"</w:t>
      </w:r>
    </w:p>
    <w:p>
      <w:pPr>
        <w:pStyle w:val="Normal"/>
      </w:pPr>
      <w:r>
        <w:t>Quick-add buttons below input for common items</w:t>
      </w:r>
    </w:p>
    <w:p>
      <w:pPr>
        <w:pStyle w:val="Normal"/>
      </w:pPr>
      <w:r>
        <w:t>"Get Suggestions" button at bottom (prominent)</w:t>
      </w:r>
    </w:p>
    <w:p>
      <w:pPr>
        <w:pStyle w:val="Normal"/>
      </w:pPr>
      <w:r>
        <w:t>UI-ING-002: Parsed ingredient confirmation</w:t>
      </w:r>
    </w:p>
    <w:p>
      <w:pPr>
        <w:pStyle w:val="Normal"/>
      </w:pPr>
      <w:r>
        <w:t>List of detected ingredients</w:t>
      </w:r>
    </w:p>
    <w:p>
      <w:pPr>
        <w:pStyle w:val="Normal"/>
      </w:pPr>
      <w:r>
        <w:t>Each item has: Name, Quantity (editable), Remove (X) button</w:t>
      </w:r>
    </w:p>
    <w:p>
      <w:pPr>
        <w:pStyle w:val="Normal"/>
      </w:pPr>
      <w:r>
        <w:t>"+ Add more ingredients" button</w:t>
      </w:r>
    </w:p>
    <w:p>
      <w:pPr>
        <w:pStyle w:val="Normal"/>
      </w:pPr>
      <w:r>
        <w:t>Continue button</w:t>
      </w:r>
    </w:p>
    <w:p>
      <w:pPr>
        <w:pStyle w:val="Normal"/>
      </w:pPr>
      <w:r>
        <w:t>UI-ING-003: Optional context inputs</w:t>
      </w:r>
    </w:p>
    <w:p>
      <w:pPr>
        <w:pStyle w:val="Normal"/>
      </w:pPr>
      <w:r>
        <w:t>"How much time do you have?" (Slider: 15-180 minutes, default: 60)</w:t>
      </w:r>
    </w:p>
    <w:p>
      <w:pPr>
        <w:pStyle w:val="Normal"/>
      </w:pPr>
      <w:r>
        <w:t>"Cooking for how many?" (Buttons: 1, 2-3, 4-6, 7+)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/api/cooking/parse-ingredients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"text": "chicken, 4 tomatoes, onions, yogurt, garam masala"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"ingredients": [</w:t>
      </w:r>
    </w:p>
    <w:p>
      <w:pPr>
        <w:pStyle w:val="Normal"/>
      </w:pPr>
      <w:r>
        <w:t>{ "name": "chicken", "quantity": null, "unit": null },</w:t>
      </w:r>
    </w:p>
    <w:p>
      <w:pPr>
        <w:pStyle w:val="Normal"/>
      </w:pPr>
      <w:r>
        <w:t>{ "name": "tomatoes", "quantity": 4, "unit": "pieces" },</w:t>
      </w:r>
    </w:p>
    <w:p>
      <w:pPr>
        <w:pStyle w:val="Normal"/>
      </w:pPr>
      <w:r>
        <w:t>{ "name": "onions", "quantity": null, "unit": null },</w:t>
      </w:r>
    </w:p>
    <w:p>
      <w:pPr>
        <w:pStyle w:val="Normal"/>
      </w:pPr>
      <w:r>
        <w:t>{ "name": "yogurt", "quantity": null, "unit": null },</w:t>
      </w:r>
    </w:p>
    <w:p>
      <w:pPr>
        <w:pStyle w:val="Normal"/>
      </w:pPr>
      <w:r>
        <w:t>{ "name": "garam masala", "quantity": null, "unit": null }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4.2.2 Manual Ingredient Management (V1)</w:t>
      </w:r>
    </w:p>
    <w:p>
      <w:pPr>
        <w:pStyle w:val="Normal"/>
      </w:pPr>
      <w:r>
        <w:t>Feature ID: ING-002</w:t>
        <w:br/>
        <w:t>Priority: Medium (P1)</w:t>
        <w:br/>
        <w:t>Status: V1</w:t>
      </w:r>
    </w:p>
    <w:p>
      <w:pPr>
        <w:pStyle w:val="Normal"/>
      </w:pPr>
      <w:r>
        <w:t>Description: Users can maintain a persistent pantry/fridge inventory that remembers what ingredients they typically have.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FR-ING-007: System shall store user's pantry inventory</w:t>
      </w:r>
    </w:p>
    <w:p>
      <w:pPr>
        <w:pStyle w:val="Normal"/>
      </w:pPr>
      <w:r>
        <w:t>Ingredient name</w:t>
      </w:r>
    </w:p>
    <w:p>
      <w:pPr>
        <w:pStyle w:val="Normal"/>
      </w:pPr>
      <w:r>
        <w:t>Purchase date (optional)</w:t>
      </w:r>
    </w:p>
    <w:p>
      <w:pPr>
        <w:pStyle w:val="Normal"/>
      </w:pPr>
      <w:r>
        <w:t>Expiration date (optional)</w:t>
      </w:r>
    </w:p>
    <w:p>
      <w:pPr>
        <w:pStyle w:val="Normal"/>
      </w:pPr>
      <w:r>
        <w:t>Quantity (optional)</w:t>
      </w:r>
    </w:p>
    <w:p>
      <w:pPr>
        <w:pStyle w:val="Normal"/>
      </w:pPr>
      <w:r>
        <w:t>Location (fridge/pantry/freezer)</w:t>
      </w:r>
    </w:p>
    <w:p>
      <w:pPr>
        <w:pStyle w:val="Normal"/>
      </w:pPr>
      <w:r>
        <w:t>FR-ING-008: System shall suggest ingredients about to expire</w:t>
      </w:r>
    </w:p>
    <w:p>
      <w:pPr>
        <w:pStyle w:val="Normal"/>
      </w:pPr>
      <w:r>
        <w:t>Calculate days until expiration</w:t>
      </w:r>
    </w:p>
    <w:p>
      <w:pPr>
        <w:pStyle w:val="Normal"/>
      </w:pPr>
      <w:r>
        <w:t>Prioritize dishes using near-expiry ingredients</w:t>
      </w:r>
    </w:p>
    <w:p>
      <w:pPr>
        <w:pStyle w:val="Normal"/>
      </w:pPr>
      <w:r>
        <w:t>Warning indicator on pantry screen</w:t>
      </w:r>
    </w:p>
    <w:p>
      <w:pPr>
        <w:pStyle w:val="Normal"/>
      </w:pPr>
      <w:r>
        <w:t>FR-ING-009: System shall learn common ingredients</w:t>
      </w:r>
    </w:p>
    <w:p>
      <w:pPr>
        <w:pStyle w:val="Normal"/>
      </w:pPr>
      <w:r>
        <w:t>Track ingredients used &gt;3 times in 30 days</w:t>
      </w:r>
    </w:p>
    <w:p>
      <w:pPr>
        <w:pStyle w:val="Normal"/>
      </w:pPr>
      <w:r>
        <w:t>Auto-suggest these as "usual items"</w:t>
      </w:r>
    </w:p>
    <w:p>
      <w:pPr>
        <w:pStyle w:val="Normal"/>
      </w:pPr>
      <w:r>
        <w:t>Quick-add from history</w:t>
      </w:r>
    </w:p>
    <w:p>
      <w:pPr>
        <w:pStyle w:val="Normal"/>
      </w:pPr>
      <w:r>
        <w:t>FR-ING-010: System shall allow pantry categories</w:t>
      </w:r>
    </w:p>
    <w:p>
      <w:pPr>
        <w:pStyle w:val="Normal"/>
      </w:pPr>
      <w:r>
        <w:t>Organize by type (proteins, vegetables, spices, etc.)</w:t>
      </w:r>
    </w:p>
    <w:p>
      <w:pPr>
        <w:pStyle w:val="Normal"/>
      </w:pPr>
      <w:r>
        <w:t>Filter/search within pantry</w:t>
      </w:r>
    </w:p>
    <w:p>
      <w:pPr>
        <w:pStyle w:val="Normal"/>
      </w:pPr>
      <w:r>
        <w:t>Bulk select for dish suggestions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UI-ING-004: Pantry management screen</w:t>
      </w:r>
    </w:p>
    <w:p>
      <w:pPr>
        <w:pStyle w:val="Normal"/>
      </w:pPr>
      <w:r>
        <w:t>Tab navigation: All, Proteins, Vegetables, Spices, Dairy, Grains</w:t>
      </w:r>
    </w:p>
    <w:p>
      <w:pPr>
        <w:pStyle w:val="Normal"/>
      </w:pPr>
      <w:r>
        <w:t>Each ingredient card shows: Name, Quantity, Days until expiry</w:t>
      </w:r>
    </w:p>
    <w:p>
      <w:pPr>
        <w:pStyle w:val="Normal"/>
      </w:pPr>
      <w:r>
        <w:t>Add new ingredient (FAB button)</w:t>
      </w:r>
    </w:p>
    <w:p>
      <w:pPr>
        <w:pStyle w:val="Normal"/>
      </w:pPr>
      <w:r>
        <w:t>Swipe to delete</w:t>
      </w:r>
    </w:p>
    <w:p>
      <w:pPr>
        <w:pStyle w:val="Normal"/>
      </w:pPr>
      <w:r>
        <w:t>UI-ING-005: Add ingredient form</w:t>
      </w:r>
    </w:p>
    <w:p>
      <w:pPr>
        <w:pStyle w:val="Normal"/>
      </w:pPr>
      <w:r>
        <w:t>Ingredient name (autocomplete)</w:t>
      </w:r>
    </w:p>
    <w:p>
      <w:pPr>
        <w:pStyle w:val="Normal"/>
      </w:pPr>
      <w:r>
        <w:t>Quantity (optional)</w:t>
      </w:r>
    </w:p>
    <w:p>
      <w:pPr>
        <w:pStyle w:val="Normal"/>
      </w:pPr>
      <w:r>
        <w:t>Purchase date (date picker)</w:t>
      </w:r>
    </w:p>
    <w:p>
      <w:pPr>
        <w:pStyle w:val="Normal"/>
      </w:pPr>
      <w:r>
        <w:t>Expiration date (auto-calculated based on ingredient type)</w:t>
      </w:r>
    </w:p>
    <w:p>
      <w:pPr>
        <w:pStyle w:val="Normal"/>
      </w:pPr>
      <w:r>
        <w:t>Save button</w:t>
      </w:r>
    </w:p>
    <w:p/>
    <w:p>
      <w:pPr>
        <w:pStyle w:val="Normal"/>
      </w:pPr>
      <w:r>
        <w:t>4.3 AI Dish Suggestion Engine</w:t>
      </w:r>
    </w:p>
    <w:p>
      <w:pPr>
        <w:pStyle w:val="Normal"/>
      </w:pPr>
      <w:r>
        <w:t>4.3.1 Core Suggestion Algorithm</w:t>
      </w:r>
    </w:p>
    <w:p>
      <w:pPr>
        <w:pStyle w:val="Normal"/>
      </w:pPr>
      <w:r>
        <w:t>Feature ID: AI-001</w:t>
        <w:br/>
        <w:t>Priority: Critical (P0)</w:t>
        <w:br/>
        <w:t>Status: MVP</w:t>
      </w:r>
    </w:p>
    <w:p>
      <w:pPr>
        <w:pStyle w:val="Normal"/>
      </w:pPr>
      <w:r>
        <w:t>Description: The AI engine analyzes available ingredients and user context to generate 2-3 personalized dish suggestions.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FR-AI-001: System shall generate dish suggestions based on:</w:t>
      </w:r>
    </w:p>
    <w:p>
      <w:pPr>
        <w:pStyle w:val="Normal"/>
      </w:pPr>
      <w:r>
        <w:t>Available ingredients (primary)</w:t>
      </w:r>
    </w:p>
    <w:p>
      <w:pPr>
        <w:pStyle w:val="Normal"/>
      </w:pPr>
      <w:r>
        <w:t>User's cooking skill level</w:t>
      </w:r>
    </w:p>
    <w:p>
      <w:pPr>
        <w:pStyle w:val="Normal"/>
      </w:pPr>
      <w:r>
        <w:t>Time constraint</w:t>
      </w:r>
    </w:p>
    <w:p>
      <w:pPr>
        <w:pStyle w:val="Normal"/>
      </w:pPr>
      <w:r>
        <w:t>Household size/servings</w:t>
      </w:r>
    </w:p>
    <w:p>
      <w:pPr>
        <w:pStyle w:val="Normal"/>
      </w:pPr>
      <w:r>
        <w:t>Dietary preferences and allergies</w:t>
      </w:r>
    </w:p>
    <w:p>
      <w:pPr>
        <w:pStyle w:val="Normal"/>
      </w:pPr>
      <w:r>
        <w:t>User's cooking history (if available)</w:t>
      </w:r>
    </w:p>
    <w:p>
      <w:pPr>
        <w:pStyle w:val="Normal"/>
      </w:pPr>
      <w:r>
        <w:t>FR-AI-002: System shall return 2-3 diverse suggestions</w:t>
      </w:r>
    </w:p>
    <w:p>
      <w:pPr>
        <w:pStyle w:val="Normal"/>
      </w:pPr>
      <w:r>
        <w:t>Vary difficulty levels (1 easy, 1 medium, 1 advanced optional)</w:t>
      </w:r>
    </w:p>
    <w:p>
      <w:pPr>
        <w:pStyle w:val="Normal"/>
      </w:pPr>
      <w:r>
        <w:t>Different cuisines if possible</w:t>
      </w:r>
    </w:p>
    <w:p>
      <w:pPr>
        <w:pStyle w:val="Normal"/>
      </w:pPr>
      <w:r>
        <w:t>Different cooking techniques</w:t>
      </w:r>
    </w:p>
    <w:p>
      <w:pPr>
        <w:pStyle w:val="Normal"/>
      </w:pPr>
      <w:r>
        <w:t>FR-AI-003: Each suggestion shall include:</w:t>
      </w:r>
    </w:p>
    <w:p>
      <w:pPr>
        <w:pStyle w:val="Normal"/>
      </w:pPr>
      <w:r>
        <w:t>Dish name</w:t>
      </w:r>
    </w:p>
    <w:p>
      <w:pPr>
        <w:pStyle w:val="Normal"/>
      </w:pPr>
      <w:r>
        <w:t>Cuisine type (Pakistani, Indian, Chinese, etc.)</w:t>
      </w:r>
    </w:p>
    <w:p>
      <w:pPr>
        <w:pStyle w:val="Normal"/>
      </w:pPr>
      <w:r>
        <w:t>Estimated cooking time (minutes)</w:t>
      </w:r>
    </w:p>
    <w:p>
      <w:pPr>
        <w:pStyle w:val="Normal"/>
      </w:pPr>
      <w:r>
        <w:t>Difficulty level</w:t>
      </w:r>
    </w:p>
    <w:p>
      <w:pPr>
        <w:pStyle w:val="Normal"/>
      </w:pPr>
      <w:r>
        <w:t>Ingredients used from user's list</w:t>
      </w:r>
    </w:p>
    <w:p>
      <w:pPr>
        <w:pStyle w:val="Normal"/>
      </w:pPr>
      <w:r>
        <w:t>Missing ingredients (max 3)</w:t>
      </w:r>
    </w:p>
    <w:p>
      <w:pPr>
        <w:pStyle w:val="Normal"/>
      </w:pPr>
      <w:r>
        <w:t>Confidence score (0-1)</w:t>
      </w:r>
    </w:p>
    <w:p>
      <w:pPr>
        <w:pStyle w:val="Normal"/>
      </w:pPr>
      <w:r>
        <w:t>Brief reasoning ("Suggested because...")</w:t>
      </w:r>
    </w:p>
    <w:p>
      <w:pPr>
        <w:pStyle w:val="Normal"/>
      </w:pPr>
      <w:r>
        <w:t>FR-AI-004: System shall implement caching</w:t>
      </w:r>
    </w:p>
    <w:p>
      <w:pPr>
        <w:pStyle w:val="Normal"/>
      </w:pPr>
      <w:r>
        <w:t>Generate hash from ingredients + context</w:t>
      </w:r>
    </w:p>
    <w:p>
      <w:pPr>
        <w:pStyle w:val="Normal"/>
      </w:pPr>
      <w:r>
        <w:t>Check cache before calling LLM</w:t>
      </w:r>
    </w:p>
    <w:p>
      <w:pPr>
        <w:pStyle w:val="Normal"/>
      </w:pPr>
      <w:r>
        <w:t>Cache hit → return immediately (cost: $0)</w:t>
      </w:r>
    </w:p>
    <w:p>
      <w:pPr>
        <w:pStyle w:val="Normal"/>
      </w:pPr>
      <w:r>
        <w:t>Cache miss → call LLM → cache result</w:t>
      </w:r>
    </w:p>
    <w:p>
      <w:pPr>
        <w:pStyle w:val="Normal"/>
      </w:pPr>
      <w:r>
        <w:t>Cache TTL: 7 days</w:t>
      </w:r>
    </w:p>
    <w:p>
      <w:pPr>
        <w:pStyle w:val="Normal"/>
      </w:pPr>
      <w:r>
        <w:t>FR-AI-005: System shall enforce quota limits</w:t>
      </w:r>
    </w:p>
    <w:p>
      <w:pPr>
        <w:pStyle w:val="Normal"/>
      </w:pPr>
      <w:r>
        <w:t>Free tier: 10 suggestions per month</w:t>
      </w:r>
    </w:p>
    <w:p>
      <w:pPr>
        <w:pStyle w:val="Normal"/>
      </w:pPr>
      <w:r>
        <w:t>Premium tier: Unlimited (soft cap at 200/month for abuse detection)</w:t>
      </w:r>
    </w:p>
    <w:p>
      <w:pPr>
        <w:pStyle w:val="Normal"/>
      </w:pPr>
      <w:r>
        <w:t>Display remaining quota to user</w:t>
      </w:r>
    </w:p>
    <w:p>
      <w:pPr>
        <w:pStyle w:val="Normal"/>
      </w:pPr>
      <w:r>
        <w:t>FR-AI-006: System shall validate AI output</w:t>
      </w:r>
    </w:p>
    <w:p>
      <w:pPr>
        <w:pStyle w:val="Normal"/>
      </w:pPr>
      <w:r>
        <w:t>Ensure all suggested dishes use &gt;50% of user's ingredients</w:t>
      </w:r>
    </w:p>
    <w:p>
      <w:pPr>
        <w:pStyle w:val="Normal"/>
      </w:pPr>
      <w:r>
        <w:t>Confidence score must be &gt;0.7</w:t>
      </w:r>
    </w:p>
    <w:p>
      <w:pPr>
        <w:pStyle w:val="Normal"/>
      </w:pPr>
      <w:r>
        <w:t>No non-halal ingredients</w:t>
      </w:r>
    </w:p>
    <w:p>
      <w:pPr>
        <w:pStyle w:val="Normal"/>
      </w:pPr>
      <w:r>
        <w:t>No allergens from user profile</w:t>
      </w:r>
    </w:p>
    <w:p>
      <w:pPr>
        <w:pStyle w:val="Normal"/>
      </w:pPr>
      <w:r>
        <w:t>FR-AI-007: System shall handle edge cases</w:t>
      </w:r>
    </w:p>
    <w:p>
      <w:pPr>
        <w:pStyle w:val="Normal"/>
      </w:pPr>
      <w:r>
        <w:t>Too few ingredients (&lt;2): Prompt to add more</w:t>
      </w:r>
    </w:p>
    <w:p>
      <w:pPr>
        <w:pStyle w:val="Normal"/>
      </w:pPr>
      <w:r>
        <w:t>No viable dishes: Suggest buying 1-2 common items</w:t>
      </w:r>
    </w:p>
    <w:p>
      <w:pPr>
        <w:pStyle w:val="Normal"/>
      </w:pPr>
      <w:r>
        <w:t>AI failure: Fallback to template-based suggestions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NFR-AI-001: Suggestion generation time: &lt;10 seconds (90th percentile)</w:t>
      </w:r>
    </w:p>
    <w:p>
      <w:pPr>
        <w:pStyle w:val="Normal"/>
      </w:pPr>
      <w:r>
        <w:t>NFR-AI-002: Cache hit rate target: 45%+</w:t>
      </w:r>
    </w:p>
    <w:p>
      <w:pPr>
        <w:pStyle w:val="Normal"/>
      </w:pPr>
      <w:r>
        <w:t>NFR-AI-003: AI cost per request: &lt;PKR 1 for free users, &lt;PKR 5 for premium</w:t>
      </w:r>
    </w:p>
    <w:p>
      <w:pPr>
        <w:pStyle w:val="Normal"/>
      </w:pPr>
      <w:r>
        <w:t>NFR-AI-004: System must log all AI requests for cost tracking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UI-AI-001: Loading state while generating</w:t>
      </w:r>
    </w:p>
    <w:p>
      <w:pPr>
        <w:pStyle w:val="Normal"/>
      </w:pPr>
      <w:r>
        <w:t>Animated cooking icon</w:t>
      </w:r>
    </w:p>
    <w:p>
      <w:pPr>
        <w:pStyle w:val="Normal"/>
      </w:pPr>
      <w:r>
        <w:t>Progress message: "Finding perfect dishes for you..."</w:t>
      </w:r>
    </w:p>
    <w:p>
      <w:pPr>
        <w:pStyle w:val="Normal"/>
      </w:pPr>
      <w:r>
        <w:t>Estimated time: "This usually takes 5-8 seconds"</w:t>
      </w:r>
    </w:p>
    <w:p>
      <w:pPr>
        <w:pStyle w:val="Normal"/>
      </w:pPr>
      <w:r>
        <w:t>UI-AI-002: Suggestion cards</w:t>
      </w:r>
    </w:p>
    <w:p>
      <w:pPr>
        <w:pStyle w:val="Normal"/>
      </w:pPr>
      <w:r>
        <w:t>Card for each dish with:</w:t>
      </w:r>
    </w:p>
    <w:p>
      <w:pPr>
        <w:pStyle w:val="Normal"/>
      </w:pPr>
      <w:r>
        <w:t>Dish image placeholder (V1: actual images)</w:t>
      </w:r>
    </w:p>
    <w:p>
      <w:pPr>
        <w:pStyle w:val="Normal"/>
      </w:pPr>
      <w:r>
        <w:t>Dish name (bold, large)</w:t>
      </w:r>
    </w:p>
    <w:p>
      <w:pPr>
        <w:pStyle w:val="Normal"/>
      </w:pPr>
      <w:r>
        <w:t>Cuisine badge</w:t>
      </w:r>
    </w:p>
    <w:p>
      <w:pPr>
        <w:pStyle w:val="Normal"/>
      </w:pPr>
      <w:r>
        <w:t>Time + Difficulty tags</w:t>
      </w:r>
    </w:p>
    <w:p>
      <w:pPr>
        <w:pStyle w:val="Normal"/>
      </w:pPr>
      <w:r>
        <w:t>"Uses X of your ingredients" indicator</w:t>
      </w:r>
    </w:p>
    <w:p>
      <w:pPr>
        <w:pStyle w:val="Normal"/>
      </w:pPr>
      <w:r>
        <w:t>"Missing: Y, Z" (if any)</w:t>
      </w:r>
    </w:p>
    <w:p>
      <w:pPr>
        <w:pStyle w:val="Normal"/>
      </w:pPr>
      <w:r>
        <w:t>Reasoning snippet</w:t>
      </w:r>
    </w:p>
    <w:p>
      <w:pPr>
        <w:pStyle w:val="Normal"/>
      </w:pPr>
      <w:r>
        <w:t>"Select" button</w:t>
      </w:r>
    </w:p>
    <w:p>
      <w:pPr>
        <w:pStyle w:val="Normal"/>
      </w:pPr>
      <w:r>
        <w:t>UI-AI-003: No results state</w:t>
      </w:r>
    </w:p>
    <w:p>
      <w:pPr>
        <w:pStyle w:val="Normal"/>
      </w:pPr>
      <w:r>
        <w:t>Friendly message: "We couldn't find dishes with these ingredients"</w:t>
      </w:r>
    </w:p>
    <w:p>
      <w:pPr>
        <w:pStyle w:val="Normal"/>
      </w:pPr>
      <w:r>
        <w:t>Suggestions: "Try adding rice, onions, or tomatoes"</w:t>
      </w:r>
    </w:p>
    <w:p>
      <w:pPr>
        <w:pStyle w:val="Normal"/>
      </w:pPr>
      <w:r>
        <w:t>"Try different ingredients" button</w:t>
      </w:r>
    </w:p>
    <w:p>
      <w:pPr>
        <w:pStyle w:val="Normal"/>
      </w:pPr>
      <w:r>
        <w:t>UI-AI-004: Quota exceeded state (free tier)</w:t>
      </w:r>
    </w:p>
    <w:p>
      <w:pPr>
        <w:pStyle w:val="Normal"/>
      </w:pPr>
      <w:r>
        <w:t>Modal: "You've used all 10 AI suggestions this month"</w:t>
      </w:r>
    </w:p>
    <w:p>
      <w:pPr>
        <w:pStyle w:val="Normal"/>
      </w:pPr>
      <w:r>
        <w:t>Show reset date</w:t>
      </w:r>
    </w:p>
    <w:p>
      <w:pPr>
        <w:pStyle w:val="Normal"/>
      </w:pPr>
      <w:r>
        <w:t>Upgrade to premium CTA</w:t>
      </w:r>
    </w:p>
    <w:p>
      <w:pPr>
        <w:pStyle w:val="Normal"/>
      </w:pPr>
      <w:r>
        <w:t>"Browse saved recipes" alternative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/api/cooking/suggest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"ingredients": [</w:t>
      </w:r>
    </w:p>
    <w:p>
      <w:pPr>
        <w:pStyle w:val="Normal"/>
      </w:pPr>
      <w:r>
        <w:t>{ "name": "chicken", "quantity": 500, "unit": "grams" },</w:t>
      </w:r>
    </w:p>
    <w:p>
      <w:pPr>
        <w:pStyle w:val="Normal"/>
      </w:pPr>
      <w:r>
        <w:t>{ "name": "tomatoes", "quantity": 4, "unit": "pieces" },</w:t>
      </w:r>
    </w:p>
    <w:p>
      <w:pPr>
        <w:pStyle w:val="Normal"/>
      </w:pPr>
      <w:r>
        <w:t>{ "name": "onions", "quantity": 2, "unit": "pieces" },</w:t>
      </w:r>
    </w:p>
    <w:p>
      <w:pPr>
        <w:pStyle w:val="Normal"/>
      </w:pPr>
      <w:r>
        <w:t>{ "name": "yogurt", "quantity": 1, "unit": "cup" }</w:t>
      </w:r>
    </w:p>
    <w:p>
      <w:pPr>
        <w:pStyle w:val="Normal"/>
      </w:pPr>
      <w:r>
        <w:t>],</w:t>
      </w:r>
    </w:p>
    <w:p>
      <w:pPr>
        <w:pStyle w:val="Normal"/>
      </w:pPr>
      <w:r>
        <w:t>"timeConstraint": 45,</w:t>
      </w:r>
    </w:p>
    <w:p>
      <w:pPr>
        <w:pStyle w:val="Normal"/>
      </w:pPr>
      <w:r>
        <w:t>"servings": 2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"suggestions": [</w:t>
      </w:r>
    </w:p>
    <w:p>
      <w:pPr>
        <w:pStyle w:val="Normal"/>
      </w:pPr>
      <w:r>
        <w:t>{</w:t>
      </w:r>
    </w:p>
    <w:p>
      <w:pPr>
        <w:pStyle w:val="Normal"/>
      </w:pPr>
      <w:r>
        <w:t>"id": "uuid-1",</w:t>
      </w:r>
    </w:p>
    <w:p>
      <w:pPr>
        <w:pStyle w:val="Normal"/>
      </w:pPr>
      <w:r>
        <w:t>"name": "Chicken Karahi",</w:t>
      </w:r>
    </w:p>
    <w:p>
      <w:pPr>
        <w:pStyle w:val="Normal"/>
      </w:pPr>
      <w:r>
        <w:t>"cuisine": "Pakistani",</w:t>
      </w:r>
    </w:p>
    <w:p>
      <w:pPr>
        <w:pStyle w:val="Normal"/>
      </w:pPr>
      <w:r>
        <w:t>"timeMinutes": 40,</w:t>
      </w:r>
    </w:p>
    <w:p>
      <w:pPr>
        <w:pStyle w:val="Normal"/>
      </w:pPr>
      <w:r>
        <w:t>"difficulty": "intermediate",</w:t>
      </w:r>
    </w:p>
    <w:p>
      <w:pPr>
        <w:pStyle w:val="Normal"/>
      </w:pPr>
      <w:r>
        <w:t>"servings": "2-3",</w:t>
      </w:r>
    </w:p>
    <w:p>
      <w:pPr>
        <w:pStyle w:val="Normal"/>
      </w:pPr>
      <w:r>
        <w:t>"ingredientsUsed": ["chicken", "tomatoes", "onions"],</w:t>
      </w:r>
    </w:p>
    <w:p>
      <w:pPr>
        <w:pStyle w:val="Normal"/>
      </w:pPr>
      <w:r>
        <w:t>"missingIngredients": ["green chilies", "ginger", "coriander"],</w:t>
      </w:r>
    </w:p>
    <w:p>
      <w:pPr>
        <w:pStyle w:val="Normal"/>
      </w:pPr>
      <w:r>
        <w:t>"confidenceScore": 0.95,</w:t>
      </w:r>
    </w:p>
    <w:p>
      <w:pPr>
        <w:pStyle w:val="Normal"/>
      </w:pPr>
      <w:r>
        <w:t>"reasoning": "Perfect match for your ingredients. Traditional Pakistani dish your family will love."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"id": "uuid-2",</w:t>
      </w:r>
    </w:p>
    <w:p>
      <w:pPr>
        <w:pStyle w:val="Normal"/>
      </w:pPr>
      <w:r>
        <w:t>"name": "Chicken Korma",</w:t>
      </w:r>
    </w:p>
    <w:p>
      <w:pPr>
        <w:pStyle w:val="Normal"/>
      </w:pPr>
      <w:r>
        <w:t>"cuisine": "Pakistani",</w:t>
      </w:r>
    </w:p>
    <w:p>
      <w:pPr>
        <w:pStyle w:val="Normal"/>
      </w:pPr>
      <w:r>
        <w:t>"timeMinutes": 50,</w:t>
      </w:r>
    </w:p>
    <w:p>
      <w:pPr>
        <w:pStyle w:val="Normal"/>
      </w:pPr>
      <w:r>
        <w:t>"difficulty": "intermediate",</w:t>
      </w:r>
    </w:p>
    <w:p>
      <w:pPr>
        <w:pStyle w:val="Normal"/>
      </w:pPr>
      <w:r>
        <w:t>"servings": "2-3",</w:t>
      </w:r>
    </w:p>
    <w:p>
      <w:pPr>
        <w:pStyle w:val="Normal"/>
      </w:pPr>
      <w:r>
        <w:t>"ingredientsUsed": ["chicken", "onions", "yogurt"],</w:t>
      </w:r>
    </w:p>
    <w:p>
      <w:pPr>
        <w:pStyle w:val="Normal"/>
      </w:pPr>
      <w:r>
        <w:t>"missingIngredients": ["cream", "almonds"],</w:t>
      </w:r>
    </w:p>
    <w:p>
      <w:pPr>
        <w:pStyle w:val="Normal"/>
      </w:pPr>
      <w:r>
        <w:t>"confidenceScore": 0.88,</w:t>
      </w:r>
    </w:p>
    <w:p>
      <w:pPr>
        <w:pStyle w:val="Normal"/>
      </w:pPr>
      <w:r>
        <w:t>"reasoning": "Rich and creamy option using your yogurt."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"id": "uuid-3",</w:t>
      </w:r>
    </w:p>
    <w:p>
      <w:pPr>
        <w:pStyle w:val="Normal"/>
      </w:pPr>
      <w:r>
        <w:t>"name": "Quick Chicken Stir-Fry",</w:t>
      </w:r>
    </w:p>
    <w:p>
      <w:pPr>
        <w:pStyle w:val="Normal"/>
      </w:pPr>
      <w:r>
        <w:t>"cuisine": "Fusion",</w:t>
      </w:r>
    </w:p>
    <w:p>
      <w:pPr>
        <w:pStyle w:val="Normal"/>
      </w:pPr>
      <w:r>
        <w:t>"timeMinutes": 25,</w:t>
      </w:r>
    </w:p>
    <w:p>
      <w:pPr>
        <w:pStyle w:val="Normal"/>
      </w:pPr>
      <w:r>
        <w:t>"difficulty": "beginner",</w:t>
      </w:r>
    </w:p>
    <w:p>
      <w:pPr>
        <w:pStyle w:val="Normal"/>
      </w:pPr>
      <w:r>
        <w:t>"servings": "2",</w:t>
      </w:r>
    </w:p>
    <w:p>
      <w:pPr>
        <w:pStyle w:val="Normal"/>
      </w:pPr>
      <w:r>
        <w:t>"ingredientsUsed": ["chicken", "onions", "tomatoes"],</w:t>
      </w:r>
    </w:p>
    <w:p>
      <w:pPr>
        <w:pStyle w:val="Normal"/>
      </w:pPr>
      <w:r>
        <w:t>"missingIngredients": ["soy sauce"],</w:t>
      </w:r>
    </w:p>
    <w:p>
      <w:pPr>
        <w:pStyle w:val="Normal"/>
      </w:pPr>
      <w:r>
        <w:t>"confidenceScore": 0.82,</w:t>
      </w:r>
    </w:p>
    <w:p>
      <w:pPr>
        <w:pStyle w:val="Normal"/>
      </w:pPr>
      <w:r>
        <w:t>"reasoning": "Fast and easy option if you're short on time."</w:t>
      </w:r>
    </w:p>
    <w:p>
      <w:pPr>
        <w:pStyle w:val="Normal"/>
      </w:pPr>
      <w:r>
        <w:t>}</w:t>
      </w:r>
    </w:p>
    <w:p>
      <w:pPr>
        <w:pStyle w:val="Normal"/>
      </w:pPr>
      <w:r>
        <w:t>],</w:t>
      </w:r>
    </w:p>
    <w:p>
      <w:pPr>
        <w:pStyle w:val="Normal"/>
      </w:pPr>
      <w:r>
        <w:t>"quotaRemaining": 7,</w:t>
      </w:r>
    </w:p>
    <w:p>
      <w:pPr>
        <w:pStyle w:val="Normal"/>
      </w:pPr>
      <w:r>
        <w:t>"cached": false</w:t>
      </w:r>
    </w:p>
    <w:p>
      <w:pPr>
        <w:pStyle w:val="Normal"/>
      </w:pPr>
      <w:r>
        <w:t>}</w:t>
      </w:r>
    </w:p>
    <w:p>
      <w:pPr>
        <w:pStyle w:val="Normal"/>
      </w:pPr>
      <w:r>
        <w:t>Errors:</w:t>
      </w:r>
    </w:p>
    <w:p>
      <w:pPr>
        <w:pStyle w:val="Normal"/>
      </w:pPr>
      <w:r>
        <w:t>- 429: Quota exceeded</w:t>
      </w:r>
    </w:p>
    <w:p>
      <w:pPr>
        <w:pStyle w:val="Normal"/>
      </w:pPr>
      <w:r>
        <w:t>- 400: Invalid ingredients</w:t>
      </w:r>
    </w:p>
    <w:p>
      <w:pPr>
        <w:pStyle w:val="Normal"/>
      </w:pPr>
      <w:r>
        <w:t>- 503: AI service unavailable (fallback triggered)</w:t>
      </w:r>
    </w:p>
    <w:p>
      <w:pPr>
        <w:pStyle w:val="Normal"/>
      </w:pPr>
      <w:r>
        <w:t>4.3.2 AI Prompt Engineering</w:t>
      </w:r>
    </w:p>
    <w:p>
      <w:pPr>
        <w:pStyle w:val="Normal"/>
      </w:pPr>
      <w:r>
        <w:t>Feature ID: AI-002</w:t>
        <w:br/>
        <w:t>Priority: Critical (P0)</w:t>
        <w:br/>
        <w:t>Status: MVP</w:t>
      </w:r>
    </w:p>
    <w:p>
      <w:pPr>
        <w:pStyle w:val="Normal"/>
      </w:pPr>
      <w:r>
        <w:t>Description: Carefully crafted prompts ensure AI generates high-quality, culturally appropriate, halal-compliant suggestions.</w:t>
      </w:r>
    </w:p>
    <w:p>
      <w:pPr>
        <w:pStyle w:val="Normal"/>
      </w:pPr>
      <w:r>
        <w:t>System Prompt (Constant):</w:t>
      </w:r>
    </w:p>
    <w:p>
      <w:pPr>
        <w:pStyle w:val="Normal"/>
      </w:pPr>
      <w:r>
        <w:t>You are an expert Pakistani chef and cooking assistant with 20 years of experience in South Asian cuisine. You help home cooks decide what to prepare based on available ingredients.</w:t>
      </w:r>
    </w:p>
    <w:p/>
    <w:p>
      <w:pPr>
        <w:pStyle w:val="Normal"/>
      </w:pPr>
      <w:r>
        <w:t>Core principles:</w:t>
      </w:r>
    </w:p>
    <w:p>
      <w:pPr>
        <w:pStyle w:val="Normal"/>
      </w:pPr>
      <w:r>
        <w:t>1. ALL suggestions MUST be 100% halal (no pork, alcohol, or non-halal ingredients)</w:t>
      </w:r>
    </w:p>
    <w:p>
      <w:pPr>
        <w:pStyle w:val="Normal"/>
      </w:pPr>
      <w:r>
        <w:t>2. Prioritize Pakistani and South Asian dishes unless user specifically requests otherwise</w:t>
      </w:r>
    </w:p>
    <w:p>
      <w:pPr>
        <w:pStyle w:val="Normal"/>
      </w:pPr>
      <w:r>
        <w:t>3. Be practical and realistic - consider what ingredients are commonly available in Pakistani households</w:t>
      </w:r>
    </w:p>
    <w:p>
      <w:pPr>
        <w:pStyle w:val="Normal"/>
      </w:pPr>
      <w:r>
        <w:t>4. Respect user's skill level and time constraints</w:t>
      </w:r>
    </w:p>
    <w:p/>
    <w:p>
      <w:pPr>
        <w:pStyle w:val="Normal"/>
      </w:pPr>
      <w:r>
        <w:t>Output format: JSON only, no markdown or formatting.</w:t>
      </w:r>
    </w:p>
    <w:p>
      <w:pPr>
        <w:pStyle w:val="Normal"/>
      </w:pPr>
      <w:r>
        <w:t>User Prompt Template:</w:t>
      </w:r>
    </w:p>
    <w:p>
      <w:pPr>
        <w:pStyle w:val="Normal"/>
      </w:pPr>
      <w:r>
        <w:t>Available ingredients: [INGREDIENT_LIST]</w:t>
      </w:r>
    </w:p>
    <w:p/>
    <w:p>
      <w:pPr>
        <w:pStyle w:val="Normal"/>
      </w:pPr>
      <w:r>
        <w:t>User context:</w:t>
      </w:r>
    </w:p>
    <w:p>
      <w:pPr>
        <w:pStyle w:val="Normal"/>
      </w:pPr>
      <w:r>
        <w:t>- Household size: [SERVINGS] people</w:t>
      </w:r>
    </w:p>
    <w:p>
      <w:pPr>
        <w:pStyle w:val="Normal"/>
      </w:pPr>
      <w:r>
        <w:t>- Time available: [TIME] minutes</w:t>
      </w:r>
    </w:p>
    <w:p>
      <w:pPr>
        <w:pStyle w:val="Normal"/>
      </w:pPr>
      <w:r>
        <w:t>- Cooking skill: [SKILL_LEVEL]</w:t>
      </w:r>
    </w:p>
    <w:p>
      <w:pPr>
        <w:pStyle w:val="Normal"/>
      </w:pPr>
      <w:r>
        <w:t>- Dietary restrictions: Halal required, [OTHER_RESTRICTIONS]</w:t>
      </w:r>
    </w:p>
    <w:p>
      <w:pPr>
        <w:pStyle w:val="Normal"/>
      </w:pPr>
      <w:r>
        <w:t>- Allergies: [ALLERGIES_LIST]</w:t>
      </w:r>
    </w:p>
    <w:p>
      <w:pPr>
        <w:pStyle w:val="Normal"/>
      </w:pPr>
      <w:r>
        <w:t>[if history available]</w:t>
      </w:r>
    </w:p>
    <w:p>
      <w:pPr>
        <w:pStyle w:val="Normal"/>
      </w:pPr>
      <w:r>
        <w:t>- Recently enjoyed: [TOP_3_LIKED_DISHES]</w:t>
      </w:r>
    </w:p>
    <w:p>
      <w:pPr>
        <w:pStyle w:val="Normal"/>
      </w:pPr>
      <w:r>
        <w:t>- Cuisine preference: [TOP_CUISINES]</w:t>
      </w:r>
    </w:p>
    <w:p>
      <w:pPr>
        <w:pStyle w:val="Normal"/>
      </w:pPr>
      <w:r>
        <w:t>[end if]</w:t>
      </w:r>
    </w:p>
    <w:p/>
    <w:p>
      <w:pPr>
        <w:pStyle w:val="Normal"/>
      </w:pPr>
      <w:r>
        <w:t>Task: Suggest 3 diverse Pakistani/South Asian dishes.</w:t>
      </w:r>
    </w:p>
    <w:p/>
    <w:p>
      <w:pPr>
        <w:pStyle w:val="Normal"/>
      </w:pPr>
      <w:r>
        <w:t>Requirements:</w:t>
      </w:r>
    </w:p>
    <w:p>
      <w:pPr>
        <w:pStyle w:val="Normal"/>
      </w:pPr>
      <w:r>
        <w:t>1. Use AT LEAST 50% of available ingredients</w:t>
      </w:r>
    </w:p>
    <w:p>
      <w:pPr>
        <w:pStyle w:val="Normal"/>
      </w:pPr>
      <w:r>
        <w:t>2. Maximum 3 missing common ingredients per dish</w:t>
      </w:r>
    </w:p>
    <w:p>
      <w:pPr>
        <w:pStyle w:val="Normal"/>
      </w:pPr>
      <w:r>
        <w:t>3. Fit within [TIME] minutes cooking time</w:t>
      </w:r>
    </w:p>
    <w:p>
      <w:pPr>
        <w:pStyle w:val="Normal"/>
      </w:pPr>
      <w:r>
        <w:t>4. Match [SKILL_LEVEL] skill level</w:t>
      </w:r>
    </w:p>
    <w:p>
      <w:pPr>
        <w:pStyle w:val="Normal"/>
      </w:pPr>
      <w:r>
        <w:t>5. Vary difficulty (1 easy, 1 medium, 1 can be harder)</w:t>
      </w:r>
    </w:p>
    <w:p>
      <w:pPr>
        <w:pStyle w:val="Normal"/>
      </w:pPr>
      <w:r>
        <w:t>7. Avoid ingredients user is allergic to</w:t>
      </w:r>
    </w:p>
    <w:p/>
    <w:p>
      <w:pPr>
        <w:pStyle w:val="Normal"/>
      </w:pPr>
      <w:r>
        <w:t>Return JSON:</w:t>
      </w:r>
    </w:p>
    <w:p>
      <w:pPr>
        <w:pStyle w:val="Normal"/>
      </w:pPr>
      <w:r>
        <w:t>{</w:t>
      </w:r>
    </w:p>
    <w:p>
      <w:pPr>
        <w:pStyle w:val="Normal"/>
      </w:pPr>
      <w:r>
        <w:t>"dishes": [</w:t>
      </w:r>
    </w:p>
    <w:p>
      <w:pPr>
        <w:pStyle w:val="Normal"/>
      </w:pPr>
      <w:r>
        <w:t>{</w:t>
      </w:r>
    </w:p>
    <w:p>
      <w:pPr>
        <w:pStyle w:val="Normal"/>
      </w:pPr>
      <w:r>
        <w:t>"name": "Dish name",</w:t>
      </w:r>
    </w:p>
    <w:p>
      <w:pPr>
        <w:pStyle w:val="Normal"/>
      </w:pPr>
      <w:r>
        <w:t>"cuisine": "Pakistani/Indian/Chinese/etc",</w:t>
      </w:r>
    </w:p>
    <w:p>
      <w:pPr>
        <w:pStyle w:val="Normal"/>
      </w:pPr>
      <w:r>
        <w:t>"timeMinutes": 40,</w:t>
      </w:r>
    </w:p>
    <w:p>
      <w:pPr>
        <w:pStyle w:val="Normal"/>
      </w:pPr>
      <w:r>
        <w:t>"difficulty": "beginner|intermediate|advanced",</w:t>
      </w:r>
    </w:p>
    <w:p>
      <w:pPr>
        <w:pStyle w:val="Normal"/>
      </w:pPr>
      <w:r>
        <w:t>"servings": "2-3",</w:t>
      </w:r>
    </w:p>
    <w:p/>
    <w:p/>
    <w:p>
      <w:pPr>
        <w:pStyle w:val="Normal"/>
      </w:pPr>
      <w:r>
        <w:t>1. Is this dish 100% halal?</w:t>
      </w:r>
    </w:p>
    <w:p>
      <w:pPr>
        <w:pStyle w:val="Normal"/>
      </w:pPr>
      <w:r>
        <w:t>2. Does it contain any allergens from user's list?</w:t>
      </w:r>
    </w:p>
    <w:p>
      <w:pPr>
        <w:pStyle w:val="Normal"/>
      </w:pPr>
      <w:r>
        <w:t>3. Are all ingredients safe to consume?</w:t>
      </w:r>
    </w:p>
    <w:p>
      <w:pPr>
        <w:pStyle w:val="Normal"/>
      </w:pPr>
      <w:r>
        <w:t>4. Are cooking temperatures adequate for meat safety?</w:t>
      </w:r>
    </w:p>
    <w:p/>
    <w:p>
      <w:pPr>
        <w:pStyle w:val="Normal"/>
      </w:pPr>
      <w:r>
        <w:t>Return JSON:</w:t>
      </w:r>
    </w:p>
    <w:p>
      <w:pPr>
        <w:pStyle w:val="Normal"/>
      </w:pPr>
      <w:r>
        <w:t>{</w:t>
      </w:r>
    </w:p>
    <w:p>
      <w:pPr>
        <w:pStyle w:val="Normal"/>
      </w:pPr>
      <w:r>
        <w:t>"safe": true/false,</w:t>
      </w:r>
    </w:p>
    <w:p>
      <w:pPr>
        <w:pStyle w:val="Normal"/>
      </w:pPr>
      <w:r>
        <w:t>"issues": ["issue1", "issue2"],</w:t>
      </w:r>
    </w:p>
    <w:p>
      <w:pPr>
        <w:pStyle w:val="Normal"/>
      </w:pPr>
      <w:r>
        <w:t>"warnings": ["warning1"]</w:t>
      </w:r>
    </w:p>
    <w:p>
      <w:pPr>
        <w:pStyle w:val="Normal"/>
      </w:pPr>
      <w:r>
        <w:t>}</w:t>
      </w:r>
    </w:p>
    <w:p/>
    <w:p>
      <w:pPr>
        <w:pStyle w:val="Normal"/>
      </w:pPr>
      <w:r>
        <w:t>4.4 Recipe Generation &amp; Display</w:t>
      </w:r>
    </w:p>
    <w:p>
      <w:pPr>
        <w:pStyle w:val="Normal"/>
      </w:pPr>
      <w:r>
        <w:t>4.4.1 Detailed Recipe Creation</w:t>
      </w:r>
    </w:p>
    <w:p>
      <w:pPr>
        <w:pStyle w:val="Normal"/>
      </w:pPr>
      <w:r>
        <w:t>Feature ID: REC-001</w:t>
        <w:br/>
        <w:t>Priority: Critical (P0)</w:t>
        <w:br/>
        <w:t>Status: MVP</w:t>
      </w:r>
    </w:p>
    <w:p>
      <w:pPr>
        <w:pStyle w:val="Normal"/>
      </w:pPr>
      <w:r>
        <w:t>Description: Once user selects a dish suggestion, the system generates a complete, step-by-step recipe tailored to their specific ingredients and context.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FR-REC-001: System shall generate complete recipe including:</w:t>
      </w:r>
    </w:p>
    <w:p>
      <w:pPr>
        <w:pStyle w:val="Normal"/>
      </w:pPr>
      <w:r>
        <w:t>Full ingredient list with quantities</w:t>
      </w:r>
    </w:p>
    <w:p>
      <w:pPr>
        <w:pStyle w:val="Normal"/>
      </w:pPr>
      <w:r>
        <w:t>Equipment needed</w:t>
      </w:r>
    </w:p>
    <w:p>
      <w:pPr>
        <w:pStyle w:val="Normal"/>
      </w:pPr>
      <w:r>
        <w:t>Preparation time</w:t>
      </w:r>
    </w:p>
    <w:p>
      <w:pPr>
        <w:pStyle w:val="Normal"/>
      </w:pPr>
      <w:r>
        <w:t>Cooking time</w:t>
      </w:r>
    </w:p>
    <w:p>
      <w:pPr>
        <w:pStyle w:val="Normal"/>
      </w:pPr>
      <w:r>
        <w:t>Total time</w:t>
      </w:r>
    </w:p>
    <w:p>
      <w:pPr>
        <w:pStyle w:val="Normal"/>
      </w:pPr>
      <w:r>
        <w:t>Number of servings</w:t>
      </w:r>
    </w:p>
    <w:p>
      <w:pPr>
        <w:pStyle w:val="Normal"/>
      </w:pPr>
      <w:r>
        <w:t>Step-by-step instructions</w:t>
      </w:r>
    </w:p>
    <w:p>
      <w:pPr>
        <w:pStyle w:val="Normal"/>
      </w:pPr>
      <w:r>
        <w:t>Cooking tips</w:t>
      </w:r>
    </w:p>
    <w:p>
      <w:pPr>
        <w:pStyle w:val="Normal"/>
      </w:pPr>
      <w:r>
        <w:t>Safety warnings (if applicable)</w:t>
      </w:r>
    </w:p>
    <w:p>
      <w:pPr>
        <w:pStyle w:val="Normal"/>
      </w:pPr>
      <w:r>
        <w:t>FR-REC-002: System shall adapt recipe based on:</w:t>
      </w:r>
    </w:p>
    <w:p>
      <w:pPr>
        <w:pStyle w:val="Normal"/>
      </w:pPr>
      <w:r>
        <w:t>User's available ingredients vs standard recipe</w:t>
      </w:r>
    </w:p>
    <w:p>
      <w:pPr>
        <w:pStyle w:val="Normal"/>
      </w:pPr>
      <w:r>
        <w:t>Suggested substitutions for missing ingredients</w:t>
      </w:r>
    </w:p>
    <w:p>
      <w:pPr>
        <w:pStyle w:val="Normal"/>
      </w:pPr>
      <w:r>
        <w:t>User's skill level (simplify steps for beginners)</w:t>
      </w:r>
    </w:p>
    <w:p>
      <w:pPr>
        <w:pStyle w:val="Normal"/>
      </w:pPr>
      <w:r>
        <w:t>Serving size adjustment</w:t>
      </w:r>
    </w:p>
    <w:p>
      <w:pPr>
        <w:pStyle w:val="Normal"/>
      </w:pPr>
      <w:r>
        <w:t>FR-REC-003: Each step shall include:</w:t>
      </w:r>
    </w:p>
    <w:p>
      <w:pPr>
        <w:pStyle w:val="Normal"/>
      </w:pPr>
      <w:r>
        <w:t>Step number</w:t>
      </w:r>
    </w:p>
    <w:p>
      <w:pPr>
        <w:pStyle w:val="Normal"/>
      </w:pPr>
      <w:r>
        <w:t>Clear instruction (imperative voice)</w:t>
      </w:r>
    </w:p>
    <w:p>
      <w:pPr>
        <w:pStyle w:val="Normal"/>
      </w:pPr>
      <w:r>
        <w:t>Estimated time for that step</w:t>
      </w:r>
    </w:p>
    <w:p>
      <w:pPr>
        <w:pStyle w:val="Normal"/>
      </w:pPr>
      <w:r>
        <w:t>Visual indicator (icon) for technique (chop, fry, boil, etc.)</w:t>
      </w:r>
    </w:p>
    <w:p>
      <w:pPr>
        <w:pStyle w:val="Normal"/>
      </w:pPr>
      <w:r>
        <w:t>FR-REC-004: System shall provide ingredient substitution options</w:t>
      </w:r>
    </w:p>
    <w:p>
      <w:pPr>
        <w:pStyle w:val="Normal"/>
      </w:pPr>
      <w:r>
        <w:t>If user is missing an ingredient</w:t>
      </w:r>
    </w:p>
    <w:p>
      <w:pPr>
        <w:pStyle w:val="Normal"/>
      </w:pPr>
      <w:r>
        <w:t>Alternative ingredients with impact note</w:t>
      </w:r>
    </w:p>
    <w:p>
      <w:pPr>
        <w:pStyle w:val="Normal"/>
      </w:pPr>
      <w:r>
        <w:t>Example: "No yogurt? Use milk + lemon juice (slight tang difference)"</w:t>
      </w:r>
    </w:p>
    <w:p>
      <w:pPr>
        <w:pStyle w:val="Normal"/>
      </w:pPr>
      <w:r>
        <w:t>FR-REC-005: System shall include safety information</w:t>
      </w:r>
    </w:p>
    <w:p>
      <w:pPr>
        <w:pStyle w:val="Normal"/>
      </w:pPr>
      <w:r>
        <w:t>Minimum cooking temperatures for meat</w:t>
      </w:r>
    </w:p>
    <w:p>
      <w:pPr>
        <w:pStyle w:val="Normal"/>
      </w:pPr>
      <w:r>
        <w:t>Allergen warnings</w:t>
      </w:r>
    </w:p>
    <w:p>
      <w:pPr>
        <w:pStyle w:val="Normal"/>
      </w:pPr>
      <w:r>
        <w:t>Cross-contamination prevention</w:t>
      </w:r>
    </w:p>
    <w:p>
      <w:pPr>
        <w:pStyle w:val="Normal"/>
      </w:pPr>
      <w:r>
        <w:t>Food storage guidelines</w:t>
      </w:r>
    </w:p>
    <w:p>
      <w:pPr>
        <w:pStyle w:val="Normal"/>
      </w:pPr>
      <w:r>
        <w:t>FR-REC-006: System shall support recipe saving</w:t>
      </w:r>
    </w:p>
    <w:p>
      <w:pPr>
        <w:pStyle w:val="Normal"/>
      </w:pPr>
      <w:r>
        <w:t>Save to "My Recipes"</w:t>
      </w:r>
    </w:p>
    <w:p>
      <w:pPr>
        <w:pStyle w:val="Normal"/>
      </w:pPr>
      <w:r>
        <w:t>Unlimited saves for premium, 5 for free tier</w:t>
      </w:r>
    </w:p>
    <w:p>
      <w:pPr>
        <w:pStyle w:val="Normal"/>
      </w:pPr>
      <w:r>
        <w:t>Offline access to saved recipes (V1)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NFR-REC-001: Recipe generation time: &lt;5 seconds</w:t>
      </w:r>
    </w:p>
    <w:p>
      <w:pPr>
        <w:pStyle w:val="Normal"/>
      </w:pPr>
      <w:r>
        <w:t>NFR-REC-002: Recipe must be displayable on small mobile screens (5" minimum)</w:t>
      </w:r>
    </w:p>
    <w:p>
      <w:pPr>
        <w:pStyle w:val="Normal"/>
      </w:pPr>
      <w:r>
        <w:t>NFR-REC-003: Steps must be concise (max 2-3 sentences each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UI-REC-001: Recipe details screen</w:t>
      </w:r>
    </w:p>
    <w:p>
      <w:pPr>
        <w:pStyle w:val="Normal"/>
      </w:pPr>
      <w:r>
        <w:t>Hero section: Dish image placeholder (V1: actual images)</w:t>
      </w:r>
    </w:p>
    <w:p>
      <w:pPr>
        <w:pStyle w:val="Normal"/>
      </w:pPr>
      <w:r>
        <w:t>Title: Dish name (large, bold)</w:t>
      </w:r>
    </w:p>
    <w:p>
      <w:pPr>
        <w:pStyle w:val="Normal"/>
      </w:pPr>
      <w:r>
        <w:t>Metadata row: Time icon + duration, Difficulty badge, Servings</w:t>
      </w:r>
    </w:p>
    <w:p>
      <w:pPr>
        <w:pStyle w:val="Normal"/>
      </w:pPr>
      <w:r>
        <w:t>Brief description (2-3 sentences about the dish)</w:t>
      </w:r>
    </w:p>
    <w:p>
      <w:pPr>
        <w:pStyle w:val="Normal"/>
      </w:pPr>
      <w:r>
        <w:t>Tabs: Ingredients | Instructions | Tips</w:t>
      </w:r>
    </w:p>
    <w:p>
      <w:pPr>
        <w:pStyle w:val="Normal"/>
      </w:pPr>
      <w:r>
        <w:t>UI-REC-002: Ingredients tab</w:t>
      </w:r>
    </w:p>
    <w:p>
      <w:pPr>
        <w:pStyle w:val="Normal"/>
      </w:pPr>
      <w:r>
        <w:t>Grouped by category (proteins, vegetables, spices, dairy)</w:t>
      </w:r>
    </w:p>
    <w:p>
      <w:pPr>
        <w:pStyle w:val="Normal"/>
      </w:pPr>
      <w:r>
        <w:t>Each ingredient row: Name, Quantity, Unit</w:t>
      </w:r>
    </w:p>
    <w:p>
      <w:pPr>
        <w:pStyle w:val="Normal"/>
      </w:pPr>
      <w:r>
        <w:t>Checkbox to mark as available (visual feedback)</w:t>
      </w:r>
    </w:p>
    <w:p>
      <w:pPr>
        <w:pStyle w:val="Normal"/>
      </w:pPr>
      <w:r>
        <w:t>"✓ You have" vs "+ You'll need" sections</w:t>
      </w:r>
    </w:p>
    <w:p>
      <w:pPr>
        <w:pStyle w:val="Normal"/>
      </w:pPr>
      <w:r>
        <w:t>Substitution suggestions (expandable)</w:t>
      </w:r>
    </w:p>
    <w:p>
      <w:pPr>
        <w:pStyle w:val="Normal"/>
      </w:pPr>
      <w:r>
        <w:t>UI-REC-003: Instructions tab</w:t>
      </w:r>
    </w:p>
    <w:p>
      <w:pPr>
        <w:pStyle w:val="Normal"/>
      </w:pPr>
      <w:r>
        <w:t>Numbered steps (1, 2, 3...)</w:t>
      </w:r>
    </w:p>
    <w:p>
      <w:pPr>
        <w:pStyle w:val="Normal"/>
      </w:pPr>
      <w:r>
        <w:t>Each step in card format</w:t>
      </w:r>
    </w:p>
    <w:p>
      <w:pPr>
        <w:pStyle w:val="Normal"/>
      </w:pPr>
      <w:r>
        <w:t>Timer icon + estimated time per step</w:t>
      </w:r>
    </w:p>
    <w:p>
      <w:pPr>
        <w:pStyle w:val="Normal"/>
      </w:pPr>
      <w:r>
        <w:t>Large, readable text</w:t>
      </w:r>
    </w:p>
    <w:p>
      <w:pPr>
        <w:pStyle w:val="Normal"/>
      </w:pPr>
      <w:r>
        <w:t>Progress indicator (Step X of Y)</w:t>
      </w:r>
    </w:p>
    <w:p>
      <w:pPr>
        <w:pStyle w:val="Normal"/>
      </w:pPr>
      <w:r>
        <w:t>UI-REC-004: Tips tab</w:t>
      </w:r>
    </w:p>
    <w:p>
      <w:pPr>
        <w:pStyle w:val="Normal"/>
      </w:pPr>
      <w:r>
        <w:t>Cooking tips (3-5 tips)</w:t>
      </w:r>
    </w:p>
    <w:p>
      <w:pPr>
        <w:pStyle w:val="Normal"/>
      </w:pPr>
      <w:r>
        <w:t>Safety warnings (highlighted in yellow/red)</w:t>
      </w:r>
    </w:p>
    <w:p>
      <w:pPr>
        <w:pStyle w:val="Normal"/>
      </w:pPr>
      <w:r>
        <w:t>Cultural notes (for traditional dishes)</w:t>
      </w:r>
    </w:p>
    <w:p>
      <w:pPr>
        <w:pStyle w:val="Normal"/>
      </w:pPr>
      <w:r>
        <w:t>Storage instructions</w:t>
      </w:r>
    </w:p>
    <w:p>
      <w:pPr>
        <w:pStyle w:val="Normal"/>
      </w:pPr>
      <w:r>
        <w:t>UI-REC-005: Action buttons (bottom of screen)</w:t>
      </w:r>
    </w:p>
    <w:p>
      <w:pPr>
        <w:pStyle w:val="Normal"/>
      </w:pPr>
      <w:r>
        <w:t>Primary: "Start Cooking" (large, prominent)</w:t>
      </w:r>
    </w:p>
    <w:p>
      <w:pPr>
        <w:pStyle w:val="Normal"/>
      </w:pPr>
      <w:r>
        <w:t>Secondary: "Save Recipe" (heart icon)</w:t>
      </w:r>
    </w:p>
    <w:p>
      <w:pPr>
        <w:pStyle w:val="Normal"/>
      </w:pPr>
      <w:r>
        <w:t>Tertiary: "Share" (share icon)</w:t>
      </w:r>
    </w:p>
    <w:p>
      <w:pPr>
        <w:pStyle w:val="Normal"/>
      </w:pPr>
      <w:r>
        <w:t>UI-REC-006: Substitution modal</w:t>
      </w:r>
    </w:p>
    <w:p>
      <w:pPr>
        <w:pStyle w:val="Normal"/>
      </w:pPr>
      <w:r>
        <w:t>Triggered when user taps on missing ingredient</w:t>
      </w:r>
    </w:p>
    <w:p>
      <w:pPr>
        <w:pStyle w:val="Normal"/>
      </w:pPr>
      <w:r>
        <w:t>Shows alternatives with impact assessment</w:t>
      </w:r>
    </w:p>
    <w:p>
      <w:pPr>
        <w:pStyle w:val="Normal"/>
      </w:pPr>
      <w:r>
        <w:t>"Use this instead" button to accept substitution</w:t>
      </w:r>
    </w:p>
    <w:p>
      <w:pPr>
        <w:pStyle w:val="Normal"/>
      </w:pPr>
      <w:r>
        <w:t>API Endpoints:</w:t>
      </w:r>
    </w:p>
    <w:p>
      <w:pPr>
        <w:pStyle w:val="Normal"/>
      </w:pPr>
      <w:r>
        <w:t>GET /api/cooking/recipe/{suggestionId}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"recipe": {</w:t>
      </w:r>
    </w:p>
    <w:p>
      <w:pPr>
        <w:pStyle w:val="Normal"/>
      </w:pPr>
      <w:r>
        <w:t>"id": "uuid",</w:t>
      </w:r>
    </w:p>
    <w:p>
      <w:pPr>
        <w:pStyle w:val="Normal"/>
      </w:pPr>
      <w:r>
        <w:t>"name": "Chicken Karahi",</w:t>
      </w:r>
    </w:p>
    <w:p>
      <w:pPr>
        <w:pStyle w:val="Normal"/>
      </w:pPr>
      <w:r>
        <w:t>"cuisine": "Pakistani",</w:t>
      </w:r>
    </w:p>
    <w:p>
      <w:pPr>
        <w:pStyle w:val="Normal"/>
      </w:pPr>
      <w:r>
        <w:t>"description": "Traditional Pakistani dish with tender chicken cooked in a rich tomato-based gravy with aromatic spices.",</w:t>
      </w:r>
    </w:p>
    <w:p>
      <w:pPr>
        <w:pStyle w:val="Normal"/>
      </w:pPr>
      <w:r>
        <w:t>"prepTime": 15,</w:t>
      </w:r>
    </w:p>
    <w:p>
      <w:pPr>
        <w:pStyle w:val="Normal"/>
      </w:pPr>
      <w:r>
        <w:t>"cookTime": 35,</w:t>
      </w:r>
    </w:p>
    <w:p>
      <w:pPr>
        <w:pStyle w:val="Normal"/>
      </w:pPr>
      <w:r>
        <w:t>"totalTime": 50,</w:t>
      </w:r>
    </w:p>
    <w:p>
      <w:pPr>
        <w:pStyle w:val="Normal"/>
      </w:pPr>
      <w:r>
        <w:t>"difficulty": "intermediate",</w:t>
      </w:r>
    </w:p>
    <w:p>
      <w:pPr>
        <w:pStyle w:val="Normal"/>
      </w:pPr>
      <w:r>
        <w:t>"servings": "2-3 people",</w:t>
      </w:r>
    </w:p>
    <w:p>
      <w:pPr>
        <w:pStyle w:val="Normal"/>
      </w:pPr>
      <w:r>
        <w:t>"ingredients": [</w:t>
      </w:r>
    </w:p>
    <w:p>
      <w:pPr>
        <w:pStyle w:val="Normal"/>
      </w:pPr>
      <w:r>
        <w:t>{</w:t>
      </w:r>
    </w:p>
    <w:p>
      <w:pPr>
        <w:pStyle w:val="Normal"/>
      </w:pPr>
      <w:r>
        <w:t>"category": "Proteins",</w:t>
      </w:r>
    </w:p>
    <w:p>
      <w:pPr>
        <w:pStyle w:val="Normal"/>
      </w:pPr>
      <w:r>
        <w:t>"items": [</w:t>
      </w:r>
    </w:p>
    <w:p>
      <w:pPr>
        <w:pStyle w:val="Normal"/>
      </w:pPr>
      <w:r>
        <w:t>{ "name": "Chicken (bone-in pieces)", "quantity": 500, "unit": "grams", "available": true }</w:t>
      </w:r>
    </w:p>
    <w:p>
      <w:pPr>
        <w:pStyle w:val="Normal"/>
      </w:pPr>
      <w:r>
        <w:t>]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"category": "Vegetables",</w:t>
      </w:r>
    </w:p>
    <w:p>
      <w:pPr>
        <w:pStyle w:val="Normal"/>
      </w:pPr>
      <w:r>
        <w:t>"items": [</w:t>
      </w:r>
    </w:p>
    <w:p>
      <w:pPr>
        <w:pStyle w:val="Normal"/>
      </w:pPr>
      <w:r>
        <w:t>{ "name": "Tomatoes (quartered)", "quantity": 4, "unit": "pieces", "available": true },</w:t>
      </w:r>
    </w:p>
    <w:p>
      <w:pPr>
        <w:pStyle w:val="Normal"/>
      </w:pPr>
      <w:r>
        <w:t>{ "name": "Onions (sliced)", "quantity": 2, "unit": "pieces", "available": true },</w:t>
      </w:r>
    </w:p>
    <w:p>
      <w:pPr>
        <w:pStyle w:val="Normal"/>
      </w:pPr>
      <w:r>
        <w:t>{ "name": "Green chilies", "quantity": 4, "unit": "pieces", "available": false, "substitution": "Red chili powder (1 tsp)" }</w:t>
      </w:r>
    </w:p>
    <w:p>
      <w:pPr>
        <w:pStyle w:val="Normal"/>
      </w:pPr>
      <w:r>
        <w:t>]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"category": "Spices &amp; Aromatics",</w:t>
      </w:r>
    </w:p>
    <w:p>
      <w:pPr>
        <w:pStyle w:val="Normal"/>
      </w:pPr>
      <w:r>
        <w:t>"items": [</w:t>
      </w:r>
    </w:p>
    <w:p>
      <w:pPr>
        <w:pStyle w:val="Normal"/>
      </w:pPr>
      <w:r>
        <w:t>{ "name": "Ginger paste", "quantity": 1, "unit": "tbsp", "available": false },</w:t>
      </w:r>
    </w:p>
    <w:p>
      <w:pPr>
        <w:pStyle w:val="Normal"/>
      </w:pPr>
      <w:r>
        <w:t>{ "name": "Garlic paste", "quantity": 1, "unit": "tbsp", "available": false },</w:t>
      </w:r>
    </w:p>
    <w:p>
      <w:pPr>
        <w:pStyle w:val="Normal"/>
      </w:pPr>
      <w:r>
        <w:t>{ "name": "Garam masala", "quantity": 1, "unit": "tsp", "available": true },</w:t>
      </w:r>
    </w:p>
    <w:p>
      <w:pPr>
        <w:pStyle w:val="Normal"/>
      </w:pPr>
      <w:r>
        <w:t>{ "name": "Red chili powder", "quantity": 1, "unit": "tsp", "available": true },</w:t>
      </w:r>
    </w:p>
    <w:p>
      <w:pPr>
        <w:pStyle w:val="Normal"/>
      </w:pPr>
      <w:r>
        <w:t>{ "name": "Coriander powder", "quantity": 1, "unit": "tsp", "available": true },</w:t>
      </w:r>
    </w:p>
    <w:p>
      <w:pPr>
        <w:pStyle w:val="Normal"/>
      </w:pPr>
      <w:r>
        <w:t>{ "name": "Salt", "quantity": 1, "unit": "tsp", "available": true }</w:t>
      </w:r>
    </w:p>
    <w:p>
      <w:pPr>
        <w:pStyle w:val="Normal"/>
      </w:pPr>
      <w:r>
        <w:t>]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"category": "Fats &amp; Oils",</w:t>
      </w:r>
    </w:p>
    <w:p>
      <w:pPr>
        <w:pStyle w:val="Normal"/>
      </w:pPr>
      <w:r>
        <w:t>"items": [</w:t>
      </w:r>
    </w:p>
    <w:p>
      <w:pPr>
        <w:pStyle w:val="Normal"/>
      </w:pPr>
      <w:r>
        <w:t>{ "name": "Cooking oil or ghee", "quantity": 3, "unit": "tbsp", "available": true }</w:t>
      </w:r>
    </w:p>
    <w:p>
      <w:pPr>
        <w:pStyle w:val="Normal"/>
      </w:pPr>
      <w:r>
        <w:t>]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"category": "Garnish",</w:t>
      </w:r>
    </w:p>
    <w:p>
      <w:pPr>
        <w:pStyle w:val="Normal"/>
      </w:pPr>
      <w:r>
        <w:t>"items": [</w:t>
      </w:r>
    </w:p>
    <w:p>
      <w:pPr>
        <w:pStyle w:val="Normal"/>
      </w:pPr>
      <w:r>
        <w:t>{ "name": "Fresh coriander leaves", "quantity": 0.25, "unit": "cup", "available": false, "optional": true },</w:t>
      </w:r>
    </w:p>
    <w:p>
      <w:pPr>
        <w:pStyle w:val="Normal"/>
      </w:pPr>
      <w:r>
        <w:t>{ "name": "Ginger julienne", "quantity": 1, "unit": "tbsp", "available": false, "optional": true }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],</w:t>
      </w:r>
    </w:p>
    <w:p>
      <w:pPr>
        <w:pStyle w:val="Normal"/>
      </w:pPr>
      <w:r>
        <w:t>"equipment": ["Karahi or deep pan", "Spatula", "Cutting board", "Knife"],</w:t>
      </w:r>
    </w:p>
    <w:p>
      <w:pPr>
        <w:pStyle w:val="Normal"/>
      </w:pPr>
      <w:r>
        <w:t>"steps": [</w:t>
      </w:r>
    </w:p>
    <w:p>
      <w:pPr>
        <w:pStyle w:val="Normal"/>
      </w:pPr>
      <w:r>
        <w:t>{</w:t>
      </w:r>
    </w:p>
    <w:p>
      <w:pPr>
        <w:pStyle w:val="Normal"/>
      </w:pPr>
      <w:r>
        <w:t>"number": 1,</w:t>
      </w:r>
    </w:p>
    <w:p>
      <w:pPr>
        <w:pStyle w:val="Normal"/>
      </w:pPr>
      <w:r>
        <w:t>"instruction": "Heat oil or ghee in a karahi or deep pan over medium-high heat until shimmering.",</w:t>
      </w:r>
    </w:p>
    <w:p>
      <w:pPr>
        <w:pStyle w:val="Normal"/>
      </w:pPr>
      <w:r>
        <w:t>"timeMinutes": 2,</w:t>
      </w:r>
    </w:p>
    <w:p>
      <w:pPr>
        <w:pStyle w:val="Normal"/>
      </w:pPr>
      <w:r>
        <w:t>"technique": "heating"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"number": 2,</w:t>
      </w:r>
    </w:p>
    <w:p>
      <w:pPr>
        <w:pStyle w:val="Normal"/>
      </w:pPr>
      <w:r>
        <w:t>"instruction": "Add sliced onions and fry until golden brown, stirring occasionally to prevent burning.",</w:t>
      </w:r>
    </w:p>
    <w:p>
      <w:pPr>
        <w:pStyle w:val="Normal"/>
      </w:pPr>
      <w:r>
        <w:t>"timeMinutes": 5,</w:t>
      </w:r>
    </w:p>
    <w:p>
      <w:pPr>
        <w:pStyle w:val="Normal"/>
      </w:pPr>
      <w:r>
        <w:t>"technique": "frying"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"number": 3,</w:t>
      </w:r>
    </w:p>
    <w:p>
      <w:pPr>
        <w:pStyle w:val="Normal"/>
      </w:pPr>
      <w:r>
        <w:t>"instruction": "Add ginger and garlic paste (or freshly minced ginger and garlic). Fry for 1 minute until fragrant.",</w:t>
      </w:r>
    </w:p>
    <w:p>
      <w:pPr>
        <w:pStyle w:val="Normal"/>
      </w:pPr>
      <w:r>
        <w:t>"timeMinutes": 1,</w:t>
      </w:r>
    </w:p>
    <w:p>
      <w:pPr>
        <w:pStyle w:val="Normal"/>
      </w:pPr>
      <w:r>
        <w:t>"technique": "sautéing"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"number": 4,</w:t>
      </w:r>
    </w:p>
    <w:p>
      <w:pPr>
        <w:pStyle w:val="Normal"/>
      </w:pPr>
      <w:r>
        <w:t>"instruction": "Add chicken pieces and cook on high heat for 5-7 minutes, stirring frequently until chicken changes color.",</w:t>
      </w:r>
    </w:p>
    <w:p>
      <w:pPr>
        <w:pStyle w:val="Normal"/>
      </w:pPr>
      <w:r>
        <w:t>"timeMinutes": 7,</w:t>
      </w:r>
    </w:p>
    <w:p>
      <w:pPr>
        <w:pStyle w:val="Normal"/>
      </w:pPr>
      <w:r>
        <w:t>"technique": "searing"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"number": 5,</w:t>
      </w:r>
    </w:p>
    <w:p>
      <w:pPr>
        <w:pStyle w:val="Normal"/>
      </w:pPr>
      <w:r>
        <w:t>"instruction": "Add tomatoes, green chilies, and all spices (garam masala, red chili powder, coriander powder, salt). Mix well.",</w:t>
      </w:r>
    </w:p>
    <w:p>
      <w:pPr>
        <w:pStyle w:val="Normal"/>
      </w:pPr>
      <w:r>
        <w:t>"timeMinutes": 2,</w:t>
      </w:r>
    </w:p>
    <w:p>
      <w:pPr>
        <w:pStyle w:val="Normal"/>
      </w:pPr>
      <w:r>
        <w:t>"technique": "mixing"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"number": 6,</w:t>
      </w:r>
    </w:p>
    <w:p>
      <w:pPr>
        <w:pStyle w:val="Normal"/>
      </w:pPr>
      <w:r>
        <w:t>"instruction": "Cover and cook on medium heat for 20-25 minutes until chicken is fully cooked and oil separates from the gravy. Stir occasionally.",</w:t>
      </w:r>
    </w:p>
    <w:p>
      <w:pPr>
        <w:pStyle w:val="Normal"/>
      </w:pPr>
      <w:r>
        <w:t>"timeMinutes": 25,</w:t>
      </w:r>
    </w:p>
    <w:p>
      <w:pPr>
        <w:pStyle w:val="Normal"/>
      </w:pPr>
      <w:r>
        <w:t>"technique": "simmering"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"number": 7,</w:t>
      </w:r>
    </w:p>
    <w:p>
      <w:pPr>
        <w:pStyle w:val="Normal"/>
      </w:pPr>
      <w:r>
        <w:t>"instruction": "Check that chicken reaches internal temperature of 74°C (165°F) for food safety.",</w:t>
      </w:r>
    </w:p>
    <w:p>
      <w:pPr>
        <w:pStyle w:val="Normal"/>
      </w:pPr>
      <w:r>
        <w:t>"timeMinutes": 1,</w:t>
      </w:r>
    </w:p>
    <w:p>
      <w:pPr>
        <w:pStyle w:val="Normal"/>
      </w:pPr>
      <w:r>
        <w:t>"technique": "checking"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"number": 8,</w:t>
      </w:r>
    </w:p>
    <w:p>
      <w:pPr>
        <w:pStyle w:val="Normal"/>
      </w:pPr>
      <w:r>
        <w:t>"instruction": "Garnish with fresh coriander and ginger julienne. Serve hot with naan or rice.",</w:t>
      </w:r>
    </w:p>
    <w:p>
      <w:pPr>
        <w:pStyle w:val="Normal"/>
      </w:pPr>
      <w:r>
        <w:t>"timeMinutes": 1,</w:t>
      </w:r>
    </w:p>
    <w:p>
      <w:pPr>
        <w:pStyle w:val="Normal"/>
      </w:pPr>
      <w:r>
        <w:t>"technique": "garnishing"</w:t>
      </w:r>
    </w:p>
    <w:p>
      <w:pPr>
        <w:pStyle w:val="Normal"/>
      </w:pPr>
      <w:r>
        <w:t>}</w:t>
      </w:r>
    </w:p>
    <w:p>
      <w:pPr>
        <w:pStyle w:val="Normal"/>
      </w:pPr>
      <w:r>
        <w:t>],</w:t>
      </w:r>
    </w:p>
    <w:p>
      <w:pPr>
        <w:pStyle w:val="Normal"/>
      </w:pPr>
      <w:r>
        <w:t>"tips": [</w:t>
      </w:r>
    </w:p>
    <w:p>
      <w:pPr>
        <w:pStyle w:val="Normal"/>
      </w:pPr>
      <w:r>
        <w:t>"Use bone-in chicken pieces for more flavor and authentic taste.",</w:t>
      </w:r>
    </w:p>
    <w:p>
      <w:pPr>
        <w:pStyle w:val="Normal"/>
      </w:pPr>
      <w:r>
        <w:t>"Adjust green chilies according to your spice tolerance.",</w:t>
      </w:r>
    </w:p>
    <w:p>
      <w:pPr>
        <w:pStyle w:val="Normal"/>
      </w:pPr>
      <w:r>
        <w:t>"The key to great Karahi is high heat and not adding water - let the tomatoes create the gravy.",</w:t>
      </w:r>
    </w:p>
    <w:p>
      <w:pPr>
        <w:pStyle w:val="Normal"/>
      </w:pPr>
      <w:r>
        <w:t>"Ghee gives more authentic flavor than oil, but oil works perfectly fine.",</w:t>
      </w:r>
    </w:p>
    <w:p>
      <w:pPr>
        <w:pStyle w:val="Normal"/>
      </w:pPr>
      <w:r>
        <w:t>"Leftover Karahi tastes even better the next day as flavors develop."</w:t>
      </w:r>
    </w:p>
    <w:p>
      <w:pPr>
        <w:pStyle w:val="Normal"/>
      </w:pPr>
      <w:r>
        <w:t>],</w:t>
      </w:r>
    </w:p>
    <w:p>
      <w:pPr>
        <w:pStyle w:val="Normal"/>
      </w:pPr>
      <w:r>
        <w:t>"safetyWarnings": [</w:t>
      </w:r>
    </w:p>
    <w:p>
      <w:pPr>
        <w:pStyle w:val="Normal"/>
      </w:pPr>
      <w:r>
        <w:t>"⚠️ Ensure chicken reaches minimum internal temperature of 74°C (165°F).",</w:t>
      </w:r>
    </w:p>
    <w:p>
      <w:pPr>
        <w:pStyle w:val="Normal"/>
      </w:pPr>
      <w:r>
        <w:t>"⚠️ Wash hands and utensils after handling raw chicken to prevent cross-contamination.",</w:t>
      </w:r>
    </w:p>
    <w:p>
      <w:pPr>
        <w:pStyle w:val="Normal"/>
      </w:pPr>
      <w:r>
        <w:t>"⚠️ Use caution with hot oil - it can splatter when adding ingredients."</w:t>
      </w:r>
    </w:p>
    <w:p>
      <w:pPr>
        <w:pStyle w:val="Normal"/>
      </w:pPr>
      <w:r>
        <w:t>],</w:t>
      </w:r>
    </w:p>
    <w:p>
      <w:pPr>
        <w:pStyle w:val="Normal"/>
      </w:pPr>
      <w:r>
        <w:t>"culturalNotes": "Karahi is named after the traditional wok-like vessel used to cook this dish. It's a staple in Pakistani households and restaurants, often served at celebrations and family gatherings.",</w:t>
      </w:r>
    </w:p>
    <w:p>
      <w:pPr>
        <w:pStyle w:val="Normal"/>
      </w:pPr>
      <w:r>
        <w:t>"nutritionEstimate": {</w:t>
      </w:r>
    </w:p>
    <w:p>
      <w:pPr>
        <w:pStyle w:val="Normal"/>
      </w:pPr>
      <w:r>
        <w:t>"caloriesPerServing": 420,</w:t>
      </w:r>
    </w:p>
    <w:p>
      <w:pPr>
        <w:pStyle w:val="Normal"/>
      </w:pPr>
      <w:r>
        <w:t>"protein": "35g",</w:t>
      </w:r>
    </w:p>
    <w:p>
      <w:pPr>
        <w:pStyle w:val="Normal"/>
      </w:pPr>
      <w:r>
        <w:t>"carbs": "12g",</w:t>
      </w:r>
    </w:p>
    <w:p>
      <w:pPr>
        <w:pStyle w:val="Normal"/>
      </w:pPr>
      <w:r>
        <w:t>"fat": "25g"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POST /api/cooking/recipe/substitution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"recipeId": "uuid",</w:t>
      </w:r>
    </w:p>
    <w:p>
      <w:pPr>
        <w:pStyle w:val="Normal"/>
      </w:pPr>
      <w:r>
        <w:t>"ingredientName": "Green chilies",</w:t>
      </w:r>
    </w:p>
    <w:p>
      <w:pPr>
        <w:pStyle w:val="Normal"/>
      </w:pPr>
      <w:r>
        <w:t>"userPantry": ["red chili powder", "black pepper"]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"substitutions": [</w:t>
      </w:r>
    </w:p>
    <w:p>
      <w:pPr>
        <w:pStyle w:val="Normal"/>
      </w:pPr>
      <w:r>
        <w:t>{</w:t>
      </w:r>
    </w:p>
    <w:p>
      <w:pPr>
        <w:pStyle w:val="Normal"/>
      </w:pPr>
      <w:r>
        <w:t>"ingredient": "Red chili powder",</w:t>
      </w:r>
    </w:p>
    <w:p>
      <w:pPr>
        <w:pStyle w:val="Normal"/>
      </w:pPr>
      <w:r>
        <w:t>"quantity": 1,</w:t>
      </w:r>
    </w:p>
    <w:p>
      <w:pPr>
        <w:pStyle w:val="Normal"/>
      </w:pPr>
      <w:r>
        <w:t>"unit": "tsp",</w:t>
      </w:r>
    </w:p>
    <w:p>
      <w:pPr>
        <w:pStyle w:val="Normal"/>
      </w:pPr>
      <w:r>
        <w:t>"impact": "Will provide heat but lack the fresh, bright flavor of green chilies",</w:t>
      </w:r>
    </w:p>
    <w:p>
      <w:pPr>
        <w:pStyle w:val="Normal"/>
      </w:pPr>
      <w:r>
        <w:t>"recommended": true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"ingredient": "Black pepper",</w:t>
      </w:r>
    </w:p>
    <w:p>
      <w:pPr>
        <w:pStyle w:val="Normal"/>
      </w:pPr>
      <w:r>
        <w:t>"quantity": 0.5,</w:t>
      </w:r>
    </w:p>
    <w:p>
      <w:pPr>
        <w:pStyle w:val="Normal"/>
      </w:pPr>
      <w:r>
        <w:t>"unit": "tsp",</w:t>
      </w:r>
    </w:p>
    <w:p>
      <w:pPr>
        <w:pStyle w:val="Normal"/>
      </w:pPr>
      <w:r>
        <w:t>"impact": "Different flavor profile - more earthy and less spicy",</w:t>
      </w:r>
    </w:p>
    <w:p>
      <w:pPr>
        <w:pStyle w:val="Normal"/>
      </w:pPr>
      <w:r>
        <w:t>"recommended": false</w:t>
      </w:r>
    </w:p>
    <w:p>
      <w:pPr>
        <w:pStyle w:val="Normal"/>
      </w:pPr>
      <w:r>
        <w:t>}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4.4.2 Recipe Adaptation Engine (Premium - V1)</w:t>
      </w:r>
    </w:p>
    <w:p>
      <w:pPr>
        <w:pStyle w:val="Normal"/>
      </w:pPr>
      <w:r>
        <w:t>Feature ID: REC-002</w:t>
        <w:br/>
        <w:t>Priority: Medium (P1)</w:t>
        <w:br/>
        <w:t>Status: V1</w:t>
      </w:r>
    </w:p>
    <w:p>
      <w:pPr>
        <w:pStyle w:val="Normal"/>
      </w:pPr>
      <w:r>
        <w:t>Description: Premium users get AI-powered real-time recipe adaptation based on their specific circumstances and ingredient availability.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FR-REC-007: System shall adapt recipes for serving size</w:t>
      </w:r>
    </w:p>
    <w:p>
      <w:pPr>
        <w:pStyle w:val="Normal"/>
      </w:pPr>
      <w:r>
        <w:t>Scale ingredients proportionally</w:t>
      </w:r>
    </w:p>
    <w:p>
      <w:pPr>
        <w:pStyle w:val="Normal"/>
      </w:pPr>
      <w:r>
        <w:t>Adjust cooking times for larger/smaller quantities</w:t>
      </w:r>
    </w:p>
    <w:p>
      <w:pPr>
        <w:pStyle w:val="Normal"/>
      </w:pPr>
      <w:r>
        <w:t>Modify equipment suggestions (larger pot, etc.)</w:t>
      </w:r>
    </w:p>
    <w:p>
      <w:pPr>
        <w:pStyle w:val="Normal"/>
      </w:pPr>
      <w:r>
        <w:t>Range: 1 person to 50 people</w:t>
      </w:r>
    </w:p>
    <w:p>
      <w:pPr>
        <w:pStyle w:val="Normal"/>
      </w:pPr>
      <w:r>
        <w:t>FR-REC-008: System shall simplify recipes based on skill level</w:t>
      </w:r>
    </w:p>
    <w:p>
      <w:pPr>
        <w:pStyle w:val="Normal"/>
      </w:pPr>
      <w:r>
        <w:t>Beginner: Detailed steps, basic techniques, alternatives for complex steps</w:t>
      </w:r>
    </w:p>
    <w:p>
      <w:pPr>
        <w:pStyle w:val="Normal"/>
      </w:pPr>
      <w:r>
        <w:t>Intermediate: Standard instructions</w:t>
      </w:r>
    </w:p>
    <w:p>
      <w:pPr>
        <w:pStyle w:val="Normal"/>
      </w:pPr>
      <w:r>
        <w:t>Advanced: Condensed steps, professional tips</w:t>
      </w:r>
    </w:p>
    <w:p>
      <w:pPr>
        <w:pStyle w:val="Normal"/>
      </w:pPr>
      <w:r>
        <w:t>FR-REC-009: System shall adapt for dietary goals</w:t>
      </w:r>
    </w:p>
    <w:p>
      <w:pPr>
        <w:pStyle w:val="Normal"/>
      </w:pPr>
      <w:r>
        <w:t>Low-calorie version: Reduce oil, suggest baking vs frying</w:t>
      </w:r>
    </w:p>
    <w:p>
      <w:pPr>
        <w:pStyle w:val="Normal"/>
      </w:pPr>
      <w:r>
        <w:t>High-protein: Increase protein portions, suggest protein-rich sides</w:t>
      </w:r>
    </w:p>
    <w:p>
      <w:pPr>
        <w:pStyle w:val="Normal"/>
      </w:pPr>
      <w:r>
        <w:t>Low-carb: Reduce rice/bread suggestions, alternative bases</w:t>
      </w:r>
    </w:p>
    <w:p>
      <w:pPr>
        <w:pStyle w:val="Normal"/>
      </w:pPr>
      <w:r>
        <w:t>Diabetic-friendly: Low glycemic index substitutions</w:t>
      </w:r>
    </w:p>
    <w:p>
      <w:pPr>
        <w:pStyle w:val="Normal"/>
      </w:pPr>
      <w:r>
        <w:t>FR-REC-010: System shall provide technique videos (V2)</w:t>
      </w:r>
    </w:p>
    <w:p>
      <w:pPr>
        <w:pStyle w:val="Normal"/>
      </w:pPr>
      <w:r>
        <w:t>Link to short video clips for complex techniques</w:t>
      </w:r>
    </w:p>
    <w:p>
      <w:pPr>
        <w:pStyle w:val="Normal"/>
      </w:pPr>
      <w:r>
        <w:t>Examples: "How to julienne ginger", "Proper bhunao technique"</w:t>
      </w:r>
    </w:p>
    <w:p>
      <w:pPr>
        <w:pStyle w:val="Normal"/>
      </w:pPr>
      <w:r>
        <w:t>In-app video player</w:t>
      </w:r>
    </w:p>
    <w:p>
      <w:pPr>
        <w:pStyle w:val="Normal"/>
      </w:pPr>
      <w:r>
        <w:t>FR-REC-011: System shall track cooking success</w:t>
      </w:r>
    </w:p>
    <w:p>
      <w:pPr>
        <w:pStyle w:val="Normal"/>
      </w:pPr>
      <w:r>
        <w:t>User completes recipe → asks for rating</w:t>
      </w:r>
    </w:p>
    <w:p>
      <w:pPr>
        <w:pStyle w:val="Normal"/>
      </w:pPr>
      <w:r>
        <w:t>If rated low, AI analyzes what went wrong</w:t>
      </w:r>
    </w:p>
    <w:p>
      <w:pPr>
        <w:pStyle w:val="Normal"/>
      </w:pPr>
      <w:r>
        <w:t>Suggests modifications for next time</w:t>
      </w:r>
    </w:p>
    <w:p>
      <w:pPr>
        <w:pStyle w:val="Normal"/>
      </w:pPr>
      <w:r>
        <w:t>Builds personalized "lessons learned"</w:t>
      </w:r>
    </w:p>
    <w:p/>
    <w:p>
      <w:pPr>
        <w:pStyle w:val="Normal"/>
      </w:pPr>
      <w:r>
        <w:t>4.5 Cooking Guidance System</w:t>
      </w:r>
    </w:p>
    <w:p>
      <w:pPr>
        <w:pStyle w:val="Normal"/>
      </w:pPr>
      <w:r>
        <w:t>4.5.1 Step-by-Step Cooking Mode</w:t>
      </w:r>
    </w:p>
    <w:p>
      <w:pPr>
        <w:pStyle w:val="Normal"/>
      </w:pPr>
      <w:r>
        <w:t>Feature ID: COOK-001</w:t>
        <w:br/>
        <w:t>Priority: Critical (P0)</w:t>
        <w:br/>
        <w:t>Status: MVP</w:t>
      </w:r>
    </w:p>
    <w:p>
      <w:pPr>
        <w:pStyle w:val="Normal"/>
      </w:pPr>
      <w:r>
        <w:t>Description: Interactive cooking mode guides users through recipe execution with clear, sequential instructions optimized for mobile viewing while cooking.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FR-COOK-001: System shall create cooking session</w:t>
      </w:r>
    </w:p>
    <w:p>
      <w:pPr>
        <w:pStyle w:val="Normal"/>
      </w:pPr>
      <w:r>
        <w:t>Track session start time</w:t>
      </w:r>
    </w:p>
    <w:p>
      <w:pPr>
        <w:pStyle w:val="Normal"/>
      </w:pPr>
      <w:r>
        <w:t>Lock screen orientation (portrait recommended)</w:t>
      </w:r>
    </w:p>
    <w:p>
      <w:pPr>
        <w:pStyle w:val="Normal"/>
      </w:pPr>
      <w:r>
        <w:t>Keep screen awake during cooking</w:t>
      </w:r>
    </w:p>
    <w:p>
      <w:pPr>
        <w:pStyle w:val="Normal"/>
      </w:pPr>
      <w:r>
        <w:t>Associate session with recipe ID</w:t>
      </w:r>
    </w:p>
    <w:p>
      <w:pPr>
        <w:pStyle w:val="Normal"/>
      </w:pPr>
      <w:r>
        <w:t>FR-COOK-002: System shall display one step at a time</w:t>
      </w:r>
    </w:p>
    <w:p>
      <w:pPr>
        <w:pStyle w:val="Normal"/>
      </w:pPr>
      <w:r>
        <w:t>Large, readable font (minimum 18px)</w:t>
      </w:r>
    </w:p>
    <w:p>
      <w:pPr>
        <w:pStyle w:val="Normal"/>
      </w:pPr>
      <w:r>
        <w:t>Step number prominently displayed</w:t>
      </w:r>
    </w:p>
    <w:p>
      <w:pPr>
        <w:pStyle w:val="Normal"/>
      </w:pPr>
      <w:r>
        <w:t>Progress indicator (Step X of Y)</w:t>
      </w:r>
    </w:p>
    <w:p>
      <w:pPr>
        <w:pStyle w:val="Normal"/>
      </w:pPr>
      <w:r>
        <w:t>Estimated time for current step</w:t>
      </w:r>
    </w:p>
    <w:p>
      <w:pPr>
        <w:pStyle w:val="Normal"/>
      </w:pPr>
      <w:r>
        <w:t>FR-COOK-003: System shall provide step navigation</w:t>
      </w:r>
    </w:p>
    <w:p>
      <w:pPr>
        <w:pStyle w:val="Normal"/>
      </w:pPr>
      <w:r>
        <w:t>"Next Step" button (large, accessible with thumb)</w:t>
      </w:r>
    </w:p>
    <w:p>
      <w:pPr>
        <w:pStyle w:val="Normal"/>
      </w:pPr>
      <w:r>
        <w:t>"Previous Step" button (smaller, for reference)</w:t>
      </w:r>
    </w:p>
    <w:p>
      <w:pPr>
        <w:pStyle w:val="Normal"/>
      </w:pPr>
      <w:r>
        <w:t>Swipe gestures: Left for next, right for previous</w:t>
      </w:r>
    </w:p>
    <w:p>
      <w:pPr>
        <w:pStyle w:val="Normal"/>
      </w:pPr>
      <w:r>
        <w:t>"Jump to Step X" from menu (for experienced cooks)</w:t>
      </w:r>
    </w:p>
    <w:p>
      <w:pPr>
        <w:pStyle w:val="Normal"/>
      </w:pPr>
      <w:r>
        <w:t>FR-COOK-004: System shall include built-in timers (V1)</w:t>
      </w:r>
    </w:p>
    <w:p>
      <w:pPr>
        <w:pStyle w:val="Normal"/>
      </w:pPr>
      <w:r>
        <w:t>Auto-suggest timer based on step duration</w:t>
      </w:r>
    </w:p>
    <w:p>
      <w:pPr>
        <w:pStyle w:val="Normal"/>
      </w:pPr>
      <w:r>
        <w:t>One-tap to start timer</w:t>
      </w:r>
    </w:p>
    <w:p>
      <w:pPr>
        <w:pStyle w:val="Normal"/>
      </w:pPr>
      <w:r>
        <w:t>Background timer (notifications when done)</w:t>
      </w:r>
    </w:p>
    <w:p>
      <w:pPr>
        <w:pStyle w:val="Normal"/>
      </w:pPr>
      <w:r>
        <w:t>Multiple concurrent timers</w:t>
      </w:r>
    </w:p>
    <w:p>
      <w:pPr>
        <w:pStyle w:val="Normal"/>
      </w:pPr>
      <w:r>
        <w:t>FR-COOK-005: System shall handle interruptions</w:t>
      </w:r>
    </w:p>
    <w:p>
      <w:pPr>
        <w:pStyle w:val="Normal"/>
      </w:pPr>
      <w:r>
        <w:t>Save progress if app backgrounded</w:t>
      </w:r>
    </w:p>
    <w:p>
      <w:pPr>
        <w:pStyle w:val="Normal"/>
      </w:pPr>
      <w:r>
        <w:t>Resume from same step on return</w:t>
      </w:r>
    </w:p>
    <w:p>
      <w:pPr>
        <w:pStyle w:val="Normal"/>
      </w:pPr>
      <w:r>
        <w:t>Warn if session idle &gt;30 minutes</w:t>
      </w:r>
    </w:p>
    <w:p>
      <w:pPr>
        <w:pStyle w:val="Normal"/>
      </w:pPr>
      <w:r>
        <w:t>"Mark as complete" or "Abandon cooking" options</w:t>
      </w:r>
    </w:p>
    <w:p>
      <w:pPr>
        <w:pStyle w:val="Normal"/>
      </w:pPr>
      <w:r>
        <w:t>FR-COOK-006: System shall support voice readout (V1 - Accessibility)</w:t>
      </w:r>
    </w:p>
    <w:p>
      <w:pPr>
        <w:pStyle w:val="Normal"/>
      </w:pPr>
      <w:r>
        <w:t>Text-to-speech for each step</w:t>
      </w:r>
    </w:p>
    <w:p>
      <w:pPr>
        <w:pStyle w:val="Normal"/>
      </w:pPr>
      <w:r>
        <w:t>Auto-read on step change (toggle)</w:t>
      </w:r>
    </w:p>
    <w:p>
      <w:pPr>
        <w:pStyle w:val="Normal"/>
      </w:pPr>
      <w:r>
        <w:t>Hands-free mode</w:t>
      </w:r>
    </w:p>
    <w:p>
      <w:pPr>
        <w:pStyle w:val="Normal"/>
      </w:pPr>
      <w:r>
        <w:t>FR-COOK-007: System shall allow mid-cooking questions (Premium - V1)</w:t>
      </w:r>
    </w:p>
    <w:p>
      <w:pPr>
        <w:pStyle w:val="Normal"/>
      </w:pPr>
      <w:r>
        <w:t>"Ask Chef" button on each step</w:t>
      </w:r>
    </w:p>
    <w:p>
      <w:pPr>
        <w:pStyle w:val="Normal"/>
      </w:pPr>
      <w:r>
        <w:t>Examples: "What if I don't have X?", "How do I know when it's done?"</w:t>
      </w:r>
    </w:p>
    <w:p>
      <w:pPr>
        <w:pStyle w:val="Normal"/>
      </w:pPr>
      <w:r>
        <w:t>AI-powered conversational help</w:t>
      </w:r>
    </w:p>
    <w:p>
      <w:pPr>
        <w:pStyle w:val="Normal"/>
      </w:pPr>
      <w:r>
        <w:t>Cost: Counts toward premium usage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NFR-COOK-001: Step transition must be &lt;300ms</w:t>
      </w:r>
    </w:p>
    <w:p>
      <w:pPr>
        <w:pStyle w:val="Normal"/>
      </w:pPr>
      <w:r>
        <w:t>NFR-COOK-002: UI must be usable with one hand (thumb reach zone)</w:t>
      </w:r>
    </w:p>
    <w:p>
      <w:pPr>
        <w:pStyle w:val="Normal"/>
      </w:pPr>
      <w:r>
        <w:t>NFR-COOK-003: Text must be readable from 2 feet away (typical cooking distance)</w:t>
      </w:r>
    </w:p>
    <w:p>
      <w:pPr>
        <w:pStyle w:val="Normal"/>
      </w:pPr>
      <w:r>
        <w:t>NFR-COOK-004: System must handle screen touches with wet/oily fingers (large touch targets)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UI-COOK-001: Cooking mode screen</w:t>
      </w:r>
    </w:p>
    <w:p>
      <w:pPr>
        <w:pStyle w:val="Normal"/>
      </w:pPr>
      <w:r>
        <w:t>Minimal UI (focus on current step)</w:t>
      </w:r>
    </w:p>
    <w:p>
      <w:pPr>
        <w:pStyle w:val="Normal"/>
      </w:pPr>
      <w:r>
        <w:t>Top bar: Progress (Step 3/8), Exit button</w:t>
      </w:r>
    </w:p>
    <w:p>
      <w:pPr>
        <w:pStyle w:val="Normal"/>
      </w:pPr>
      <w:r>
        <w:t>Main area: Step instruction (70% of screen)</w:t>
      </w:r>
    </w:p>
    <w:p>
      <w:pPr>
        <w:pStyle w:val="Normal"/>
      </w:pPr>
      <w:r>
        <w:t>Bottom area: Timer (if active), Previous/Next buttons</w:t>
      </w:r>
    </w:p>
    <w:p>
      <w:pPr>
        <w:pStyle w:val="Normal"/>
      </w:pPr>
      <w:r>
        <w:t>UI-COOK-002: Step display</w:t>
      </w:r>
    </w:p>
    <w:p>
      <w:pPr>
        <w:pStyle w:val="Normal"/>
      </w:pPr>
      <w:r>
        <w:t>Step number in circle (top left)</w:t>
      </w:r>
    </w:p>
    <w:p>
      <w:pPr>
        <w:pStyle w:val="Normal"/>
      </w:pPr>
      <w:r>
        <w:t>Instruction text (large, bold key actions)</w:t>
      </w:r>
    </w:p>
    <w:p>
      <w:pPr>
        <w:pStyle w:val="Normal"/>
      </w:pPr>
      <w:r>
        <w:t>Time estimate with clock icon</w:t>
      </w:r>
    </w:p>
    <w:p>
      <w:pPr>
        <w:pStyle w:val="Normal"/>
      </w:pPr>
      <w:r>
        <w:t>Technique icon (visual aid)</w:t>
      </w:r>
    </w:p>
    <w:p>
      <w:pPr>
        <w:pStyle w:val="Normal"/>
      </w:pPr>
      <w:r>
        <w:t>UI-COOK-003: Navigation buttons</w:t>
      </w:r>
    </w:p>
    <w:p>
      <w:pPr>
        <w:pStyle w:val="Normal"/>
      </w:pPr>
      <w:r>
        <w:t>"Next Step" button: Full width, primary color, 60px height</w:t>
      </w:r>
    </w:p>
    <w:p>
      <w:pPr>
        <w:pStyle w:val="Normal"/>
      </w:pPr>
      <w:r>
        <w:t>"Previous" button: Text link above Next button</w:t>
      </w:r>
    </w:p>
    <w:p>
      <w:pPr>
        <w:pStyle w:val="Normal"/>
      </w:pPr>
      <w:r>
        <w:t>Swipe gesture hint (first time user)</w:t>
      </w:r>
    </w:p>
    <w:p>
      <w:pPr>
        <w:pStyle w:val="Normal"/>
      </w:pPr>
      <w:r>
        <w:t>UI-COOK-004: Timer integration (V1)</w:t>
      </w:r>
    </w:p>
    <w:p>
      <w:pPr>
        <w:pStyle w:val="Normal"/>
      </w:pPr>
      <w:r>
        <w:t>Floating timer chip when active</w:t>
      </w:r>
    </w:p>
    <w:p>
      <w:pPr>
        <w:pStyle w:val="Normal"/>
      </w:pPr>
      <w:r>
        <w:t>Tap to view/edit timer</w:t>
      </w:r>
    </w:p>
    <w:p>
      <w:pPr>
        <w:pStyle w:val="Normal"/>
      </w:pPr>
      <w:r>
        <w:t>Notification sound + vibration when complete</w:t>
      </w:r>
    </w:p>
    <w:p>
      <w:pPr>
        <w:pStyle w:val="Normal"/>
      </w:pPr>
      <w:r>
        <w:t>"Add another timer" option</w:t>
      </w:r>
    </w:p>
    <w:p>
      <w:pPr>
        <w:pStyle w:val="Normal"/>
      </w:pPr>
      <w:r>
        <w:t>UI-COOK-005: Completion screen</w:t>
      </w:r>
    </w:p>
    <w:p>
      <w:pPr>
        <w:pStyle w:val="Normal"/>
      </w:pPr>
      <w:r>
        <w:t>Celebratory animation (chef hat, confetti)</w:t>
      </w:r>
    </w:p>
    <w:p>
      <w:pPr>
        <w:pStyle w:val="Normal"/>
      </w:pPr>
      <w:r>
        <w:t>"You did it! 🎉" message</w:t>
      </w:r>
    </w:p>
    <w:p>
      <w:pPr>
        <w:pStyle w:val="Normal"/>
      </w:pPr>
      <w:r>
        <w:t>Recipe photo upload (optional - V2)</w:t>
      </w:r>
    </w:p>
    <w:p>
      <w:pPr>
        <w:pStyle w:val="Normal"/>
      </w:pPr>
      <w:r>
        <w:t>Rating prompt (1-5 stars)</w:t>
      </w:r>
    </w:p>
    <w:p>
      <w:pPr>
        <w:pStyle w:val="Normal"/>
      </w:pPr>
      <w:r>
        <w:t>"Would you cook this again?" (Yes/No)</w:t>
      </w:r>
    </w:p>
    <w:p>
      <w:pPr>
        <w:pStyle w:val="Normal"/>
      </w:pPr>
      <w:r>
        <w:t>Feedback text area (optional)</w:t>
      </w:r>
    </w:p>
    <w:p>
      <w:pPr>
        <w:pStyle w:val="Normal"/>
      </w:pPr>
      <w:r>
        <w:t>Share success on WhatsApp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/api/cooking/start-session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"recipeId": "uuid"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"sessionId": "uuid",</w:t>
      </w:r>
    </w:p>
    <w:p>
      <w:pPr>
        <w:pStyle w:val="Normal"/>
      </w:pPr>
      <w:r>
        <w:t>"recipe": {</w:t>
      </w:r>
    </w:p>
    <w:p>
      <w:pPr>
        <w:pStyle w:val="Normal"/>
      </w:pPr>
      <w:r>
        <w:t>"name": "Chicken Karahi",</w:t>
      </w:r>
    </w:p>
    <w:p>
      <w:pPr>
        <w:pStyle w:val="Normal"/>
      </w:pPr>
      <w:r>
        <w:t>"totalSteps": 8,</w:t>
      </w:r>
    </w:p>
    <w:p>
      <w:pPr>
        <w:pStyle w:val="Normal"/>
      </w:pPr>
      <w:r>
        <w:t>"estimatedTime": 50</w:t>
      </w:r>
    </w:p>
    <w:p>
      <w:pPr>
        <w:pStyle w:val="Normal"/>
      </w:pPr>
      <w:r>
        <w:t>},</w:t>
      </w:r>
    </w:p>
    <w:p>
      <w:pPr>
        <w:pStyle w:val="Normal"/>
      </w:pPr>
      <w:r>
        <w:t>"startedAt": "2026-01-28T18:30:00Z"</w:t>
      </w:r>
    </w:p>
    <w:p>
      <w:pPr>
        <w:pStyle w:val="Normal"/>
      </w:pPr>
      <w:r>
        <w:t>}</w:t>
      </w:r>
    </w:p>
    <w:p>
      <w:pPr>
        <w:pStyle w:val="Normal"/>
      </w:pPr>
      <w:r>
        <w:t>PATCH /api/cooking/session/{sessionId}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"currentStep": 3,</w:t>
      </w:r>
    </w:p>
    <w:p>
      <w:pPr>
        <w:pStyle w:val="Normal"/>
      </w:pPr>
      <w:r>
        <w:t>"status": "in_progress"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"updated": true</w:t>
      </w:r>
    </w:p>
    <w:p>
      <w:pPr>
        <w:pStyle w:val="Normal"/>
      </w:pPr>
      <w:r>
        <w:t>}</w:t>
      </w:r>
    </w:p>
    <w:p>
      <w:pPr>
        <w:pStyle w:val="Normal"/>
      </w:pPr>
      <w:r>
        <w:t>POST /api/cooking/complete-session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"sessionId": "uuid",</w:t>
      </w:r>
    </w:p>
    <w:p>
      <w:pPr>
        <w:pStyle w:val="Normal"/>
      </w:pPr>
      <w:r>
        <w:t>"completed": true,</w:t>
      </w:r>
    </w:p>
    <w:p>
      <w:pPr>
        <w:pStyle w:val="Normal"/>
      </w:pPr>
      <w:r>
        <w:t>"rating": 5,</w:t>
      </w:r>
    </w:p>
    <w:p>
      <w:pPr>
        <w:pStyle w:val="Normal"/>
      </w:pPr>
      <w:r>
        <w:t>"wouldCookAgain": true,</w:t>
      </w:r>
    </w:p>
    <w:p>
      <w:pPr>
        <w:pStyle w:val="Normal"/>
      </w:pPr>
      <w:r>
        <w:t>"feedback": "Amazing! Family loved it. Will make again.",</w:t>
      </w:r>
    </w:p>
    <w:p>
      <w:pPr>
        <w:pStyle w:val="Normal"/>
      </w:pPr>
      <w:r>
        <w:t>"timeTaken": 45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"Thanks for your feedback!",</w:t>
      </w:r>
    </w:p>
    <w:p>
      <w:pPr>
        <w:pStyle w:val="Normal"/>
      </w:pPr>
      <w:r>
        <w:t>"rewardUnlocked": "🏆 Cooked 5 recipes this month!"</w:t>
      </w:r>
    </w:p>
    <w:p>
      <w:pPr>
        <w:pStyle w:val="Normal"/>
      </w:pPr>
      <w:r>
        <w:t>}</w:t>
      </w:r>
    </w:p>
    <w:p>
      <w:pPr>
        <w:pStyle w:val="Normal"/>
      </w:pPr>
      <w:r>
        <w:t>4.5.2 Interactive Cooking Assistant (Premium - V1)</w:t>
      </w:r>
    </w:p>
    <w:p>
      <w:pPr>
        <w:pStyle w:val="Normal"/>
      </w:pPr>
      <w:r>
        <w:t>Feature ID: COOK-002</w:t>
        <w:br/>
        <w:t>Priority: Medium (P1)</w:t>
        <w:br/>
        <w:t>Status: V1</w:t>
      </w:r>
    </w:p>
    <w:p>
      <w:pPr>
        <w:pStyle w:val="Normal"/>
      </w:pPr>
      <w:r>
        <w:t>Description: Premium users can ask questions during cooking and receive AI-powered, context-aware assistance.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FR-COOK-008: System shall maintain cooking context</w:t>
      </w:r>
    </w:p>
    <w:p>
      <w:pPr>
        <w:pStyle w:val="Normal"/>
      </w:pPr>
      <w:r>
        <w:t>Current recipe</w:t>
      </w:r>
    </w:p>
    <w:p>
      <w:pPr>
        <w:pStyle w:val="Normal"/>
      </w:pPr>
      <w:r>
        <w:t>Current step</w:t>
      </w:r>
    </w:p>
    <w:p>
      <w:pPr>
        <w:pStyle w:val="Normal"/>
      </w:pPr>
      <w:r>
        <w:t>Ingredients being used</w:t>
      </w:r>
    </w:p>
    <w:p>
      <w:pPr>
        <w:pStyle w:val="Normal"/>
      </w:pPr>
      <w:r>
        <w:t>User's skill level</w:t>
      </w:r>
    </w:p>
    <w:p>
      <w:pPr>
        <w:pStyle w:val="Normal"/>
      </w:pPr>
      <w:r>
        <w:t>Previous questions in session</w:t>
      </w:r>
    </w:p>
    <w:p>
      <w:pPr>
        <w:pStyle w:val="Normal"/>
      </w:pPr>
      <w:r>
        <w:t>FR-COOK-009: System shall answer common cooking questions</w:t>
      </w:r>
    </w:p>
    <w:p>
      <w:pPr>
        <w:pStyle w:val="Normal"/>
      </w:pPr>
      <w:r>
        <w:t>Substitution queries: "Can I use X instead of Y?"</w:t>
      </w:r>
    </w:p>
    <w:p>
      <w:pPr>
        <w:pStyle w:val="Normal"/>
      </w:pPr>
      <w:r>
        <w:t>Technique questions: "How do I know when onions are golden?"</w:t>
      </w:r>
    </w:p>
    <w:p>
      <w:pPr>
        <w:pStyle w:val="Normal"/>
      </w:pPr>
      <w:r>
        <w:t>Timing questions: "How much longer should I cook this?"</w:t>
      </w:r>
    </w:p>
    <w:p>
      <w:pPr>
        <w:pStyle w:val="Normal"/>
      </w:pPr>
      <w:r>
        <w:t>Troubleshooting: "My gravy is too watery, what do I do?"</w:t>
      </w:r>
    </w:p>
    <w:p>
      <w:pPr>
        <w:pStyle w:val="Normal"/>
      </w:pPr>
      <w:r>
        <w:t>Safety questions: "Is this chicken cooked enough?"</w:t>
      </w:r>
    </w:p>
    <w:p>
      <w:pPr>
        <w:pStyle w:val="Normal"/>
      </w:pPr>
      <w:r>
        <w:t>FR-COOK-010: System shall provide quick, actionable answers</w:t>
      </w:r>
    </w:p>
    <w:p>
      <w:pPr>
        <w:pStyle w:val="Normal"/>
      </w:pPr>
      <w:r>
        <w:t>Response length: 2-3 sentences max</w:t>
      </w:r>
    </w:p>
    <w:p>
      <w:pPr>
        <w:pStyle w:val="Normal"/>
      </w:pPr>
      <w:r>
        <w:t>Direct answer first, explanation second</w:t>
      </w:r>
    </w:p>
    <w:p>
      <w:pPr>
        <w:pStyle w:val="Normal"/>
      </w:pPr>
      <w:r>
        <w:t>Include visual indicators if possible (V2: images/videos)</w:t>
      </w:r>
    </w:p>
    <w:p>
      <w:pPr>
        <w:pStyle w:val="Normal"/>
      </w:pPr>
      <w:r>
        <w:t>FR-COOK-011: System shall limit question frequency</w:t>
      </w:r>
    </w:p>
    <w:p>
      <w:pPr>
        <w:pStyle w:val="Normal"/>
      </w:pPr>
      <w:r>
        <w:t>Premium: 10 questions per cooking session</w:t>
      </w:r>
    </w:p>
    <w:p>
      <w:pPr>
        <w:pStyle w:val="Normal"/>
      </w:pPr>
      <w:r>
        <w:t>Prevents abuse of AI costs</w:t>
      </w:r>
    </w:p>
    <w:p>
      <w:pPr>
        <w:pStyle w:val="Normal"/>
      </w:pPr>
      <w:r>
        <w:t>Show remaining questions counter</w:t>
      </w:r>
    </w:p>
    <w:p>
      <w:pPr>
        <w:pStyle w:val="Normal"/>
      </w:pPr>
      <w:r>
        <w:t>FR-COOK-012: System shall learn from Q&amp;A</w:t>
      </w:r>
    </w:p>
    <w:p>
      <w:pPr>
        <w:pStyle w:val="Normal"/>
      </w:pPr>
      <w:r>
        <w:t>Log common questions per recipe</w:t>
      </w:r>
    </w:p>
    <w:p>
      <w:pPr>
        <w:pStyle w:val="Normal"/>
      </w:pPr>
      <w:r>
        <w:t>Preemptively add clarifications to recipe</w:t>
      </w:r>
    </w:p>
    <w:p>
      <w:pPr>
        <w:pStyle w:val="Normal"/>
      </w:pPr>
      <w:r>
        <w:t>Improve future recipe generation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UI-COOK-006: Ask Chef interface</w:t>
      </w:r>
    </w:p>
    <w:p>
      <w:pPr>
        <w:pStyle w:val="Normal"/>
      </w:pPr>
      <w:r>
        <w:t>Floating "?" button (bottom right during cooking mode)</w:t>
      </w:r>
    </w:p>
    <w:p>
      <w:pPr>
        <w:pStyle w:val="Normal"/>
      </w:pPr>
      <w:r>
        <w:t>Tap to open question input</w:t>
      </w:r>
    </w:p>
    <w:p>
      <w:pPr>
        <w:pStyle w:val="Normal"/>
      </w:pPr>
      <w:r>
        <w:t>Voice input option (microphone icon)</w:t>
      </w:r>
    </w:p>
    <w:p>
      <w:pPr>
        <w:pStyle w:val="Normal"/>
      </w:pPr>
      <w:r>
        <w:t>Recent questions for quick re-ask</w:t>
      </w:r>
    </w:p>
    <w:p>
      <w:pPr>
        <w:pStyle w:val="Normal"/>
      </w:pPr>
      <w:r>
        <w:t>UI-COOK-007: Question input modal</w:t>
      </w:r>
    </w:p>
    <w:p>
      <w:pPr>
        <w:pStyle w:val="Normal"/>
      </w:pPr>
      <w:r>
        <w:t>Text input: "Ask a question about this step..."</w:t>
      </w:r>
    </w:p>
    <w:p>
      <w:pPr>
        <w:pStyle w:val="Normal"/>
      </w:pPr>
      <w:r>
        <w:t>Suggested questions (based on current step)</w:t>
      </w:r>
    </w:p>
    <w:p>
      <w:pPr>
        <w:pStyle w:val="Normal"/>
      </w:pPr>
      <w:r>
        <w:t>"What does 'golden brown' look like?"</w:t>
      </w:r>
    </w:p>
    <w:p>
      <w:pPr>
        <w:pStyle w:val="Normal"/>
      </w:pPr>
      <w:r>
        <w:t>"Can I skip this ingredient?"</w:t>
      </w:r>
    </w:p>
    <w:p>
      <w:pPr>
        <w:pStyle w:val="Normal"/>
      </w:pPr>
      <w:r>
        <w:t>"How do I know it's done?"</w:t>
      </w:r>
    </w:p>
    <w:p>
      <w:pPr>
        <w:pStyle w:val="Normal"/>
      </w:pPr>
      <w:r>
        <w:t>Submit button</w:t>
      </w:r>
    </w:p>
    <w:p>
      <w:pPr>
        <w:pStyle w:val="Normal"/>
      </w:pPr>
      <w:r>
        <w:t>"X questions left today" indicator</w:t>
      </w:r>
    </w:p>
    <w:p>
      <w:pPr>
        <w:pStyle w:val="Normal"/>
      </w:pPr>
      <w:r>
        <w:t>UI-COOK-008: Answer display</w:t>
      </w:r>
    </w:p>
    <w:p>
      <w:pPr>
        <w:pStyle w:val="Normal"/>
      </w:pPr>
      <w:r>
        <w:t>Clean, card-based answer</w:t>
      </w:r>
    </w:p>
    <w:p>
      <w:pPr>
        <w:pStyle w:val="Normal"/>
      </w:pPr>
      <w:r>
        <w:t>AI response with cooking context</w:t>
      </w:r>
    </w:p>
    <w:p>
      <w:pPr>
        <w:pStyle w:val="Normal"/>
      </w:pPr>
      <w:r>
        <w:t>"Helpful?" thumbs up/down</w:t>
      </w:r>
    </w:p>
    <w:p>
      <w:pPr>
        <w:pStyle w:val="Normal"/>
      </w:pPr>
      <w:r>
        <w:t>"Ask follow-up" button</w:t>
      </w:r>
    </w:p>
    <w:p>
      <w:pPr>
        <w:pStyle w:val="Normal"/>
      </w:pPr>
      <w:r>
        <w:t>Dismiss to continue cooking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/api/cooking/ask-chef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"sessionId": "uuid",</w:t>
      </w:r>
    </w:p>
    <w:p>
      <w:pPr>
        <w:pStyle w:val="Normal"/>
      </w:pPr>
      <w:r>
        <w:t>"currentStep": 5,</w:t>
      </w:r>
    </w:p>
    <w:p>
      <w:pPr>
        <w:pStyle w:val="Normal"/>
      </w:pPr>
      <w:r>
        <w:t>"question": "My gravy looks too thin, what should I do?"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"answer": "Continue cooking uncovered for 5-7 more minutes to let excess moisture evaporate. If still thin, you can add 1 tsp of cornstarch mixed with water, but traditional Karahi should have a thicker, oil-separated gravy.",</w:t>
      </w:r>
    </w:p>
    <w:p>
      <w:pPr>
        <w:pStyle w:val="Normal"/>
      </w:pPr>
      <w:r>
        <w:t>"questionsRemaining": 7,</w:t>
      </w:r>
    </w:p>
    <w:p>
      <w:pPr>
        <w:pStyle w:val="Normal"/>
      </w:pPr>
      <w:r>
        <w:t>"confidence": 0.92</w:t>
      </w:r>
    </w:p>
    <w:p>
      <w:pPr>
        <w:pStyle w:val="Normal"/>
      </w:pPr>
      <w:r>
        <w:t>}</w:t>
      </w:r>
    </w:p>
    <w:p/>
    <w:p>
      <w:pPr>
        <w:pStyle w:val="Normal"/>
      </w:pPr>
      <w:r>
        <w:t>4.6 Rating &amp; Feedback</w:t>
      </w:r>
    </w:p>
    <w:p>
      <w:pPr>
        <w:pStyle w:val="Normal"/>
      </w:pPr>
      <w:r>
        <w:t>4.6.1 Post-Cooking Evaluation</w:t>
      </w:r>
    </w:p>
    <w:p>
      <w:pPr>
        <w:pStyle w:val="Normal"/>
      </w:pPr>
      <w:r>
        <w:t>Feature ID: RATE-001</w:t>
        <w:br/>
        <w:t>Priority: Critical (P0)</w:t>
        <w:br/>
        <w:t>Status: MVP</w:t>
      </w:r>
    </w:p>
    <w:p>
      <w:pPr>
        <w:pStyle w:val="Normal"/>
      </w:pPr>
      <w:r>
        <w:t>Description: Users provide feedback after cooking, which trains the AI personalization system and helps improve suggestions.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FR-RATE-001: System shall prompt for rating immediately after cooking</w:t>
      </w:r>
    </w:p>
    <w:p>
      <w:pPr>
        <w:pStyle w:val="Normal"/>
      </w:pPr>
      <w:r>
        <w:t>5-star rating system</w:t>
      </w:r>
    </w:p>
    <w:p>
      <w:pPr>
        <w:pStyle w:val="Normal"/>
      </w:pPr>
      <w:r>
        <w:t>Binary "Would you cook this again?" question</w:t>
      </w:r>
    </w:p>
    <w:p>
      <w:pPr>
        <w:pStyle w:val="Normal"/>
      </w:pPr>
      <w:r>
        <w:t>Optional text feedback</w:t>
      </w:r>
    </w:p>
    <w:p>
      <w:pPr>
        <w:pStyle w:val="Normal"/>
      </w:pPr>
      <w:r>
        <w:t>FR-RATE-002: System shall categorize ratings</w:t>
      </w:r>
    </w:p>
    <w:p>
      <w:pPr>
        <w:pStyle w:val="Normal"/>
      </w:pPr>
      <w:r>
        <w:t>5 stars: Loved it</w:t>
      </w:r>
    </w:p>
    <w:p>
      <w:pPr>
        <w:pStyle w:val="Normal"/>
      </w:pPr>
      <w:r>
        <w:t>4 stars: Liked it</w:t>
      </w:r>
    </w:p>
    <w:p>
      <w:pPr>
        <w:pStyle w:val="Normal"/>
      </w:pPr>
      <w:r>
        <w:t>3 stars: It was okay</w:t>
      </w:r>
    </w:p>
    <w:p>
      <w:pPr>
        <w:pStyle w:val="Normal"/>
      </w:pPr>
      <w:r>
        <w:t>2 stars: Didn't like it</w:t>
      </w:r>
    </w:p>
    <w:p>
      <w:pPr>
        <w:pStyle w:val="Normal"/>
      </w:pPr>
      <w:r>
        <w:t>1 star: Failed/Disaster</w:t>
      </w:r>
    </w:p>
    <w:p>
      <w:pPr>
        <w:pStyle w:val="Normal"/>
      </w:pPr>
      <w:r>
        <w:t>FR-RATE-003: System shall ask follow-up questions based on rating</w:t>
      </w:r>
    </w:p>
    <w:p>
      <w:pPr>
        <w:pStyle w:val="Normal"/>
      </w:pPr>
      <w:r>
        <w:t>5 stars: "What did you love about it?"</w:t>
      </w:r>
    </w:p>
    <w:p>
      <w:pPr>
        <w:pStyle w:val="Normal"/>
      </w:pPr>
      <w:r>
        <w:t>4 stars: "How could we make it better?"</w:t>
      </w:r>
    </w:p>
    <w:p>
      <w:pPr>
        <w:pStyle w:val="Normal"/>
      </w:pPr>
      <w:r>
        <w:t>1-2 stars: "What went wrong?" + issue categories</w:t>
      </w:r>
    </w:p>
    <w:p>
      <w:pPr>
        <w:pStyle w:val="Normal"/>
      </w:pPr>
      <w:r>
        <w:t>Too difficult</w:t>
      </w:r>
    </w:p>
    <w:p>
      <w:pPr>
        <w:pStyle w:val="Normal"/>
      </w:pPr>
      <w:r>
        <w:t>Too time-consuming</w:t>
      </w:r>
    </w:p>
    <w:p>
      <w:pPr>
        <w:pStyle w:val="Normal"/>
      </w:pPr>
      <w:r>
        <w:t>Didn't taste good</w:t>
      </w:r>
    </w:p>
    <w:p>
      <w:pPr>
        <w:pStyle w:val="Normal"/>
      </w:pPr>
      <w:r>
        <w:t>Missing key ingredient</w:t>
      </w:r>
    </w:p>
    <w:p>
      <w:pPr>
        <w:pStyle w:val="Normal"/>
      </w:pPr>
      <w:r>
        <w:t>Instructions unclear</w:t>
      </w:r>
    </w:p>
    <w:p>
      <w:pPr>
        <w:pStyle w:val="Normal"/>
      </w:pPr>
      <w:r>
        <w:t>Other (text input)</w:t>
      </w:r>
    </w:p>
    <w:p>
      <w:pPr>
        <w:pStyle w:val="Normal"/>
      </w:pPr>
      <w:r>
        <w:t>FR-RATE-004: System shall update user preference model</w:t>
      </w:r>
    </w:p>
    <w:p>
      <w:pPr>
        <w:pStyle w:val="Normal"/>
      </w:pPr>
      <w:r>
        <w:t>High ratings (4-5): Boost similar dishes, cuisines, ingredients</w:t>
      </w:r>
    </w:p>
    <w:p>
      <w:pPr>
        <w:pStyle w:val="Normal"/>
      </w:pPr>
      <w:r>
        <w:t>Low ratings (1-2): Reduce similar suggestions</w:t>
      </w:r>
    </w:p>
    <w:p>
      <w:pPr>
        <w:pStyle w:val="Normal"/>
      </w:pPr>
      <w:r>
        <w:t>Neutral (3): No strong signal</w:t>
      </w:r>
    </w:p>
    <w:p>
      <w:pPr>
        <w:pStyle w:val="Normal"/>
      </w:pPr>
      <w:r>
        <w:t>FR-RATE-005: System shall track aggregate recipe ratings</w:t>
      </w:r>
    </w:p>
    <w:p>
      <w:pPr>
        <w:pStyle w:val="Normal"/>
      </w:pPr>
      <w:r>
        <w:t>Average rating per recipe across all users</w:t>
      </w:r>
    </w:p>
    <w:p>
      <w:pPr>
        <w:pStyle w:val="Normal"/>
      </w:pPr>
      <w:r>
        <w:t>Number of times cooked</w:t>
      </w:r>
    </w:p>
    <w:p>
      <w:pPr>
        <w:pStyle w:val="Normal"/>
      </w:pPr>
      <w:r>
        <w:t>Success rate (% who would cook again)</w:t>
      </w:r>
    </w:p>
    <w:p>
      <w:pPr>
        <w:pStyle w:val="Normal"/>
      </w:pPr>
      <w:r>
        <w:t>Use to improve suggestions globally</w:t>
      </w:r>
    </w:p>
    <w:p>
      <w:pPr>
        <w:pStyle w:val="Normal"/>
      </w:pPr>
      <w:r>
        <w:t>FR-RATE-006: System shall incentivize feedback</w:t>
      </w:r>
    </w:p>
    <w:p>
      <w:pPr>
        <w:pStyle w:val="Normal"/>
      </w:pPr>
      <w:r>
        <w:t>"Help us improve" messaging</w:t>
      </w:r>
    </w:p>
    <w:p>
      <w:pPr>
        <w:pStyle w:val="Normal"/>
      </w:pPr>
      <w:r>
        <w:t>Gamification: "You've reviewed 10 recipes! 🏆"</w:t>
      </w:r>
    </w:p>
    <w:p>
      <w:pPr>
        <w:pStyle w:val="Normal"/>
      </w:pPr>
      <w:r>
        <w:t>Unlock recipe insights (V2): "87% of users loved this dish"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NFR-RATE-001: Rating prompt must appear within 5 seconds of marking session complete</w:t>
      </w:r>
    </w:p>
    <w:p>
      <w:pPr>
        <w:pStyle w:val="Normal"/>
      </w:pPr>
      <w:r>
        <w:t>NFR-RATE-002: Submitting rating must complete within 1 second</w:t>
      </w:r>
    </w:p>
    <w:p>
      <w:pPr>
        <w:pStyle w:val="Normal"/>
      </w:pPr>
      <w:r>
        <w:t>NFR-RATE-003: Users should be able to skip rating and rate later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UI-RATE-001: Rating modal (appears after cooking)</w:t>
      </w:r>
    </w:p>
    <w:p>
      <w:pPr>
        <w:pStyle w:val="Normal"/>
      </w:pPr>
      <w:r>
        <w:t>"How did it turn out?" title</w:t>
      </w:r>
    </w:p>
    <w:p>
      <w:pPr>
        <w:pStyle w:val="Normal"/>
      </w:pPr>
      <w:r>
        <w:t>5 large star icons (tapable)</w:t>
      </w:r>
    </w:p>
    <w:p>
      <w:pPr>
        <w:pStyle w:val="Normal"/>
      </w:pPr>
      <w:r>
        <w:t>"Would you make this again?" toggle buttons (Yes/No)</w:t>
      </w:r>
    </w:p>
    <w:p>
      <w:pPr>
        <w:pStyle w:val="Normal"/>
      </w:pPr>
      <w:r>
        <w:t>Text area: "Any feedback? (Optional)"</w:t>
      </w:r>
    </w:p>
    <w:p>
      <w:pPr>
        <w:pStyle w:val="Normal"/>
      </w:pPr>
      <w:r>
        <w:t>Submit button</w:t>
      </w:r>
    </w:p>
    <w:p>
      <w:pPr>
        <w:pStyle w:val="Normal"/>
      </w:pPr>
      <w:r>
        <w:t>"Skip for now" link</w:t>
      </w:r>
    </w:p>
    <w:p>
      <w:pPr>
        <w:pStyle w:val="Normal"/>
      </w:pPr>
      <w:r>
        <w:t>UI-RATE-002: Rating confirmation</w:t>
      </w:r>
    </w:p>
    <w:p>
      <w:pPr>
        <w:pStyle w:val="Normal"/>
      </w:pPr>
      <w:r>
        <w:t>Success animation</w:t>
      </w:r>
    </w:p>
    <w:p>
      <w:pPr>
        <w:pStyle w:val="Normal"/>
      </w:pPr>
      <w:r>
        <w:t>"Thanks for your feedback!" message</w:t>
      </w:r>
    </w:p>
    <w:p>
      <w:pPr>
        <w:pStyle w:val="Normal"/>
      </w:pPr>
      <w:r>
        <w:t>Show what was learned: "We noticed you loved Pakistani dishes!"</w:t>
      </w:r>
    </w:p>
    <w:p>
      <w:pPr>
        <w:pStyle w:val="Normal"/>
      </w:pPr>
      <w:r>
        <w:t>"Share your success" button (WhatsApp)</w:t>
      </w:r>
    </w:p>
    <w:p>
      <w:pPr>
        <w:pStyle w:val="Normal"/>
      </w:pPr>
      <w:r>
        <w:t>"Back to Home" button</w:t>
      </w:r>
    </w:p>
    <w:p>
      <w:pPr>
        <w:pStyle w:val="Normal"/>
      </w:pPr>
      <w:r>
        <w:t>UI-RATE-003: Late rating access</w:t>
      </w:r>
    </w:p>
    <w:p>
      <w:pPr>
        <w:pStyle w:val="Normal"/>
      </w:pPr>
      <w:r>
        <w:t>Cooking history shows "Rate this" button for unrated sessions</w:t>
      </w:r>
    </w:p>
    <w:p>
      <w:pPr>
        <w:pStyle w:val="Normal"/>
      </w:pPr>
      <w:r>
        <w:t>Rating history screen shows past ratings (editable)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/api/cooking/rate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"sessionId": "uuid",</w:t>
      </w:r>
    </w:p>
    <w:p>
      <w:pPr>
        <w:pStyle w:val="Normal"/>
      </w:pPr>
      <w:r>
        <w:t>"rating": 5,</w:t>
      </w:r>
    </w:p>
    <w:p>
      <w:pPr>
        <w:pStyle w:val="Normal"/>
      </w:pPr>
      <w:r>
        <w:t>"wouldCookAgain": true,</w:t>
      </w:r>
    </w:p>
    <w:p>
      <w:pPr>
        <w:pStyle w:val="Normal"/>
      </w:pPr>
      <w:r>
        <w:t>"feedback": "Family absolutely loved it! The spice level was perfect.",</w:t>
      </w:r>
    </w:p>
    <w:p>
      <w:pPr>
        <w:pStyle w:val="Normal"/>
      </w:pPr>
      <w:r>
        <w:t>"issues": []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"Thanks! We'll suggest more dishes like this.",</w:t>
      </w:r>
    </w:p>
    <w:p>
      <w:pPr>
        <w:pStyle w:val="Normal"/>
      </w:pPr>
      <w:r>
        <w:t>"personalizedInsight": "You've given 5 stars to 3 Pakistani dishes - we'll prioritize these for you!"</w:t>
      </w:r>
    </w:p>
    <w:p>
      <w:pPr>
        <w:pStyle w:val="Normal"/>
      </w:pPr>
      <w:r>
        <w:t>}</w:t>
      </w:r>
    </w:p>
    <w:p>
      <w:pPr>
        <w:pStyle w:val="Normal"/>
      </w:pPr>
      <w:r>
        <w:t>GET /api/user/ratings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"ratings": [</w:t>
      </w:r>
    </w:p>
    <w:p>
      <w:pPr>
        <w:pStyle w:val="Normal"/>
      </w:pPr>
      <w:r>
        <w:t>{</w:t>
      </w:r>
    </w:p>
    <w:p>
      <w:pPr>
        <w:pStyle w:val="Normal"/>
      </w:pPr>
      <w:r>
        <w:t>"sessionId": "uuid",</w:t>
      </w:r>
    </w:p>
    <w:p>
      <w:pPr>
        <w:pStyle w:val="Normal"/>
      </w:pPr>
      <w:r>
        <w:t>"dishName": "Chicken Karahi",</w:t>
      </w:r>
    </w:p>
    <w:p>
      <w:pPr>
        <w:pStyle w:val="Normal"/>
      </w:pPr>
      <w:r>
        <w:t>"rating": 5,</w:t>
      </w:r>
    </w:p>
    <w:p>
      <w:pPr>
        <w:pStyle w:val="Normal"/>
      </w:pPr>
      <w:r>
        <w:t>"wouldCookAgain": true,</w:t>
      </w:r>
    </w:p>
    <w:p>
      <w:pPr>
        <w:pStyle w:val="Normal"/>
      </w:pPr>
      <w:r>
        <w:t>"cookedAt": "2026-01-28T19:30:00Z"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],</w:t>
      </w:r>
    </w:p>
    <w:p>
      <w:pPr>
        <w:pStyle w:val="Normal"/>
      </w:pPr>
      <w:r>
        <w:t>"totalRated": 15,</w:t>
      </w:r>
    </w:p>
    <w:p>
      <w:pPr>
        <w:pStyle w:val="Normal"/>
      </w:pPr>
      <w:r>
        <w:t>"averageRating": 4.2</w:t>
      </w:r>
    </w:p>
    <w:p>
      <w:pPr>
        <w:pStyle w:val="Normal"/>
      </w:pPr>
      <w:r>
        <w:t>}</w:t>
      </w:r>
    </w:p>
    <w:p/>
    <w:p>
      <w:pPr>
        <w:pStyle w:val="Normal"/>
      </w:pPr>
      <w:r>
        <w:t>4.7 Cooking History</w:t>
      </w:r>
    </w:p>
    <w:p>
      <w:pPr>
        <w:pStyle w:val="Normal"/>
      </w:pPr>
      <w:r>
        <w:t>4.7.1 Personal Cooking Journal</w:t>
      </w:r>
    </w:p>
    <w:p>
      <w:pPr>
        <w:pStyle w:val="Normal"/>
      </w:pPr>
      <w:r>
        <w:t>Feature ID: HIST-001</w:t>
        <w:br/>
        <w:t>Priority: Critical (P0)</w:t>
        <w:br/>
        <w:t>Status: MVP</w:t>
      </w:r>
    </w:p>
    <w:p>
      <w:pPr>
        <w:pStyle w:val="Normal"/>
      </w:pPr>
      <w:r>
        <w:t>Description: Users can view their complete cooking history, revisit past recipes, and track their culinary journey.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FR-HIST-001: System shall store all cooking sessions</w:t>
      </w:r>
    </w:p>
    <w:p>
      <w:pPr>
        <w:pStyle w:val="Normal"/>
      </w:pPr>
      <w:r>
        <w:t>Completed and abandoned sessions</w:t>
      </w:r>
    </w:p>
    <w:p>
      <w:pPr>
        <w:pStyle w:val="Normal"/>
      </w:pPr>
      <w:r>
        <w:t>Date and time</w:t>
      </w:r>
    </w:p>
    <w:p>
      <w:pPr>
        <w:pStyle w:val="Normal"/>
      </w:pPr>
      <w:r>
        <w:t>Recipe details</w:t>
      </w:r>
    </w:p>
    <w:p>
      <w:pPr>
        <w:pStyle w:val="Normal"/>
      </w:pPr>
      <w:r>
        <w:t>Rating (if provided)</w:t>
      </w:r>
    </w:p>
    <w:p>
      <w:pPr>
        <w:pStyle w:val="Normal"/>
      </w:pPr>
      <w:r>
        <w:t>Time taken</w:t>
      </w:r>
    </w:p>
    <w:p>
      <w:pPr>
        <w:pStyle w:val="Normal"/>
      </w:pPr>
      <w:r>
        <w:t>Notes/modifications</w:t>
      </w:r>
    </w:p>
    <w:p>
      <w:pPr>
        <w:pStyle w:val="Normal"/>
      </w:pPr>
      <w:r>
        <w:t>FR-HIST-002: System shall display cooking history</w:t>
      </w:r>
    </w:p>
    <w:p>
      <w:pPr>
        <w:pStyle w:val="Normal"/>
      </w:pPr>
      <w:r>
        <w:t>Reverse chronological order (most recent first)</w:t>
      </w:r>
    </w:p>
    <w:p>
      <w:pPr>
        <w:pStyle w:val="Normal"/>
      </w:pPr>
      <w:r>
        <w:t>Filter by: Date range, Rating, Cuisine, Dish name</w:t>
      </w:r>
    </w:p>
    <w:p>
      <w:pPr>
        <w:pStyle w:val="Normal"/>
      </w:pPr>
      <w:r>
        <w:t>Search functionality</w:t>
      </w:r>
    </w:p>
    <w:p>
      <w:pPr>
        <w:pStyle w:val="Normal"/>
      </w:pPr>
      <w:r>
        <w:t>Pagination (20 items per page)</w:t>
      </w:r>
    </w:p>
    <w:p>
      <w:pPr>
        <w:pStyle w:val="Normal"/>
      </w:pPr>
      <w:r>
        <w:t>FR-HIST-003: System shall provide quick actions</w:t>
      </w:r>
    </w:p>
    <w:p>
      <w:pPr>
        <w:pStyle w:val="Normal"/>
      </w:pPr>
      <w:r>
        <w:t>"Cook Again" button (starts new session with same recipe)</w:t>
      </w:r>
    </w:p>
    <w:p>
      <w:pPr>
        <w:pStyle w:val="Normal"/>
      </w:pPr>
      <w:r>
        <w:t>"View Recipe" button (opens recipe details)</w:t>
      </w:r>
    </w:p>
    <w:p>
      <w:pPr>
        <w:pStyle w:val="Normal"/>
      </w:pPr>
      <w:r>
        <w:t>"Edit Rating" button (modify past rating)</w:t>
      </w:r>
    </w:p>
    <w:p>
      <w:pPr>
        <w:pStyle w:val="Normal"/>
      </w:pPr>
      <w:r>
        <w:t>"Delete" button (remove from history)</w:t>
      </w:r>
    </w:p>
    <w:p>
      <w:pPr>
        <w:pStyle w:val="Normal"/>
      </w:pPr>
      <w:r>
        <w:t>FR-HIST-004: System shall show cooking statistics</w:t>
      </w:r>
    </w:p>
    <w:p>
      <w:pPr>
        <w:pStyle w:val="Normal"/>
      </w:pPr>
      <w:r>
        <w:t>Total dishes cooked</w:t>
      </w:r>
    </w:p>
    <w:p>
      <w:pPr>
        <w:pStyle w:val="Normal"/>
      </w:pPr>
      <w:r>
        <w:t>Favorite cuisine (most frequent)</w:t>
      </w:r>
    </w:p>
    <w:p>
      <w:pPr>
        <w:pStyle w:val="Normal"/>
      </w:pPr>
      <w:r>
        <w:t>Cooking streak (consecutive days)</w:t>
      </w:r>
    </w:p>
    <w:p>
      <w:pPr>
        <w:pStyle w:val="Normal"/>
      </w:pPr>
      <w:r>
        <w:t>Total cooking time</w:t>
      </w:r>
    </w:p>
    <w:p>
      <w:pPr>
        <w:pStyle w:val="Normal"/>
      </w:pPr>
      <w:r>
        <w:t>Most cooked dish</w:t>
      </w:r>
    </w:p>
    <w:p>
      <w:pPr>
        <w:pStyle w:val="Normal"/>
      </w:pPr>
      <w:r>
        <w:t>Achievement badges (V1)</w:t>
      </w:r>
    </w:p>
    <w:p>
      <w:pPr>
        <w:pStyle w:val="Normal"/>
      </w:pPr>
      <w:r>
        <w:t>FR-HIST-005: System shall allow recipe notes (Premium - V1)</w:t>
      </w:r>
    </w:p>
    <w:p>
      <w:pPr>
        <w:pStyle w:val="Normal"/>
      </w:pPr>
      <w:r>
        <w:t>User adds personal notes to recipe</w:t>
      </w:r>
    </w:p>
    <w:p>
      <w:pPr>
        <w:pStyle w:val="Normal"/>
      </w:pPr>
      <w:r>
        <w:t>"My modifications": Track what worked</w:t>
      </w:r>
    </w:p>
    <w:p>
      <w:pPr>
        <w:pStyle w:val="Normal"/>
      </w:pPr>
      <w:r>
        <w:t>Private notes (not shared)</w:t>
      </w:r>
    </w:p>
    <w:p>
      <w:pPr>
        <w:pStyle w:val="Normal"/>
      </w:pPr>
      <w:r>
        <w:t>Searchable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NFR-HIST-001: History loading time: &lt;2 seconds for 100 items</w:t>
      </w:r>
    </w:p>
    <w:p>
      <w:pPr>
        <w:pStyle w:val="Normal"/>
      </w:pPr>
      <w:r>
        <w:t>NFR-HIST-002: Search results appear within 500ms</w:t>
      </w:r>
    </w:p>
    <w:p>
      <w:pPr>
        <w:pStyle w:val="Normal"/>
      </w:pPr>
      <w:r>
        <w:t>NFR-HIST-003: History must be available offline (cached locally - V1)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UI-HIST-001: History screen</w:t>
      </w:r>
    </w:p>
    <w:p>
      <w:pPr>
        <w:pStyle w:val="Normal"/>
      </w:pPr>
      <w:r>
        <w:t>Tab bar: "All", "Favorites" (4-5 stars), "To Try" (saved)</w:t>
      </w:r>
    </w:p>
    <w:p>
      <w:pPr>
        <w:pStyle w:val="Normal"/>
      </w:pPr>
      <w:r>
        <w:t>Each history card shows:</w:t>
      </w:r>
    </w:p>
    <w:p>
      <w:pPr>
        <w:pStyle w:val="Normal"/>
      </w:pPr>
      <w:r>
        <w:t>Dish name</w:t>
      </w:r>
    </w:p>
    <w:p>
      <w:pPr>
        <w:pStyle w:val="Normal"/>
      </w:pPr>
      <w:r>
        <w:t>Cuisine badge</w:t>
      </w:r>
    </w:p>
    <w:p>
      <w:pPr>
        <w:pStyle w:val="Normal"/>
      </w:pPr>
      <w:r>
        <w:t>Date cooked</w:t>
      </w:r>
    </w:p>
    <w:p>
      <w:pPr>
        <w:pStyle w:val="Normal"/>
      </w:pPr>
      <w:r>
        <w:t>Star rating</w:t>
      </w:r>
    </w:p>
    <w:p>
      <w:pPr>
        <w:pStyle w:val="Normal"/>
      </w:pPr>
      <w:r>
        <w:t>"Cook Again" button</w:t>
      </w:r>
    </w:p>
    <w:p>
      <w:pPr>
        <w:pStyle w:val="Normal"/>
      </w:pPr>
      <w:r>
        <w:t>Thumbnail image (V1)</w:t>
      </w:r>
    </w:p>
    <w:p>
      <w:pPr>
        <w:pStyle w:val="Normal"/>
      </w:pPr>
      <w:r>
        <w:t>UI-HIST-002: Filter/search</w:t>
      </w:r>
    </w:p>
    <w:p>
      <w:pPr>
        <w:pStyle w:val="Normal"/>
      </w:pPr>
      <w:r>
        <w:t>Search bar at top</w:t>
      </w:r>
    </w:p>
    <w:p>
      <w:pPr>
        <w:pStyle w:val="Normal"/>
      </w:pPr>
      <w:r>
        <w:t>Filter chips: Last week, Last month, By cuisine</w:t>
      </w:r>
    </w:p>
    <w:p>
      <w:pPr>
        <w:pStyle w:val="Normal"/>
      </w:pPr>
      <w:r>
        <w:t>Clear filters button</w:t>
      </w:r>
    </w:p>
    <w:p>
      <w:pPr>
        <w:pStyle w:val="Normal"/>
      </w:pPr>
      <w:r>
        <w:t>UI-HIST-003: Statistics dashboard (top of history screen)</w:t>
      </w:r>
    </w:p>
    <w:p>
      <w:pPr>
        <w:pStyle w:val="Normal"/>
      </w:pPr>
      <w:r>
        <w:t>Cards showing:</w:t>
      </w:r>
    </w:p>
    <w:p>
      <w:pPr>
        <w:pStyle w:val="Normal"/>
      </w:pPr>
      <w:r>
        <w:t>"X dishes cooked"</w:t>
      </w:r>
    </w:p>
    <w:p>
      <w:pPr>
        <w:pStyle w:val="Normal"/>
      </w:pPr>
      <w:r>
        <w:t>"Y day streak 🔥"</w:t>
      </w:r>
    </w:p>
    <w:p>
      <w:pPr>
        <w:pStyle w:val="Normal"/>
      </w:pPr>
      <w:r>
        <w:t>"Favorite: [Cuisine]"</w:t>
      </w:r>
    </w:p>
    <w:p>
      <w:pPr>
        <w:pStyle w:val="Normal"/>
      </w:pPr>
      <w:r>
        <w:t>Tap to see detailed stats (V1)</w:t>
      </w:r>
    </w:p>
    <w:p>
      <w:pPr>
        <w:pStyle w:val="Normal"/>
      </w:pPr>
      <w:r>
        <w:t>UI-HIST-004: Empty state</w:t>
      </w:r>
    </w:p>
    <w:p>
      <w:pPr>
        <w:pStyle w:val="Normal"/>
      </w:pPr>
      <w:r>
        <w:t>"No cooking history yet"</w:t>
      </w:r>
    </w:p>
    <w:p>
      <w:pPr>
        <w:pStyle w:val="Normal"/>
      </w:pPr>
      <w:r>
        <w:t>"Start cooking to see your journey here"</w:t>
      </w:r>
    </w:p>
    <w:p>
      <w:pPr>
        <w:pStyle w:val="Normal"/>
      </w:pPr>
      <w:r>
        <w:t>"Get Suggestions" CTA button</w:t>
      </w:r>
    </w:p>
    <w:p>
      <w:pPr>
        <w:pStyle w:val="Normal"/>
      </w:pPr>
      <w:r>
        <w:t>API Endpoints:</w:t>
      </w:r>
    </w:p>
    <w:p>
      <w:pPr>
        <w:pStyle w:val="Normal"/>
      </w:pPr>
      <w:r>
        <w:t>GET /api/cooking/history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Query: ?limit=20&amp;offset=0&amp;filter=last_month&amp;cuisine=Pakistani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"sessions": [</w:t>
      </w:r>
    </w:p>
    <w:p>
      <w:pPr>
        <w:pStyle w:val="Normal"/>
      </w:pPr>
      <w:r>
        <w:t>{</w:t>
      </w:r>
    </w:p>
    <w:p>
      <w:pPr>
        <w:pStyle w:val="Normal"/>
      </w:pPr>
      <w:r>
        <w:t>"id": "uuid",</w:t>
      </w:r>
    </w:p>
    <w:p>
      <w:pPr>
        <w:pStyle w:val="Normal"/>
      </w:pPr>
      <w:r>
        <w:t>"dishName": "Chicken Karahi",</w:t>
      </w:r>
    </w:p>
    <w:p>
      <w:pPr>
        <w:pStyle w:val="Normal"/>
      </w:pPr>
      <w:r>
        <w:t>"cuisine": "Pakistani",</w:t>
      </w:r>
    </w:p>
    <w:p>
      <w:pPr>
        <w:pStyle w:val="Normal"/>
      </w:pPr>
      <w:r>
        <w:t>"rating": 5,</w:t>
      </w:r>
    </w:p>
    <w:p>
      <w:pPr>
        <w:pStyle w:val="Normal"/>
      </w:pPr>
      <w:r>
        <w:t>"wouldCookAgain": true,</w:t>
      </w:r>
    </w:p>
    <w:p>
      <w:pPr>
        <w:pStyle w:val="Normal"/>
      </w:pPr>
      <w:r>
        <w:t>"cookedAt": "2026-01-28T19:00:00Z",</w:t>
      </w:r>
    </w:p>
    <w:p>
      <w:pPr>
        <w:pStyle w:val="Normal"/>
      </w:pPr>
      <w:r>
        <w:t>"timeTaken": 45,</w:t>
      </w:r>
    </w:p>
    <w:p>
      <w:pPr>
        <w:pStyle w:val="Normal"/>
      </w:pPr>
      <w:r>
        <w:t>"recipeId": "uuid"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],</w:t>
      </w:r>
    </w:p>
    <w:p>
      <w:pPr>
        <w:pStyle w:val="Normal"/>
      </w:pPr>
      <w:r>
        <w:t>"total": 47,</w:t>
      </w:r>
    </w:p>
    <w:p>
      <w:pPr>
        <w:pStyle w:val="Normal"/>
      </w:pPr>
      <w:r>
        <w:t>"stats": {</w:t>
      </w:r>
    </w:p>
    <w:p>
      <w:pPr>
        <w:pStyle w:val="Normal"/>
      </w:pPr>
      <w:r>
        <w:t>"totalDishes": 47,</w:t>
      </w:r>
    </w:p>
    <w:p>
      <w:pPr>
        <w:pStyle w:val="Normal"/>
      </w:pPr>
      <w:r>
        <w:t>"cookingStreak": 7,</w:t>
      </w:r>
    </w:p>
    <w:p>
      <w:pPr>
        <w:pStyle w:val="Normal"/>
      </w:pPr>
      <w:r>
        <w:t>"favoriteCuisine": "Pakistani",</w:t>
      </w:r>
    </w:p>
    <w:p>
      <w:pPr>
        <w:pStyle w:val="Normal"/>
      </w:pPr>
      <w:r>
        <w:t>"totalCookingTime": 2340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DELETE /api/cooking/session/{sessionId}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"Session deleted from history"</w:t>
      </w:r>
    </w:p>
    <w:p>
      <w:pPr>
        <w:pStyle w:val="Normal"/>
      </w:pPr>
      <w:r>
        <w:t>}</w:t>
      </w:r>
    </w:p>
    <w:p/>
    <w:p>
      <w:pPr>
        <w:pStyle w:val="Normal"/>
      </w:pPr>
      <w:r>
        <w:t>4.8 Premium Subscription Management</w:t>
      </w:r>
    </w:p>
    <w:p>
      <w:pPr>
        <w:pStyle w:val="Normal"/>
      </w:pPr>
      <w:r>
        <w:t>4.8.1 Subscription Lifecycle</w:t>
      </w:r>
    </w:p>
    <w:p>
      <w:pPr>
        <w:pStyle w:val="Normal"/>
      </w:pPr>
      <w:r>
        <w:t>Feature ID: PREM-001</w:t>
        <w:br/>
        <w:t>Priority: Critical (P0)</w:t>
        <w:br/>
        <w:t>Status: MVP</w:t>
      </w:r>
    </w:p>
    <w:p>
      <w:pPr>
        <w:pStyle w:val="Normal"/>
      </w:pPr>
      <w:r>
        <w:t>Description: Complete subscription management system including purchase, usage tracking, renewal, and cancellation.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FR-PREM-001: System shall offer 7-day free trial</w:t>
      </w:r>
    </w:p>
    <w:p>
      <w:pPr>
        <w:pStyle w:val="Normal"/>
      </w:pPr>
      <w:r>
        <w:t>All premium features unlocked</w:t>
      </w:r>
    </w:p>
    <w:p>
      <w:pPr>
        <w:pStyle w:val="Normal"/>
      </w:pPr>
      <w:r>
        <w:t>No payment required to start trial</w:t>
      </w:r>
    </w:p>
    <w:p>
      <w:pPr>
        <w:pStyle w:val="Normal"/>
      </w:pPr>
      <w:r>
        <w:t>Payment method required before trial ends (Day 6 reminder)</w:t>
      </w:r>
    </w:p>
    <w:p>
      <w:pPr>
        <w:pStyle w:val="Normal"/>
      </w:pPr>
      <w:r>
        <w:t>Auto-convert to paid on Day 8 if payment method added</w:t>
      </w:r>
    </w:p>
    <w:p>
      <w:pPr>
        <w:pStyle w:val="Normal"/>
      </w:pPr>
      <w:r>
        <w:t>FR-PREM-002: System shall track subscription status</w:t>
      </w:r>
    </w:p>
    <w:p>
      <w:pPr>
        <w:pStyle w:val="Normal"/>
      </w:pPr>
      <w:r>
        <w:t>States: none, trial, active, cancelled, expired</w:t>
      </w:r>
    </w:p>
    <w:p>
      <w:pPr>
        <w:pStyle w:val="Normal"/>
      </w:pPr>
      <w:r>
        <w:t>Trial start/end dates</w:t>
      </w:r>
    </w:p>
    <w:p>
      <w:pPr>
        <w:pStyle w:val="Normal"/>
      </w:pPr>
      <w:r>
        <w:t>Billing period start/end dates</w:t>
      </w:r>
    </w:p>
    <w:p>
      <w:pPr>
        <w:pStyle w:val="Normal"/>
      </w:pPr>
      <w:r>
        <w:t>Next billing date</w:t>
      </w:r>
    </w:p>
    <w:p>
      <w:pPr>
        <w:pStyle w:val="Normal"/>
      </w:pPr>
      <w:r>
        <w:t>Cancellation date (if applicable)</w:t>
      </w:r>
    </w:p>
    <w:p>
      <w:pPr>
        <w:pStyle w:val="Normal"/>
      </w:pPr>
      <w:r>
        <w:t>FR-PREM-003: System shall enforce feature access</w:t>
      </w:r>
    </w:p>
    <w:p>
      <w:pPr>
        <w:pStyle w:val="Normal"/>
      </w:pPr>
      <w:r>
        <w:t>Check subscription status on each premium feature request</w:t>
      </w:r>
    </w:p>
    <w:p>
      <w:pPr>
        <w:pStyle w:val="Normal"/>
      </w:pPr>
      <w:r>
        <w:t>Real-time quota updates</w:t>
      </w:r>
    </w:p>
    <w:p>
      <w:pPr>
        <w:pStyle w:val="Normal"/>
      </w:pPr>
      <w:r>
        <w:t>Graceful degradation when subscription expires</w:t>
      </w:r>
    </w:p>
    <w:p>
      <w:pPr>
        <w:pStyle w:val="Normal"/>
      </w:pPr>
      <w:r>
        <w:t>FR-PREM-004: System shall handle subscription upgrades</w:t>
      </w:r>
    </w:p>
    <w:p>
      <w:pPr>
        <w:pStyle w:val="Normal"/>
      </w:pPr>
      <w:r>
        <w:t>Free → Trial (instant)</w:t>
      </w:r>
    </w:p>
    <w:p>
      <w:pPr>
        <w:pStyle w:val="Normal"/>
      </w:pPr>
      <w:r>
        <w:t>Trial → Premium (after payment)</w:t>
      </w:r>
    </w:p>
    <w:p>
      <w:pPr>
        <w:pStyle w:val="Normal"/>
      </w:pPr>
      <w:r>
        <w:t>Monthly → Yearly (prorated credit)</w:t>
      </w:r>
    </w:p>
    <w:p>
      <w:pPr>
        <w:pStyle w:val="Normal"/>
      </w:pPr>
      <w:r>
        <w:t>FR-PREM-005: System shall handle subscription cancellation</w:t>
      </w:r>
    </w:p>
    <w:p>
      <w:pPr>
        <w:pStyle w:val="Normal"/>
      </w:pPr>
      <w:r>
        <w:t>User can cancel anytime</w:t>
      </w:r>
    </w:p>
    <w:p>
      <w:pPr>
        <w:pStyle w:val="Normal"/>
      </w:pPr>
      <w:r>
        <w:t>Access continues until end of billing period</w:t>
      </w:r>
    </w:p>
    <w:p>
      <w:pPr>
        <w:pStyle w:val="Normal"/>
      </w:pPr>
      <w:r>
        <w:t>No refunds (stated in terms)</w:t>
      </w:r>
    </w:p>
    <w:p>
      <w:pPr>
        <w:pStyle w:val="Normal"/>
      </w:pPr>
      <w:r>
        <w:t>Re-subscribe option available</w:t>
      </w:r>
    </w:p>
    <w:p>
      <w:pPr>
        <w:pStyle w:val="Normal"/>
      </w:pPr>
      <w:r>
        <w:t>FR-PREM-006: System shall send subscription notifications</w:t>
      </w:r>
    </w:p>
    <w:p>
      <w:pPr>
        <w:pStyle w:val="Normal"/>
      </w:pPr>
      <w:r>
        <w:t>Trial started: Welcome email</w:t>
      </w:r>
    </w:p>
    <w:p>
      <w:pPr>
        <w:pStyle w:val="Normal"/>
      </w:pPr>
      <w:r>
        <w:t>Trial ending (Day 6): Payment reminder</w:t>
      </w:r>
    </w:p>
    <w:p>
      <w:pPr>
        <w:pStyle w:val="Normal"/>
      </w:pPr>
      <w:r>
        <w:t>Payment successful: Receipt</w:t>
      </w:r>
    </w:p>
    <w:p>
      <w:pPr>
        <w:pStyle w:val="Normal"/>
      </w:pPr>
      <w:r>
        <w:t>Payment failed: Retry notification</w:t>
      </w:r>
    </w:p>
    <w:p>
      <w:pPr>
        <w:pStyle w:val="Normal"/>
      </w:pPr>
      <w:r>
        <w:t>Subscription renewed: Confirmation</w:t>
      </w:r>
    </w:p>
    <w:p>
      <w:pPr>
        <w:pStyle w:val="Normal"/>
      </w:pPr>
      <w:r>
        <w:t>Subscription cancelled: Confirmation + feedback request</w:t>
      </w:r>
    </w:p>
    <w:p>
      <w:pPr>
        <w:pStyle w:val="Normal"/>
      </w:pPr>
      <w:r>
        <w:t>FR-PREM-007: System shall manage family sharing (V1)</w:t>
      </w:r>
    </w:p>
    <w:p>
      <w:pPr>
        <w:pStyle w:val="Normal"/>
      </w:pPr>
      <w:r>
        <w:t>Primary account holder invites up to 3 members</w:t>
      </w:r>
    </w:p>
    <w:p>
      <w:pPr>
        <w:pStyle w:val="Normal"/>
      </w:pPr>
      <w:r>
        <w:t>Each member has own profile + history</w:t>
      </w:r>
    </w:p>
    <w:p>
      <w:pPr>
        <w:pStyle w:val="Normal"/>
      </w:pPr>
      <w:r>
        <w:t>Shared subscription quota</w:t>
      </w:r>
    </w:p>
    <w:p>
      <w:pPr>
        <w:pStyle w:val="Normal"/>
      </w:pPr>
      <w:r>
        <w:t>Primary account manages billing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NFR-PREM-001: Subscription status check must complete in &lt;200ms</w:t>
      </w:r>
    </w:p>
    <w:p>
      <w:pPr>
        <w:pStyle w:val="Normal"/>
      </w:pPr>
      <w:r>
        <w:t>NFR-PREM-002: Payment processing must be PCI-DSS compliant (via gateways)</w:t>
      </w:r>
    </w:p>
    <w:p>
      <w:pPr>
        <w:pStyle w:val="Normal"/>
      </w:pPr>
      <w:r>
        <w:t>NFR-PREM-003: Subscription data must be backed up daily</w:t>
      </w:r>
    </w:p>
    <w:p>
      <w:pPr>
        <w:pStyle w:val="Normal"/>
      </w:pPr>
      <w:r>
        <w:t>NFR-PREM-004: Failed payments must retry automatically (3 attempts over 7 days)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UI-PREM-001: Premium plans screen</w:t>
      </w:r>
    </w:p>
    <w:p>
      <w:pPr>
        <w:pStyle w:val="Normal"/>
      </w:pPr>
      <w:r>
        <w:t>Free tier column (What you have now)</w:t>
      </w:r>
    </w:p>
    <w:p>
      <w:pPr>
        <w:pStyle w:val="Normal"/>
      </w:pPr>
      <w:r>
        <w:t>Premium Monthly column (highlighted)</w:t>
      </w:r>
    </w:p>
    <w:p>
      <w:pPr>
        <w:pStyle w:val="Normal"/>
      </w:pPr>
      <w:r>
        <w:t>Premium Yearly column (Best value badge)</w:t>
      </w:r>
    </w:p>
    <w:p>
      <w:pPr>
        <w:pStyle w:val="Normal"/>
      </w:pPr>
      <w:r>
        <w:t>Feature comparison table</w:t>
      </w:r>
    </w:p>
    <w:p>
      <w:pPr>
        <w:pStyle w:val="Normal"/>
      </w:pPr>
      <w:r>
        <w:t>"Start Free Trial" button (Monthly)</w:t>
      </w:r>
    </w:p>
    <w:p>
      <w:pPr>
        <w:pStyle w:val="Normal"/>
      </w:pPr>
      <w:r>
        <w:t>"Start Free Trial" button (Yearly)</w:t>
      </w:r>
    </w:p>
    <w:p>
      <w:pPr>
        <w:pStyle w:val="Normal"/>
      </w:pPr>
      <w:r>
        <w:t>UI-PREM-002: Free trial confirmation modal</w:t>
      </w:r>
    </w:p>
    <w:p>
      <w:pPr>
        <w:pStyle w:val="Normal"/>
      </w:pPr>
      <w:r>
        <w:t>"Start your 7-day free trial"</w:t>
      </w:r>
    </w:p>
    <w:p>
      <w:pPr>
        <w:pStyle w:val="Normal"/>
      </w:pPr>
      <w:r>
        <w:t>What's included (bullet points)</w:t>
      </w:r>
    </w:p>
    <w:p>
      <w:pPr>
        <w:pStyle w:val="Normal"/>
      </w:pPr>
      <w:r>
        <w:t>"You won't be charged until [DATE]"</w:t>
      </w:r>
    </w:p>
    <w:p>
      <w:pPr>
        <w:pStyle w:val="Normal"/>
      </w:pPr>
      <w:r>
        <w:t>"Cancel anytime" reassurance</w:t>
      </w:r>
    </w:p>
    <w:p>
      <w:pPr>
        <w:pStyle w:val="Normal"/>
      </w:pPr>
      <w:r>
        <w:t>"Start Trial" button</w:t>
      </w:r>
    </w:p>
    <w:p>
      <w:pPr>
        <w:pStyle w:val="Normal"/>
      </w:pPr>
      <w:r>
        <w:t>"Add payment method now" option (incentive: peace of mind)</w:t>
      </w:r>
    </w:p>
    <w:p>
      <w:pPr>
        <w:pStyle w:val="Normal"/>
      </w:pPr>
      <w:r>
        <w:t>UI-PREM-003: Subscription management screen (Settings)</w:t>
      </w:r>
    </w:p>
    <w:p>
      <w:pPr>
        <w:pStyle w:val="Normal"/>
      </w:pPr>
      <w:r>
        <w:t>Current plan card</w:t>
      </w:r>
    </w:p>
    <w:p>
      <w:pPr>
        <w:pStyle w:val="Normal"/>
      </w:pPr>
      <w:r>
        <w:t>Plan name</w:t>
      </w:r>
    </w:p>
    <w:p>
      <w:pPr>
        <w:pStyle w:val="Normal"/>
      </w:pPr>
      <w:r>
        <w:t>Status (Active / Trial / Cancelled)</w:t>
      </w:r>
    </w:p>
    <w:p>
      <w:pPr>
        <w:pStyle w:val="Normal"/>
      </w:pPr>
      <w:r>
        <w:t>Renews on / Expires on date</w:t>
      </w:r>
    </w:p>
    <w:p>
      <w:pPr>
        <w:pStyle w:val="Normal"/>
      </w:pPr>
      <w:r>
        <w:t>"Manage" button</w:t>
      </w:r>
    </w:p>
    <w:p>
      <w:pPr>
        <w:pStyle w:val="Normal"/>
      </w:pPr>
      <w:r>
        <w:t>Usage stats (Premium users)</w:t>
      </w:r>
    </w:p>
    <w:p>
      <w:pPr>
        <w:pStyle w:val="Normal"/>
      </w:pPr>
      <w:r>
        <w:t>AI suggestions this month: Unlimited ✓</w:t>
      </w:r>
    </w:p>
    <w:p>
      <w:pPr>
        <w:pStyle w:val="Normal"/>
      </w:pPr>
      <w:r>
        <w:t>Photo scans: Unlimited ✓</w:t>
      </w:r>
    </w:p>
    <w:p>
      <w:pPr>
        <w:pStyle w:val="Normal"/>
      </w:pPr>
      <w:r>
        <w:t>Payment method (if added)</w:t>
      </w:r>
    </w:p>
    <w:p>
      <w:pPr>
        <w:pStyle w:val="Normal"/>
      </w:pPr>
      <w:r>
        <w:t>"Cancel Subscription" link</w:t>
      </w:r>
    </w:p>
    <w:p>
      <w:pPr>
        <w:pStyle w:val="Normal"/>
      </w:pPr>
      <w:r>
        <w:t>"Change Plan" button</w:t>
      </w:r>
    </w:p>
    <w:p>
      <w:pPr>
        <w:pStyle w:val="Normal"/>
      </w:pPr>
      <w:r>
        <w:t>UI-PREM-004: Cancellation flow</w:t>
      </w:r>
    </w:p>
    <w:p>
      <w:pPr>
        <w:pStyle w:val="Normal"/>
      </w:pPr>
      <w:r>
        <w:t>"Are you sure?" modal</w:t>
      </w:r>
    </w:p>
    <w:p>
      <w:pPr>
        <w:pStyle w:val="Normal"/>
      </w:pPr>
      <w:r>
        <w:t>Feedback: "Why are you cancelling?" (optional)</w:t>
      </w:r>
    </w:p>
    <w:p>
      <w:pPr>
        <w:pStyle w:val="Normal"/>
      </w:pPr>
      <w:r>
        <w:t>Too expensive</w:t>
      </w:r>
    </w:p>
    <w:p>
      <w:pPr>
        <w:pStyle w:val="Normal"/>
      </w:pPr>
      <w:r>
        <w:t>Not using enough</w:t>
      </w:r>
    </w:p>
    <w:p>
      <w:pPr>
        <w:pStyle w:val="Normal"/>
      </w:pPr>
      <w:r>
        <w:t>Technical issues</w:t>
      </w:r>
    </w:p>
    <w:p>
      <w:pPr>
        <w:pStyle w:val="Normal"/>
      </w:pPr>
      <w:r>
        <w:t>Other</w:t>
      </w:r>
    </w:p>
    <w:p>
      <w:pPr>
        <w:pStyle w:val="Normal"/>
      </w:pPr>
      <w:r>
        <w:t>Retention offer: "How about 50% off next month?"</w:t>
      </w:r>
    </w:p>
    <w:p>
      <w:pPr>
        <w:pStyle w:val="Normal"/>
      </w:pPr>
      <w:r>
        <w:t>Final confirmation: "Cancel Subscription"</w:t>
      </w:r>
    </w:p>
    <w:p>
      <w:pPr>
        <w:pStyle w:val="Normal"/>
      </w:pPr>
      <w:r>
        <w:t>Confirmation screen: Access until [DATE]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/api/premium/start-trial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"plan": "monthly" | "yearly"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"subscription": {</w:t>
      </w:r>
    </w:p>
    <w:p>
      <w:pPr>
        <w:pStyle w:val="Normal"/>
      </w:pPr>
      <w:r>
        <w:t>"id": "uuid",</w:t>
      </w:r>
    </w:p>
    <w:p>
      <w:pPr>
        <w:pStyle w:val="Normal"/>
      </w:pPr>
      <w:r>
        <w:t>"status": "trial",</w:t>
      </w:r>
    </w:p>
    <w:p>
      <w:pPr>
        <w:pStyle w:val="Normal"/>
      </w:pPr>
      <w:r>
        <w:t>"trialEndsAt": "2026-02-04T00:00:00Z",</w:t>
      </w:r>
    </w:p>
    <w:p>
      <w:pPr>
        <w:pStyle w:val="Normal"/>
      </w:pPr>
      <w:r>
        <w:t>"plan": "monthly"</w:t>
      </w:r>
    </w:p>
    <w:p>
      <w:pPr>
        <w:pStyle w:val="Normal"/>
      </w:pPr>
      <w:r>
        <w:t>},</w:t>
      </w:r>
    </w:p>
    <w:p>
      <w:pPr>
        <w:pStyle w:val="Normal"/>
      </w:pPr>
      <w:r>
        <w:t>"message": "Your 7-day free trial has started!"</w:t>
      </w:r>
    </w:p>
    <w:p>
      <w:pPr>
        <w:pStyle w:val="Normal"/>
      </w:pPr>
      <w:r>
        <w:t>}</w:t>
      </w:r>
    </w:p>
    <w:p>
      <w:pPr>
        <w:pStyle w:val="Normal"/>
      </w:pPr>
      <w:r>
        <w:t>GET /api/premium/subscription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"subscription": {</w:t>
      </w:r>
    </w:p>
    <w:p>
      <w:pPr>
        <w:pStyle w:val="Normal"/>
      </w:pPr>
      <w:r>
        <w:t>"id": "uuid",</w:t>
      </w:r>
    </w:p>
    <w:p>
      <w:pPr>
        <w:pStyle w:val="Normal"/>
      </w:pPr>
      <w:r>
        <w:t>"status": "active",</w:t>
      </w:r>
    </w:p>
    <w:p>
      <w:pPr>
        <w:pStyle w:val="Normal"/>
      </w:pPr>
      <w:r>
        <w:t>"plan": "monthly",</w:t>
      </w:r>
    </w:p>
    <w:p>
      <w:pPr>
        <w:pStyle w:val="Normal"/>
      </w:pPr>
      <w:r>
        <w:t>"price": 349,</w:t>
      </w:r>
    </w:p>
    <w:p>
      <w:pPr>
        <w:pStyle w:val="Normal"/>
      </w:pPr>
      <w:r>
        <w:t>"currency": "PKR",</w:t>
      </w:r>
    </w:p>
    <w:p>
      <w:pPr>
        <w:pStyle w:val="Normal"/>
      </w:pPr>
      <w:r>
        <w:t>"currentPeriodStart": "2026-01-28",</w:t>
      </w:r>
    </w:p>
    <w:p>
      <w:pPr>
        <w:pStyle w:val="Normal"/>
      </w:pPr>
      <w:r>
        <w:t>"currentPeriodEnd": "2026-02-28",</w:t>
      </w:r>
    </w:p>
    <w:p>
      <w:pPr>
        <w:pStyle w:val="Normal"/>
      </w:pPr>
      <w:r>
        <w:t>"cancelAtPeriodEnd": false,</w:t>
      </w:r>
    </w:p>
    <w:p>
      <w:pPr>
        <w:pStyle w:val="Normal"/>
      </w:pPr>
      <w:r>
        <w:t>"paymentMethod": {</w:t>
      </w:r>
    </w:p>
    <w:p>
      <w:pPr>
        <w:pStyle w:val="Normal"/>
      </w:pPr>
      <w:r>
        <w:t>"type": "jazzcash",</w:t>
      </w:r>
    </w:p>
    <w:p>
      <w:pPr>
        <w:pStyle w:val="Normal"/>
      </w:pPr>
      <w:r>
        <w:t>"last4": "1234"</w:t>
      </w:r>
    </w:p>
    <w:p>
      <w:pPr>
        <w:pStyle w:val="Normal"/>
      </w:pPr>
      <w:r>
        <w:t>}</w:t>
      </w:r>
    </w:p>
    <w:p>
      <w:pPr>
        <w:pStyle w:val="Normal"/>
      </w:pPr>
      <w:r>
        <w:t>},</w:t>
      </w:r>
    </w:p>
    <w:p>
      <w:pPr>
        <w:pStyle w:val="Normal"/>
      </w:pPr>
      <w:r>
        <w:t>"usage": {</w:t>
      </w:r>
    </w:p>
    <w:p>
      <w:pPr>
        <w:pStyle w:val="Normal"/>
      </w:pPr>
      <w:r>
        <w:t>"aiSuggestions": "unlimited",</w:t>
      </w:r>
    </w:p>
    <w:p>
      <w:pPr>
        <w:pStyle w:val="Normal"/>
      </w:pPr>
      <w:r>
        <w:t>"photoScans": "unlimited"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POST /api/premium/cancel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"reason": "too_expensive",</w:t>
      </w:r>
    </w:p>
    <w:p>
      <w:pPr>
        <w:pStyle w:val="Normal"/>
      </w:pPr>
      <w:r>
        <w:t>"feedback": "Love the app but can't afford right now"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"Subscription cancelled. You'll have access until 2026-02-28.",</w:t>
      </w:r>
    </w:p>
    <w:p>
      <w:pPr>
        <w:pStyle w:val="Normal"/>
      </w:pPr>
      <w:r>
        <w:t>"refundAmount": 0</w:t>
      </w:r>
    </w:p>
    <w:p>
      <w:pPr>
        <w:pStyle w:val="Normal"/>
      </w:pPr>
      <w:r>
        <w:t>}</w:t>
      </w:r>
    </w:p>
    <w:p/>
    <w:p>
      <w:pPr>
        <w:pStyle w:val="Normal"/>
      </w:pPr>
      <w:r>
        <w:t>4.9 Payment Integration</w:t>
      </w:r>
    </w:p>
    <w:p>
      <w:pPr>
        <w:pStyle w:val="Normal"/>
      </w:pPr>
      <w:r>
        <w:t>4.9.1 JazzCash Integration</w:t>
      </w:r>
    </w:p>
    <w:p>
      <w:pPr>
        <w:pStyle w:val="Normal"/>
      </w:pPr>
      <w:r>
        <w:t>Feature ID: PAY-001</w:t>
        <w:br/>
        <w:t>Priority: Critical (P0)</w:t>
        <w:br/>
        <w:t>Status: MVP</w:t>
      </w:r>
    </w:p>
    <w:p>
      <w:pPr>
        <w:pStyle w:val="Normal"/>
      </w:pPr>
      <w:r>
        <w:t>Description: Integration with JazzCash Mobile Account API for seamless mobile wallet payments in Pakistan.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FR-PAY-001: System shall initiate JazzCash payment</w:t>
      </w:r>
    </w:p>
    <w:p>
      <w:pPr>
        <w:pStyle w:val="Normal"/>
      </w:pPr>
      <w:r>
        <w:t>User selects JazzCash as payment method</w:t>
      </w:r>
    </w:p>
    <w:p>
      <w:pPr>
        <w:pStyle w:val="Normal"/>
      </w:pPr>
      <w:r>
        <w:t>System creates payment request with JazzCash API</w:t>
      </w:r>
    </w:p>
    <w:p>
      <w:pPr>
        <w:pStyle w:val="Normal"/>
      </w:pPr>
      <w:r>
        <w:t>Amount: Subscription price (PKR 349 or PKR 2,999)</w:t>
      </w:r>
    </w:p>
    <w:p>
      <w:pPr>
        <w:pStyle w:val="Normal"/>
      </w:pPr>
      <w:r>
        <w:t>Description: "PantryMind Premium [Monthly/Yearly]"</w:t>
      </w:r>
    </w:p>
    <w:p>
      <w:pPr>
        <w:pStyle w:val="Normal"/>
      </w:pPr>
      <w:r>
        <w:t>FR-PAY-002: System shall handle JazzCash OTP flow</w:t>
      </w:r>
    </w:p>
    <w:p>
      <w:pPr>
        <w:pStyle w:val="Normal"/>
      </w:pPr>
      <w:r>
        <w:t>JazzCash sends OTP to user's registered mobile</w:t>
      </w:r>
    </w:p>
    <w:p>
      <w:pPr>
        <w:pStyle w:val="Normal"/>
      </w:pPr>
      <w:r>
        <w:t>User enters OTP in JazzCash interface (redirect or in-app)</w:t>
      </w:r>
    </w:p>
    <w:p>
      <w:pPr>
        <w:pStyle w:val="Normal"/>
      </w:pPr>
      <w:r>
        <w:t>JazzCash confirms payment</w:t>
      </w:r>
    </w:p>
    <w:p>
      <w:pPr>
        <w:pStyle w:val="Normal"/>
      </w:pPr>
      <w:r>
        <w:t>Webhook notifies our system</w:t>
      </w:r>
    </w:p>
    <w:p>
      <w:pPr>
        <w:pStyle w:val="Normal"/>
      </w:pPr>
      <w:r>
        <w:t>FR-PAY-003: System shall verify payment completion</w:t>
      </w:r>
    </w:p>
    <w:p>
      <w:pPr>
        <w:pStyle w:val="Normal"/>
      </w:pPr>
      <w:r>
        <w:t>Receive webhook from JazzCash</w:t>
      </w:r>
    </w:p>
    <w:p>
      <w:pPr>
        <w:pStyle w:val="Normal"/>
      </w:pPr>
      <w:r>
        <w:t>Verify transaction signature</w:t>
      </w:r>
    </w:p>
    <w:p>
      <w:pPr>
        <w:pStyle w:val="Normal"/>
      </w:pPr>
      <w:r>
        <w:t>Match transaction ID with subscription</w:t>
      </w:r>
    </w:p>
    <w:p>
      <w:pPr>
        <w:pStyle w:val="Normal"/>
      </w:pPr>
      <w:r>
        <w:t>Activate premium subscription</w:t>
      </w:r>
    </w:p>
    <w:p>
      <w:pPr>
        <w:pStyle w:val="Normal"/>
      </w:pPr>
      <w:r>
        <w:t>FR-PAY-004: System shall handle payment failures</w:t>
      </w:r>
    </w:p>
    <w:p>
      <w:pPr>
        <w:pStyle w:val="Normal"/>
      </w:pPr>
      <w:r>
        <w:t>Insufficient balance: Clear error message</w:t>
      </w:r>
    </w:p>
    <w:p>
      <w:pPr>
        <w:pStyle w:val="Normal"/>
      </w:pPr>
      <w:r>
        <w:t>OTP timeout: Allow retry</w:t>
      </w:r>
    </w:p>
    <w:p>
      <w:pPr>
        <w:pStyle w:val="Normal"/>
      </w:pPr>
      <w:r>
        <w:t>Network error: Retry mechanism</w:t>
      </w:r>
    </w:p>
    <w:p>
      <w:pPr>
        <w:pStyle w:val="Normal"/>
      </w:pPr>
      <w:r>
        <w:t>Invalid account: Suggest alternative payment</w:t>
      </w:r>
    </w:p>
    <w:p>
      <w:pPr>
        <w:pStyle w:val="Normal"/>
      </w:pPr>
      <w:r>
        <w:t>FR-PAY-005: System shall store payment records</w:t>
      </w:r>
    </w:p>
    <w:p>
      <w:pPr>
        <w:pStyle w:val="Normal"/>
      </w:pPr>
      <w:r>
        <w:t>Transaction ID</w:t>
      </w:r>
    </w:p>
    <w:p>
      <w:pPr>
        <w:pStyle w:val="Normal"/>
      </w:pPr>
      <w:r>
        <w:t>Amount</w:t>
      </w:r>
    </w:p>
    <w:p>
      <w:pPr>
        <w:pStyle w:val="Normal"/>
      </w:pPr>
      <w:r>
        <w:t>Status (pending, successful, failed)</w:t>
      </w:r>
    </w:p>
    <w:p>
      <w:pPr>
        <w:pStyle w:val="Normal"/>
      </w:pPr>
      <w:r>
        <w:t>Timestamp</w:t>
      </w:r>
    </w:p>
    <w:p>
      <w:pPr>
        <w:pStyle w:val="Normal"/>
      </w:pPr>
      <w:r>
        <w:t>Payment method details (masked)</w:t>
      </w:r>
    </w:p>
    <w:p>
      <w:pPr>
        <w:pStyle w:val="Normal"/>
      </w:pPr>
      <w:r>
        <w:t>FR-PAY-006: System shall handle recurring payments</w:t>
      </w:r>
    </w:p>
    <w:p>
      <w:pPr>
        <w:pStyle w:val="Normal"/>
      </w:pPr>
      <w:r>
        <w:t>Store JazzCash account details (tokenized)</w:t>
      </w:r>
    </w:p>
    <w:p>
      <w:pPr>
        <w:pStyle w:val="Normal"/>
      </w:pPr>
      <w:r>
        <w:t>Auto-charge on renewal date</w:t>
      </w:r>
    </w:p>
    <w:p>
      <w:pPr>
        <w:pStyle w:val="Normal"/>
      </w:pPr>
      <w:r>
        <w:t>Send reminder 3 days before charge</w:t>
      </w:r>
    </w:p>
    <w:p>
      <w:pPr>
        <w:pStyle w:val="Normal"/>
      </w:pPr>
      <w:r>
        <w:t>Handle failed renewals (retry 3 times)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NFR-PAY-001: Payment flow must complete within 3 minutes (95th percentile)</w:t>
      </w:r>
    </w:p>
    <w:p>
      <w:pPr>
        <w:pStyle w:val="Normal"/>
      </w:pPr>
      <w:r>
        <w:t>NFR-PAY-002: All payment data must be encrypted in transit (TLS 1.3)</w:t>
      </w:r>
    </w:p>
    <w:p>
      <w:pPr>
        <w:pStyle w:val="Normal"/>
      </w:pPr>
      <w:r>
        <w:t>NFR-PAY-003: Payment webhooks must be processed within 10 seconds</w:t>
      </w:r>
    </w:p>
    <w:p>
      <w:pPr>
        <w:pStyle w:val="Normal"/>
      </w:pPr>
      <w:r>
        <w:t>NFR-PAY-004: Failed payment retries: 3 attempts over 7 days (Days 1, 3, 7)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UI-PAY-001: Payment method selection</w:t>
      </w:r>
    </w:p>
    <w:p>
      <w:pPr>
        <w:pStyle w:val="Normal"/>
      </w:pPr>
      <w:r>
        <w:t>Radio buttons:</w:t>
      </w:r>
    </w:p>
    <w:p>
      <w:pPr>
        <w:pStyle w:val="Normal"/>
      </w:pPr>
      <w:r>
        <w:t>JazzCash (recommended badge)</w:t>
      </w:r>
    </w:p>
    <w:p>
      <w:pPr>
        <w:pStyle w:val="Normal"/>
      </w:pPr>
      <w:r>
        <w:t>EasyPaisa</w:t>
      </w:r>
    </w:p>
    <w:p>
      <w:pPr>
        <w:pStyle w:val="Normal"/>
      </w:pPr>
      <w:r>
        <w:t>Credit/Debit Card</w:t>
      </w:r>
    </w:p>
    <w:p>
      <w:pPr>
        <w:pStyle w:val="Normal"/>
      </w:pPr>
      <w:r>
        <w:t>Each option shows: Logo, "Instant payment" label</w:t>
      </w:r>
    </w:p>
    <w:p>
      <w:pPr>
        <w:pStyle w:val="Normal"/>
      </w:pPr>
      <w:r>
        <w:t>"Continue" button</w:t>
      </w:r>
    </w:p>
    <w:p>
      <w:pPr>
        <w:pStyle w:val="Normal"/>
      </w:pPr>
      <w:r>
        <w:t>UI-PAY-002: JazzCash payment screen</w:t>
      </w:r>
    </w:p>
    <w:p>
      <w:pPr>
        <w:pStyle w:val="Normal"/>
      </w:pPr>
      <w:r>
        <w:t>Amount display (large): "PKR 349"</w:t>
      </w:r>
    </w:p>
    <w:p>
      <w:pPr>
        <w:pStyle w:val="Normal"/>
      </w:pPr>
      <w:r>
        <w:t>Billing cycle: "Billed monthly"</w:t>
      </w:r>
    </w:p>
    <w:p>
      <w:pPr>
        <w:pStyle w:val="Normal"/>
      </w:pPr>
      <w:r>
        <w:t>Input: Jazz Cash mobile number (pre-filled if saved)</w:t>
      </w:r>
    </w:p>
    <w:p>
      <w:pPr>
        <w:pStyle w:val="Normal"/>
      </w:pPr>
      <w:r>
        <w:t>"Pay Now" button</w:t>
      </w:r>
    </w:p>
    <w:p>
      <w:pPr>
        <w:pStyle w:val="Normal"/>
      </w:pPr>
      <w:r>
        <w:t>Security badges: "Secure payment" + SSL icon</w:t>
      </w:r>
    </w:p>
    <w:p>
      <w:pPr>
        <w:pStyle w:val="Normal"/>
      </w:pPr>
      <w:r>
        <w:t>UI-PAY-003: Payment processing</w:t>
      </w:r>
    </w:p>
    <w:p>
      <w:pPr>
        <w:pStyle w:val="Normal"/>
      </w:pPr>
      <w:r>
        <w:t>Loading spinner</w:t>
      </w:r>
    </w:p>
    <w:p>
      <w:pPr>
        <w:pStyle w:val="Normal"/>
      </w:pPr>
      <w:r>
        <w:t>"Processing payment..."</w:t>
      </w:r>
    </w:p>
    <w:p>
      <w:pPr>
        <w:pStyle w:val="Normal"/>
      </w:pPr>
      <w:r>
        <w:t>"Do not close this screen"</w:t>
      </w:r>
    </w:p>
    <w:p>
      <w:pPr>
        <w:pStyle w:val="Normal"/>
      </w:pPr>
      <w:r>
        <w:t>Timeout: 3 minutes, then retry option</w:t>
      </w:r>
    </w:p>
    <w:p>
      <w:pPr>
        <w:pStyle w:val="Normal"/>
      </w:pPr>
      <w:r>
        <w:t>UI-PAY-004: Payment success</w:t>
      </w:r>
    </w:p>
    <w:p>
      <w:pPr>
        <w:pStyle w:val="Normal"/>
      </w:pPr>
      <w:r>
        <w:t>Success checkmark animation</w:t>
      </w:r>
    </w:p>
    <w:p>
      <w:pPr>
        <w:pStyle w:val="Normal"/>
      </w:pPr>
      <w:r>
        <w:t>"Payment Successful! 🎉"</w:t>
      </w:r>
    </w:p>
    <w:p>
      <w:pPr>
        <w:pStyle w:val="Normal"/>
      </w:pPr>
      <w:r>
        <w:t>Receipt details:</w:t>
      </w:r>
    </w:p>
    <w:p>
      <w:pPr>
        <w:pStyle w:val="Normal"/>
      </w:pPr>
      <w:r>
        <w:t>Transaction ID</w:t>
      </w:r>
    </w:p>
    <w:p>
      <w:pPr>
        <w:pStyle w:val="Normal"/>
      </w:pPr>
      <w:r>
        <w:t>Amount paid</w:t>
      </w:r>
    </w:p>
    <w:p>
      <w:pPr>
        <w:pStyle w:val="Normal"/>
      </w:pPr>
      <w:r>
        <w:t>Plan activated</w:t>
      </w:r>
    </w:p>
    <w:p>
      <w:pPr>
        <w:pStyle w:val="Normal"/>
      </w:pPr>
      <w:r>
        <w:t>Next billing date</w:t>
      </w:r>
    </w:p>
    <w:p>
      <w:pPr>
        <w:pStyle w:val="Normal"/>
      </w:pPr>
      <w:r>
        <w:t>"Start Using Premium" button</w:t>
      </w:r>
    </w:p>
    <w:p>
      <w:pPr>
        <w:pStyle w:val="Normal"/>
      </w:pPr>
      <w:r>
        <w:t>"Download Receipt" link</w:t>
      </w:r>
    </w:p>
    <w:p>
      <w:pPr>
        <w:pStyle w:val="Normal"/>
      </w:pPr>
      <w:r>
        <w:t>UI-PAY-005: Payment failure</w:t>
      </w:r>
    </w:p>
    <w:p>
      <w:pPr>
        <w:pStyle w:val="Normal"/>
      </w:pPr>
      <w:r>
        <w:t>Error icon</w:t>
      </w:r>
    </w:p>
    <w:p>
      <w:pPr>
        <w:pStyle w:val="Normal"/>
      </w:pPr>
      <w:r>
        <w:t>Clear error message based on failure type</w:t>
      </w:r>
    </w:p>
    <w:p>
      <w:pPr>
        <w:pStyle w:val="Normal"/>
      </w:pPr>
      <w:r>
        <w:t>"Retry Payment" button</w:t>
      </w:r>
    </w:p>
    <w:p>
      <w:pPr>
        <w:pStyle w:val="Normal"/>
      </w:pPr>
      <w:r>
        <w:t>"Try Another Method" button</w:t>
      </w:r>
    </w:p>
    <w:p>
      <w:pPr>
        <w:pStyle w:val="Normal"/>
      </w:pPr>
      <w:r>
        <w:t>"Contact Support" link</w:t>
      </w:r>
    </w:p>
    <w:p>
      <w:pPr>
        <w:pStyle w:val="Normal"/>
      </w:pPr>
      <w:r>
        <w:t>API Endpoints:</w:t>
      </w:r>
    </w:p>
    <w:p>
      <w:pPr>
        <w:pStyle w:val="Normal"/>
      </w:pPr>
      <w:r>
        <w:t>POST /api/payment/initiate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"subscriptionId": "uuid",</w:t>
      </w:r>
    </w:p>
    <w:p>
      <w:pPr>
        <w:pStyle w:val="Normal"/>
      </w:pPr>
      <w:r>
        <w:t>"paymentMethod": "jazzcash",</w:t>
      </w:r>
    </w:p>
    <w:p>
      <w:pPr>
        <w:pStyle w:val="Normal"/>
      </w:pPr>
      <w:r>
        <w:t>"phoneNumber": "03001234567",</w:t>
      </w:r>
    </w:p>
    <w:p>
      <w:pPr>
        <w:pStyle w:val="Normal"/>
      </w:pPr>
      <w:r>
        <w:t>"amount": 349,</w:t>
      </w:r>
    </w:p>
    <w:p>
      <w:pPr>
        <w:pStyle w:val="Normal"/>
      </w:pPr>
      <w:r>
        <w:t>"plan": "monthly"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"paymentId": "uuid",</w:t>
      </w:r>
    </w:p>
    <w:p>
      <w:pPr>
        <w:pStyle w:val="Normal"/>
      </w:pPr>
      <w:r>
        <w:t>"status": "pending",</w:t>
      </w:r>
    </w:p>
    <w:p>
      <w:pPr>
        <w:pStyle w:val="Normal"/>
      </w:pPr>
      <w:r>
        <w:t>"redirectUrl": "https://sandbox.jazzcash.com.pk/pay/xyz123",</w:t>
      </w:r>
    </w:p>
    <w:p>
      <w:pPr>
        <w:pStyle w:val="Normal"/>
      </w:pPr>
      <w:r>
        <w:t>"expiresAt": "2026-01-28T18:45:00Z"</w:t>
      </w:r>
    </w:p>
    <w:p>
      <w:pPr>
        <w:pStyle w:val="Normal"/>
      </w:pPr>
      <w:r>
        <w:t>}</w:t>
      </w:r>
    </w:p>
    <w:p>
      <w:pPr>
        <w:pStyle w:val="Normal"/>
      </w:pPr>
      <w:r>
        <w:t>POST /api/payment/webhook/jazzcash</w:t>
      </w:r>
    </w:p>
    <w:p>
      <w:pPr>
        <w:pStyle w:val="Normal"/>
      </w:pPr>
      <w:r>
        <w:t>Request: (from JazzCash)</w:t>
      </w:r>
    </w:p>
    <w:p>
      <w:pPr>
        <w:pStyle w:val="Normal"/>
      </w:pPr>
      <w:r>
        <w:t>{</w:t>
      </w:r>
    </w:p>
    <w:p>
      <w:pPr>
        <w:pStyle w:val="Normal"/>
      </w:pPr>
      <w:r>
        <w:t>"transactionId": "JC123456789",</w:t>
      </w:r>
    </w:p>
    <w:p>
      <w:pPr>
        <w:pStyle w:val="Normal"/>
      </w:pPr>
      <w:r>
        <w:t>"status": "success",</w:t>
      </w:r>
    </w:p>
    <w:p>
      <w:pPr>
        <w:pStyle w:val="Normal"/>
      </w:pPr>
      <w:r>
        <w:t>"amount": 349,</w:t>
      </w:r>
    </w:p>
    <w:p>
      <w:pPr>
        <w:pStyle w:val="Normal"/>
      </w:pPr>
      <w:r>
        <w:t>"currency": "PKR",</w:t>
      </w:r>
    </w:p>
    <w:p>
      <w:pPr>
        <w:pStyle w:val="Normal"/>
      </w:pPr>
      <w:r>
        <w:t>"timestamp": "2026-01-28T18:30:00Z",</w:t>
      </w:r>
    </w:p>
    <w:p>
      <w:pPr>
        <w:pStyle w:val="Normal"/>
      </w:pPr>
      <w:r>
        <w:t>"signature": "abc123def456..."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"received": true</w:t>
      </w:r>
    </w:p>
    <w:p>
      <w:pPr>
        <w:pStyle w:val="Normal"/>
      </w:pPr>
      <w:r>
        <w:t>}</w:t>
      </w:r>
    </w:p>
    <w:p>
      <w:pPr>
        <w:pStyle w:val="Normal"/>
      </w:pPr>
      <w:r>
        <w:t>Internal Actions:</w:t>
      </w:r>
    </w:p>
    <w:p>
      <w:pPr>
        <w:pStyle w:val="Normal"/>
      </w:pPr>
      <w:r>
        <w:t>- Verify signature</w:t>
      </w:r>
    </w:p>
    <w:p>
      <w:pPr>
        <w:pStyle w:val="Normal"/>
      </w:pPr>
      <w:r>
        <w:t>- Update subscription status</w:t>
      </w:r>
    </w:p>
    <w:p>
      <w:pPr>
        <w:pStyle w:val="Normal"/>
      </w:pPr>
      <w:r>
        <w:t>- Send confirmation email/SMS</w:t>
      </w:r>
    </w:p>
    <w:p>
      <w:pPr>
        <w:pStyle w:val="Normal"/>
      </w:pPr>
      <w:r>
        <w:t>- Activate premium features</w:t>
      </w:r>
    </w:p>
    <w:p>
      <w:pPr>
        <w:pStyle w:val="Normal"/>
      </w:pPr>
      <w:r>
        <w:t>GET /api/payment/status/{paymentId}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"payment": {</w:t>
      </w:r>
    </w:p>
    <w:p>
      <w:pPr>
        <w:pStyle w:val="Normal"/>
      </w:pPr>
      <w:r>
        <w:t>"id": "uuid",</w:t>
      </w:r>
    </w:p>
    <w:p>
      <w:pPr>
        <w:pStyle w:val="Normal"/>
      </w:pPr>
      <w:r>
        <w:t>"status": "successful",</w:t>
      </w:r>
    </w:p>
    <w:p>
      <w:pPr>
        <w:pStyle w:val="Normal"/>
      </w:pPr>
      <w:r>
        <w:t>"amount": 349,</w:t>
      </w:r>
    </w:p>
    <w:p>
      <w:pPr>
        <w:pStyle w:val="Normal"/>
      </w:pPr>
      <w:r>
        <w:t>"method": "jazzcash",</w:t>
      </w:r>
    </w:p>
    <w:p>
      <w:pPr>
        <w:pStyle w:val="Normal"/>
      </w:pPr>
      <w:r>
        <w:t>"transactionId": "JC123456789",</w:t>
      </w:r>
    </w:p>
    <w:p>
      <w:pPr>
        <w:pStyle w:val="Normal"/>
      </w:pPr>
      <w:r>
        <w:t>"paidAt": "2026-01-28T18:30:00Z"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4.9.2 EasyPaisa Integration</w:t>
      </w:r>
    </w:p>
    <w:p>
      <w:pPr>
        <w:pStyle w:val="Normal"/>
      </w:pPr>
      <w:r>
        <w:t>Feature ID: PAY-002</w:t>
        <w:br/>
        <w:t>Priority: Critical (P0)</w:t>
        <w:br/>
        <w:t>Status: MVP</w:t>
      </w:r>
    </w:p>
    <w:p>
      <w:pPr>
        <w:pStyle w:val="Normal"/>
      </w:pPr>
      <w:r>
        <w:t>Description: Integration with EasyPaisa Merchant API for mobile wallet payments.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(Similar to JazzCash - FR-PAY-007 through FR-PAY-012)</w:t>
      </w:r>
    </w:p>
    <w:p>
      <w:pPr>
        <w:pStyle w:val="Normal"/>
      </w:pPr>
      <w:r>
        <w:t>FR-PAY-007: System shall initiate EasyPaisa payment FR-PAY-008: System shall handle EasyPaisa MPIN flow FR-PAY-009: System shall verify EasyPaisa payment completion FR-PAY-010: System shall handle EasyPaisa payment failures FR-PAY-011: System shall store EasyPaisa payment records FR-PAY-012: System shall handle EasyPaisa recurring payments</w:t>
      </w:r>
    </w:p>
    <w:p>
      <w:pPr>
        <w:pStyle w:val="Normal"/>
      </w:pPr>
      <w:r>
        <w:t>(Implementation details similar to JazzCash with EasyPaisa-specific API differences)</w:t>
      </w:r>
    </w:p>
    <w:p>
      <w:pPr>
        <w:pStyle w:val="Normal"/>
      </w:pPr>
      <w:r>
        <w:t>4.9.3 Credit/Debit Card Integration (Stripe)</w:t>
      </w:r>
    </w:p>
    <w:p>
      <w:pPr>
        <w:pStyle w:val="Normal"/>
      </w:pPr>
      <w:r>
        <w:t>Feature ID: PAY-003</w:t>
        <w:br/>
        <w:t>Priority: Medium (P1)</w:t>
        <w:br/>
        <w:t>Status: MVP (Launched Week 8)</w:t>
      </w:r>
    </w:p>
    <w:p>
      <w:pPr>
        <w:pStyle w:val="Normal"/>
      </w:pPr>
      <w:r>
        <w:t>Description: Integration with Stripe for international credit/debit card payments (covers ~15% of target market).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FR-PAY-013: System shall process card payments via Stripe</w:t>
      </w:r>
    </w:p>
    <w:p>
      <w:pPr>
        <w:pStyle w:val="Normal"/>
      </w:pPr>
      <w:r>
        <w:t>Support Visa, Mastercard</w:t>
      </w:r>
    </w:p>
    <w:p>
      <w:pPr>
        <w:pStyle w:val="Normal"/>
      </w:pPr>
      <w:r>
        <w:t>3D Secure authentication for Pakistani cards</w:t>
      </w:r>
    </w:p>
    <w:p>
      <w:pPr>
        <w:pStyle w:val="Normal"/>
      </w:pPr>
      <w:r>
        <w:t>Automatic currency conversion (PKR)</w:t>
      </w:r>
    </w:p>
    <w:p>
      <w:pPr>
        <w:pStyle w:val="Normal"/>
      </w:pPr>
      <w:r>
        <w:t>Recurring billing support</w:t>
      </w:r>
    </w:p>
    <w:p>
      <w:pPr>
        <w:pStyle w:val="Normal"/>
      </w:pPr>
      <w:r>
        <w:t>FR-PAY-014: System shall handle Stripe webhooks</w:t>
      </w:r>
    </w:p>
    <w:p>
      <w:pPr>
        <w:pStyle w:val="Normal"/>
      </w:pPr>
      <w:r>
        <w:t>payment_intent.succeeded</w:t>
      </w:r>
    </w:p>
    <w:p>
      <w:pPr>
        <w:pStyle w:val="Normal"/>
      </w:pPr>
      <w:r>
        <w:t>payment_intent.payment_failed</w:t>
      </w:r>
    </w:p>
    <w:p>
      <w:pPr>
        <w:pStyle w:val="Normal"/>
      </w:pPr>
      <w:r>
        <w:t>customer.subscription.created</w:t>
      </w:r>
    </w:p>
    <w:p>
      <w:pPr>
        <w:pStyle w:val="Normal"/>
      </w:pPr>
      <w:r>
        <w:t>customer.subscription.deleted</w:t>
      </w:r>
    </w:p>
    <w:p>
      <w:pPr>
        <w:pStyle w:val="Normal"/>
      </w:pPr>
      <w:r>
        <w:t>invoice.payment_succeeded</w:t>
      </w:r>
    </w:p>
    <w:p>
      <w:pPr>
        <w:pStyle w:val="Normal"/>
      </w:pPr>
      <w:r>
        <w:t>invoice.payment_failed</w:t>
      </w:r>
    </w:p>
    <w:p>
      <w:pPr>
        <w:pStyle w:val="Normal"/>
      </w:pPr>
      <w:r>
        <w:t>FR-PAY-015: System shall store card details securely</w:t>
      </w:r>
    </w:p>
    <w:p>
      <w:pPr>
        <w:pStyle w:val="Normal"/>
      </w:pPr>
      <w:r>
        <w:t>Never store raw card numbers</w:t>
      </w:r>
    </w:p>
    <w:p>
      <w:pPr>
        <w:pStyle w:val="Normal"/>
      </w:pPr>
      <w:r>
        <w:t>Use Stripe tokens/customer IDs only</w:t>
      </w:r>
    </w:p>
    <w:p>
      <w:pPr>
        <w:pStyle w:val="Normal"/>
      </w:pPr>
      <w:r>
        <w:t>Display last 4 digits + card brand to user</w:t>
      </w:r>
    </w:p>
    <w:p>
      <w:pPr>
        <w:pStyle w:val="Normal"/>
      </w:pPr>
      <w:r>
        <w:t>FR-PAY-016: System shall handle card payment failures</w:t>
      </w:r>
    </w:p>
    <w:p>
      <w:pPr>
        <w:pStyle w:val="Normal"/>
      </w:pPr>
      <w:r>
        <w:t>Card declined: Clear error, suggest retry or alternative</w:t>
      </w:r>
    </w:p>
    <w:p>
      <w:pPr>
        <w:pStyle w:val="Normal"/>
      </w:pPr>
      <w:r>
        <w:t>3DS authentication failed: Retry with clearer instructions</w:t>
      </w:r>
    </w:p>
    <w:p>
      <w:pPr>
        <w:pStyle w:val="Normal"/>
      </w:pPr>
      <w:r>
        <w:t>Insufficient funds: Clear message</w:t>
      </w:r>
    </w:p>
    <w:p>
      <w:pPr>
        <w:pStyle w:val="Normal"/>
      </w:pPr>
      <w:r>
        <w:t>5. SYSTEM FEATURES - V1</w:t>
      </w:r>
    </w:p>
    <w:p>
      <w:pPr>
        <w:pStyle w:val="Normal"/>
      </w:pPr>
      <w:r>
        <w:t>5.1 Photo-Based Ingredient Scanning</w:t>
      </w:r>
    </w:p>
    <w:p>
      <w:pPr>
        <w:pStyle w:val="Normal"/>
      </w:pPr>
      <w:r>
        <w:t>5.1.1 Image Recognition System</w:t>
      </w:r>
    </w:p>
    <w:p>
      <w:pPr>
        <w:pStyle w:val="Normal"/>
      </w:pPr>
      <w:r>
        <w:t>Feature ID: IMG-001</w:t>
        <w:br/>
        <w:t>Priority: High (P1)</w:t>
        <w:br/>
        <w:t>Status: V1 (Week 9-12)</w:t>
      </w:r>
    </w:p>
    <w:p>
      <w:pPr>
        <w:pStyle w:val="Normal"/>
      </w:pPr>
      <w:r>
        <w:t>Description: Premium users can photograph their ingredients, and the AI system automatically recognizes and catalogs them, eliminating manual typing.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FR-IMG-001: System shall accept photo input</w:t>
      </w:r>
    </w:p>
    <w:p>
      <w:pPr>
        <w:pStyle w:val="Normal"/>
      </w:pPr>
      <w:r>
        <w:t>Access device camera</w:t>
      </w:r>
    </w:p>
    <w:p>
      <w:pPr>
        <w:pStyle w:val="Normal"/>
      </w:pPr>
      <w:r>
        <w:t>Allow photo from gallery (existing photos)</w:t>
      </w:r>
    </w:p>
    <w:p>
      <w:pPr>
        <w:pStyle w:val="Normal"/>
      </w:pPr>
      <w:r>
        <w:t>Support multiple photos per session (up to 5)</w:t>
      </w:r>
    </w:p>
    <w:p>
      <w:pPr>
        <w:pStyle w:val="Normal"/>
      </w:pPr>
      <w:r>
        <w:t>Maximum file size: 10MB per image</w:t>
      </w:r>
    </w:p>
    <w:p>
      <w:pPr>
        <w:pStyle w:val="Normal"/>
      </w:pPr>
      <w:r>
        <w:t>Supported formats: JPEG, PNG, HEIC</w:t>
      </w:r>
    </w:p>
    <w:p>
      <w:pPr>
        <w:pStyle w:val="Normal"/>
      </w:pPr>
      <w:r>
        <w:t>FR-IMG-002: System shall process ingredient images using GPT-4 Vision</w:t>
      </w:r>
    </w:p>
    <w:p>
      <w:pPr>
        <w:pStyle w:val="Normal"/>
      </w:pPr>
      <w:r>
        <w:t>Send image to OpenAI Vision API</w:t>
      </w:r>
    </w:p>
    <w:p>
      <w:pPr>
        <w:pStyle w:val="Normal"/>
      </w:pPr>
      <w:r>
        <w:t>Extract all visible ingredients</w:t>
      </w:r>
    </w:p>
    <w:p>
      <w:pPr>
        <w:pStyle w:val="Normal"/>
      </w:pPr>
      <w:r>
        <w:t>Identify ingredient names</w:t>
      </w:r>
    </w:p>
    <w:p>
      <w:pPr>
        <w:pStyle w:val="Normal"/>
      </w:pPr>
      <w:r>
        <w:t>Estimate quantities (if visible)</w:t>
      </w:r>
    </w:p>
    <w:p>
      <w:pPr>
        <w:pStyle w:val="Normal"/>
      </w:pPr>
      <w:r>
        <w:t>Detect freshness indicators (browning, wilting)</w:t>
      </w:r>
    </w:p>
    <w:p>
      <w:pPr>
        <w:pStyle w:val="Normal"/>
      </w:pPr>
      <w:r>
        <w:t>FR-IMG-003: System shall parse image recognition results</w:t>
      </w:r>
    </w:p>
    <w:p>
      <w:pPr>
        <w:pStyle w:val="Normal"/>
      </w:pPr>
      <w:r>
        <w:t>Structured output: List of ingredients</w:t>
      </w:r>
    </w:p>
    <w:p>
      <w:pPr>
        <w:pStyle w:val="Normal"/>
      </w:pPr>
      <w:r>
        <w:t>Confidence scores per ingredient</w:t>
      </w:r>
    </w:p>
    <w:p>
      <w:pPr>
        <w:pStyle w:val="Normal"/>
      </w:pPr>
      <w:r>
        <w:t>Quantity estimates (approximate)</w:t>
      </w:r>
    </w:p>
    <w:p>
      <w:pPr>
        <w:pStyle w:val="Normal"/>
      </w:pPr>
      <w:r>
        <w:t>Freshness assessment (fresh, needs to be used soon, spoiled)</w:t>
      </w:r>
    </w:p>
    <w:p>
      <w:pPr>
        <w:pStyle w:val="Normal"/>
      </w:pPr>
      <w:r>
        <w:t>FR-IMG-004: System shall allow user confirmation/editing</w:t>
      </w:r>
    </w:p>
    <w:p>
      <w:pPr>
        <w:pStyle w:val="Normal"/>
      </w:pPr>
      <w:r>
        <w:t>Display recognized ingredients as chips</w:t>
      </w:r>
    </w:p>
    <w:p>
      <w:pPr>
        <w:pStyle w:val="Normal"/>
      </w:pPr>
      <w:r>
        <w:t>User can remove incorrect detections</w:t>
      </w:r>
    </w:p>
    <w:p>
      <w:pPr>
        <w:pStyle w:val="Normal"/>
      </w:pPr>
      <w:r>
        <w:t>User can add missed ingredients</w:t>
      </w:r>
    </w:p>
    <w:p>
      <w:pPr>
        <w:pStyle w:val="Normal"/>
      </w:pPr>
      <w:r>
        <w:t>User can edit quantities</w:t>
      </w:r>
    </w:p>
    <w:p>
      <w:pPr>
        <w:pStyle w:val="Normal"/>
      </w:pPr>
      <w:r>
        <w:t>Tap ingredient to mark freshness status</w:t>
      </w:r>
    </w:p>
    <w:p>
      <w:pPr>
        <w:pStyle w:val="Normal"/>
      </w:pPr>
      <w:r>
        <w:t>FR-IMG-005: System shall handle recognition errors gracefully</w:t>
      </w:r>
    </w:p>
    <w:p>
      <w:pPr>
        <w:pStyle w:val="Normal"/>
      </w:pPr>
      <w:r>
        <w:t>Low confidence (&lt;0.6): Ask user to confirm</w:t>
      </w:r>
    </w:p>
    <w:p>
      <w:pPr>
        <w:pStyle w:val="Normal"/>
      </w:pPr>
      <w:r>
        <w:t>Unrecognizable items: Allow manual entry</w:t>
      </w:r>
    </w:p>
    <w:p>
      <w:pPr>
        <w:pStyle w:val="Normal"/>
      </w:pPr>
      <w:r>
        <w:t>Multiple similar items: Ask user to specify</w:t>
      </w:r>
    </w:p>
    <w:p>
      <w:pPr>
        <w:pStyle w:val="Normal"/>
      </w:pPr>
      <w:r>
        <w:t>Poor lighting: Suggest retaking photo</w:t>
      </w:r>
    </w:p>
    <w:p>
      <w:pPr>
        <w:pStyle w:val="Normal"/>
      </w:pPr>
      <w:r>
        <w:t>FR-IMG-006: System shall implement photo quality checks</w:t>
      </w:r>
    </w:p>
    <w:p>
      <w:pPr>
        <w:pStyle w:val="Normal"/>
      </w:pPr>
      <w:r>
        <w:t>Too blurry: "Please retake photo"</w:t>
      </w:r>
    </w:p>
    <w:p>
      <w:pPr>
        <w:pStyle w:val="Normal"/>
      </w:pPr>
      <w:r>
        <w:t>Too dark: "Try better lighting"</w:t>
      </w:r>
    </w:p>
    <w:p>
      <w:pPr>
        <w:pStyle w:val="Normal"/>
      </w:pPr>
      <w:r>
        <w:t>Nothing food-related detected: "We couldn't find ingredients"</w:t>
      </w:r>
    </w:p>
    <w:p>
      <w:pPr>
        <w:pStyle w:val="Normal"/>
      </w:pPr>
      <w:r>
        <w:t>Guide user to take better photos</w:t>
      </w:r>
    </w:p>
    <w:p>
      <w:pPr>
        <w:pStyle w:val="Normal"/>
      </w:pPr>
      <w:r>
        <w:t>FR-IMG-007: System shall track photo scan usage</w:t>
      </w:r>
    </w:p>
    <w:p>
      <w:pPr>
        <w:pStyle w:val="Normal"/>
      </w:pPr>
      <w:r>
        <w:t>Free tier: 3 photo scans per month</w:t>
      </w:r>
    </w:p>
    <w:p>
      <w:pPr>
        <w:pStyle w:val="Normal"/>
      </w:pPr>
      <w:r>
        <w:t>Premium tier: Unlimited</w:t>
      </w:r>
    </w:p>
    <w:p>
      <w:pPr>
        <w:pStyle w:val="Normal"/>
      </w:pPr>
      <w:r>
        <w:t>Display remaining quota</w:t>
      </w:r>
    </w:p>
    <w:p>
      <w:pPr>
        <w:pStyle w:val="Normal"/>
      </w:pPr>
      <w:r>
        <w:t>Upgrade prompt when limit reached</w:t>
      </w:r>
    </w:p>
    <w:p>
      <w:pPr>
        <w:pStyle w:val="Normal"/>
      </w:pPr>
      <w:r>
        <w:t>FR-IMG-008: System shall optimize image upload</w:t>
      </w:r>
    </w:p>
    <w:p>
      <w:pPr>
        <w:pStyle w:val="Normal"/>
      </w:pPr>
      <w:r>
        <w:t>Compress images before upload (max 1920px width)</w:t>
      </w:r>
    </w:p>
    <w:p>
      <w:pPr>
        <w:pStyle w:val="Normal"/>
      </w:pPr>
      <w:r>
        <w:t>Use JPEG format for smaller size</w:t>
      </w:r>
    </w:p>
    <w:p>
      <w:pPr>
        <w:pStyle w:val="Normal"/>
      </w:pPr>
      <w:r>
        <w:t>Progressive upload with progress indicator</w:t>
      </w:r>
    </w:p>
    <w:p>
      <w:pPr>
        <w:pStyle w:val="Normal"/>
      </w:pPr>
      <w:r>
        <w:t>Cancel upload option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NFR-IMG-001: Image recognition time: &lt;8 seconds (90th percentile)</w:t>
      </w:r>
    </w:p>
    <w:p>
      <w:pPr>
        <w:pStyle w:val="Normal"/>
      </w:pPr>
      <w:r>
        <w:t>NFR-IMG-002: Image upload bandwidth: Optimized for 3G connections (max 500KB after compression)</w:t>
      </w:r>
    </w:p>
    <w:p>
      <w:pPr>
        <w:pStyle w:val="Normal"/>
      </w:pPr>
      <w:r>
        <w:t>NFR-IMG-003: Recognition accuracy: &gt;85% for common Pakistani ingredients</w:t>
      </w:r>
    </w:p>
    <w:p>
      <w:pPr>
        <w:pStyle w:val="Normal"/>
      </w:pPr>
      <w:r>
        <w:t>NFR-IMG-004: Cost per image scan: &lt;PKR 5 (USD $0.018)</w:t>
      </w:r>
    </w:p>
    <w:p>
      <w:pPr>
        <w:pStyle w:val="Normal"/>
      </w:pPr>
      <w:r>
        <w:t>NFR-IMG-005: System must handle poor lighting conditions (50%+ recognition rate)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UI-IMG-001: Camera interface</w:t>
      </w:r>
    </w:p>
    <w:p>
      <w:pPr>
        <w:pStyle w:val="Normal"/>
      </w:pPr>
      <w:r>
        <w:t>Full-screen camera view</w:t>
      </w:r>
    </w:p>
    <w:p>
      <w:pPr>
        <w:pStyle w:val="Normal"/>
      </w:pPr>
      <w:r>
        <w:t>Grid overlay (9-section) for alignment</w:t>
      </w:r>
    </w:p>
    <w:p>
      <w:pPr>
        <w:pStyle w:val="Normal"/>
      </w:pPr>
      <w:r>
        <w:t>Tips overlay: "Place ingredients on flat surface", "Ensure good lighting"</w:t>
      </w:r>
    </w:p>
    <w:p>
      <w:pPr>
        <w:pStyle w:val="Normal"/>
      </w:pPr>
      <w:r>
        <w:t>Capture button (large, center bottom)</w:t>
      </w:r>
    </w:p>
    <w:p>
      <w:pPr>
        <w:pStyle w:val="Normal"/>
      </w:pPr>
      <w:r>
        <w:t>Gallery icon (access existing photos)</w:t>
      </w:r>
    </w:p>
    <w:p>
      <w:pPr>
        <w:pStyle w:val="Normal"/>
      </w:pPr>
      <w:r>
        <w:t>Flash toggle</w:t>
      </w:r>
    </w:p>
    <w:p>
      <w:pPr>
        <w:pStyle w:val="Normal"/>
      </w:pPr>
      <w:r>
        <w:t>UI-IMG-002: Photo preview screen</w:t>
      </w:r>
    </w:p>
    <w:p>
      <w:pPr>
        <w:pStyle w:val="Normal"/>
      </w:pPr>
      <w:r>
        <w:t>Show captured image</w:t>
      </w:r>
    </w:p>
    <w:p>
      <w:pPr>
        <w:pStyle w:val="Normal"/>
      </w:pPr>
      <w:r>
        <w:t>"Retake" button</w:t>
      </w:r>
    </w:p>
    <w:p>
      <w:pPr>
        <w:pStyle w:val="Normal"/>
      </w:pPr>
      <w:r>
        <w:t>"Use This Photo" button</w:t>
      </w:r>
    </w:p>
    <w:p>
      <w:pPr>
        <w:pStyle w:val="Normal"/>
      </w:pPr>
      <w:r>
        <w:t>Crop/rotate tools (basic)</w:t>
      </w:r>
    </w:p>
    <w:p>
      <w:pPr>
        <w:pStyle w:val="Normal"/>
      </w:pPr>
      <w:r>
        <w:t>"Take Another Photo" (if &lt;5 photos)</w:t>
      </w:r>
    </w:p>
    <w:p>
      <w:pPr>
        <w:pStyle w:val="Normal"/>
      </w:pPr>
      <w:r>
        <w:t>UI-IMG-003: Recognition loading</w:t>
      </w:r>
    </w:p>
    <w:p>
      <w:pPr>
        <w:pStyle w:val="Normal"/>
      </w:pPr>
      <w:r>
        <w:t>Uploading progress bar</w:t>
      </w:r>
    </w:p>
    <w:p>
      <w:pPr>
        <w:pStyle w:val="Normal"/>
      </w:pPr>
      <w:r>
        <w:t>"Analyzing your ingredients..."</w:t>
      </w:r>
    </w:p>
    <w:p>
      <w:pPr>
        <w:pStyle w:val="Normal"/>
      </w:pPr>
      <w:r>
        <w:t>Animated scanning effect over image</w:t>
      </w:r>
    </w:p>
    <w:p>
      <w:pPr>
        <w:pStyle w:val="Normal"/>
      </w:pPr>
      <w:r>
        <w:t>Estimated time: "Usually takes 5-8 seconds"</w:t>
      </w:r>
    </w:p>
    <w:p>
      <w:pPr>
        <w:pStyle w:val="Normal"/>
      </w:pPr>
      <w:r>
        <w:t>UI-IMG-004: Recognition results</w:t>
      </w:r>
    </w:p>
    <w:p>
      <w:pPr>
        <w:pStyle w:val="Normal"/>
      </w:pPr>
      <w:r>
        <w:t>Original photo thumbnail (tap to view full)</w:t>
      </w:r>
    </w:p>
    <w:p>
      <w:pPr>
        <w:pStyle w:val="Normal"/>
      </w:pPr>
      <w:r>
        <w:t>Detected ingredients list with confidence indicators</w:t>
      </w:r>
    </w:p>
    <w:p>
      <w:pPr>
        <w:pStyle w:val="Normal"/>
      </w:pPr>
      <w:r>
        <w:t>High confidence (&gt;0.8): Green checkmark</w:t>
      </w:r>
    </w:p>
    <w:p>
      <w:pPr>
        <w:pStyle w:val="Normal"/>
      </w:pPr>
      <w:r>
        <w:t>Medium (0.6-0.8): Yellow warning, "Is this correct?"</w:t>
      </w:r>
    </w:p>
    <w:p>
      <w:pPr>
        <w:pStyle w:val="Normal"/>
      </w:pPr>
      <w:r>
        <w:t>Low (&lt;0.6): Red question mark, "Please confirm"</w:t>
      </w:r>
    </w:p>
    <w:p>
      <w:pPr>
        <w:pStyle w:val="Normal"/>
      </w:pPr>
      <w:r>
        <w:t>Each ingredient chip:</w:t>
      </w:r>
    </w:p>
    <w:p>
      <w:pPr>
        <w:pStyle w:val="Normal"/>
      </w:pPr>
      <w:r>
        <w:t>Name</w:t>
      </w:r>
    </w:p>
    <w:p>
      <w:pPr>
        <w:pStyle w:val="Normal"/>
      </w:pPr>
      <w:r>
        <w:t>Quantity (if detected)</w:t>
      </w:r>
    </w:p>
    <w:p>
      <w:pPr>
        <w:pStyle w:val="Normal"/>
      </w:pPr>
      <w:r>
        <w:t>Edit icon</w:t>
      </w:r>
    </w:p>
    <w:p>
      <w:pPr>
        <w:pStyle w:val="Normal"/>
      </w:pPr>
      <w:r>
        <w:t>Remove (X) icon</w:t>
      </w:r>
    </w:p>
    <w:p>
      <w:pPr>
        <w:pStyle w:val="Normal"/>
      </w:pPr>
      <w:r>
        <w:t>"Add Missed Ingredients" button</w:t>
      </w:r>
    </w:p>
    <w:p>
      <w:pPr>
        <w:pStyle w:val="Normal"/>
      </w:pPr>
      <w:r>
        <w:t>"Get Suggestions" button</w:t>
      </w:r>
    </w:p>
    <w:p>
      <w:pPr>
        <w:pStyle w:val="Normal"/>
      </w:pPr>
      <w:r>
        <w:t>UI-IMG-005: Photo quality feedback</w:t>
      </w:r>
    </w:p>
    <w:p>
      <w:pPr>
        <w:pStyle w:val="Normal"/>
      </w:pPr>
      <w:r>
        <w:t>If poor quality detected:</w:t>
      </w:r>
    </w:p>
    <w:p>
      <w:pPr>
        <w:pStyle w:val="Normal"/>
      </w:pPr>
      <w:r>
        <w:t>Overlay on camera: "Try better lighting"</w:t>
      </w:r>
    </w:p>
    <w:p>
      <w:pPr>
        <w:pStyle w:val="Normal"/>
      </w:pPr>
      <w:r>
        <w:t>Post-capture: "Photo quality low. Retake for better results?"</w:t>
      </w:r>
    </w:p>
    <w:p>
      <w:pPr>
        <w:pStyle w:val="Normal"/>
      </w:pPr>
      <w:r>
        <w:t>Tips: "Hold phone steady", "Use natural light", "Avoid shadows"</w:t>
      </w:r>
    </w:p>
    <w:p>
      <w:pPr>
        <w:pStyle w:val="Normal"/>
      </w:pPr>
      <w:r>
        <w:t>UI-IMG-006: Quota management</w:t>
      </w:r>
    </w:p>
    <w:p>
      <w:pPr>
        <w:pStyle w:val="Normal"/>
      </w:pPr>
      <w:r>
        <w:t>Header indicator: "2 photo scans remaining this month"</w:t>
      </w:r>
    </w:p>
    <w:p>
      <w:pPr>
        <w:pStyle w:val="Normal"/>
      </w:pPr>
      <w:r>
        <w:t>When at limit:</w:t>
      </w:r>
    </w:p>
    <w:p>
      <w:pPr>
        <w:pStyle w:val="Normal"/>
      </w:pPr>
      <w:r>
        <w:t>Modal: "You've used all 3 photo scans"</w:t>
      </w:r>
    </w:p>
    <w:p>
      <w:pPr>
        <w:pStyle w:val="Normal"/>
      </w:pPr>
      <w:r>
        <w:t>"Upgrade to Premium for unlimited scans"</w:t>
      </w:r>
    </w:p>
    <w:p>
      <w:pPr>
        <w:pStyle w:val="Normal"/>
      </w:pPr>
      <w:r>
        <w:t>"Or type ingredients manually"</w:t>
      </w:r>
    </w:p>
    <w:p>
      <w:pPr>
        <w:pStyle w:val="Normal"/>
      </w:pPr>
      <w:r>
        <w:t>Prompt Engineering for Image Recognition:</w:t>
      </w:r>
    </w:p>
    <w:p>
      <w:pPr>
        <w:pStyle w:val="Normal"/>
      </w:pPr>
      <w:r>
        <w:t>System Prompt for Vision API:</w:t>
      </w:r>
    </w:p>
    <w:p>
      <w:pPr>
        <w:pStyle w:val="Normal"/>
      </w:pPr>
      <w:r>
        <w:t>You are an expert at identifying food ingredients from photos. You specialize in Pakistani and South Asian ingredients.</w:t>
      </w:r>
    </w:p>
    <w:p/>
    <w:p>
      <w:pPr>
        <w:pStyle w:val="Normal"/>
      </w:pPr>
      <w:r>
        <w:t>Your task:</w:t>
      </w:r>
    </w:p>
    <w:p/>
    <w:p>
      <w:pPr>
        <w:pStyle w:val="Normal"/>
      </w:pPr>
      <w:r>
        <w:t>Output format: JSON only, no markdown.</w:t>
      </w:r>
    </w:p>
    <w:p>
      <w:pPr>
        <w:pStyle w:val="Normal"/>
      </w:pPr>
      <w:r>
        <w:t>User Prompt Template:</w:t>
      </w:r>
    </w:p>
    <w:p>
      <w:pPr>
        <w:pStyle w:val="Normal"/>
      </w:pPr>
      <w:r>
        <w:t>Identify all food ingredients visible in this image.</w:t>
      </w:r>
    </w:p>
    <w:p/>
    <w:p>
      <w:pPr>
        <w:pStyle w:val="Normal"/>
      </w:pPr>
      <w:r>
        <w:t>Guidelines:</w:t>
      </w:r>
    </w:p>
    <w:p>
      <w:pPr>
        <w:pStyle w:val="Normal"/>
      </w:pPr>
      <w:r>
        <w:t>- List each ingredient separately (e.g., "tomatoes" not "vegetables")</w:t>
      </w:r>
    </w:p>
    <w:p>
      <w:pPr>
        <w:pStyle w:val="Normal"/>
      </w:pPr>
      <w:r>
        <w:t>- Estimate quantities if visible (e.g., "4 tomatoes", "500g chicken")</w:t>
      </w:r>
    </w:p>
    <w:p>
      <w:pPr>
        <w:pStyle w:val="Normal"/>
      </w:pPr>
      <w:r>
        <w:t>- Note freshness indicators (browning, wilting, mold)</w:t>
      </w:r>
    </w:p>
    <w:p>
      <w:pPr>
        <w:pStyle w:val="Normal"/>
      </w:pPr>
      <w:r>
        <w:t>- Prioritize Pakistani/South Asian ingredients</w:t>
      </w:r>
    </w:p>
    <w:p>
      <w:pPr>
        <w:pStyle w:val="Normal"/>
      </w:pPr>
      <w:r>
        <w:t>- Ignore non-food items</w:t>
      </w:r>
    </w:p>
    <w:p/>
    <w:p>
      <w:pPr>
        <w:pStyle w:val="Normal"/>
      </w:pPr>
      <w:r>
        <w:t>Return JSON:</w:t>
      </w:r>
    </w:p>
    <w:p>
      <w:pPr>
        <w:pStyle w:val="Normal"/>
      </w:pPr>
      <w:r>
        <w:t>{</w:t>
      </w:r>
    </w:p>
    <w:p>
      <w:pPr>
        <w:pStyle w:val="Normal"/>
      </w:pPr>
      <w:r>
        <w:t>"ingredients": [</w:t>
      </w:r>
    </w:p>
    <w:p>
      <w:pPr>
        <w:pStyle w:val="Normal"/>
      </w:pPr>
      <w:r>
        <w:t>{</w:t>
      </w:r>
    </w:p>
    <w:p>
      <w:pPr>
        <w:pStyle w:val="Normal"/>
      </w:pPr>
      <w:r>
        <w:t>"name": "ingredient name",</w:t>
      </w:r>
    </w:p>
    <w:p>
      <w:pPr>
        <w:pStyle w:val="Normal"/>
      </w:pPr>
      <w:r>
        <w:t>"quantity": number or null,</w:t>
      </w:r>
    </w:p>
    <w:p>
      <w:pPr>
        <w:pStyle w:val="Normal"/>
      </w:pPr>
      <w:r>
        <w:t>"unit": "pieces|grams|kg|cups" or null,</w:t>
      </w:r>
    </w:p>
    <w:p>
      <w:pPr>
        <w:pStyle w:val="Normal"/>
      </w:pPr>
      <w:r>
        <w:t>"confidence": 0.0-1.0,</w:t>
      </w:r>
    </w:p>
    <w:p>
      <w:pPr>
        <w:pStyle w:val="Normal"/>
      </w:pPr>
      <w:r>
        <w:t>"freshness": "fresh|use_soon|spoiled",</w:t>
      </w:r>
    </w:p>
    <w:p>
      <w:pPr>
        <w:pStyle w:val="Normal"/>
      </w:pPr>
      <w:r>
        <w:t>"notes": "optional clarification"</w:t>
      </w:r>
    </w:p>
    <w:p>
      <w:pPr>
        <w:pStyle w:val="Normal"/>
      </w:pPr>
      <w:r>
        <w:t>}</w:t>
      </w:r>
    </w:p>
    <w:p>
      <w:pPr>
        <w:pStyle w:val="Normal"/>
      </w:pPr>
      <w:r>
        <w:t>],</w:t>
      </w:r>
    </w:p>
    <w:p>
      <w:pPr>
        <w:pStyle w:val="Normal"/>
      </w:pPr>
      <w:r>
        <w:t>"imageQuality": "good|poor|very_poor",</w:t>
      </w:r>
    </w:p>
    <w:p>
      <w:pPr>
        <w:pStyle w:val="Normal"/>
      </w:pPr>
      <w:r>
        <w:t>"lightingConditions": "good|dim|dark",</w:t>
      </w:r>
    </w:p>
    <w:p>
      <w:pPr>
        <w:pStyle w:val="Normal"/>
      </w:pPr>
      <w:r>
        <w:t>"recommendations": ["suggestion1", "suggestion2"]</w:t>
      </w:r>
    </w:p>
    <w:p>
      <w:pPr>
        <w:pStyle w:val="Normal"/>
      </w:pPr>
      <w:r>
        <w:t>}</w:t>
      </w:r>
    </w:p>
    <w:p>
      <w:pPr>
        <w:pStyle w:val="Normal"/>
      </w:pPr>
      <w:r>
        <w:t>Example API Response:</w:t>
      </w:r>
    </w:p>
    <w:p>
      <w:pPr>
        <w:pStyle w:val="Normal"/>
      </w:pPr>
      <w:r>
        <w:t>json</w:t>
      </w:r>
    </w:p>
    <w:p>
      <w:pPr>
        <w:pStyle w:val="Normal"/>
      </w:pPr>
      <w:r>
        <w:t>{</w:t>
      </w:r>
    </w:p>
    <w:p>
      <w:pPr>
        <w:pStyle w:val="Normal"/>
      </w:pPr>
      <w:r>
        <w:t>"ingredients": [</w:t>
      </w:r>
    </w:p>
    <w:p>
      <w:pPr>
        <w:pStyle w:val="Normal"/>
      </w:pPr>
      <w:r>
        <w:t>{</w:t>
      </w:r>
    </w:p>
    <w:p>
      <w:pPr>
        <w:pStyle w:val="Normal"/>
      </w:pPr>
      <w:r>
        <w:t>"name": "chicken (bone-in)",</w:t>
      </w:r>
    </w:p>
    <w:p>
      <w:pPr>
        <w:pStyle w:val="Normal"/>
      </w:pPr>
      <w:r>
        <w:t>"quantity": 500,</w:t>
      </w:r>
    </w:p>
    <w:p>
      <w:pPr>
        <w:pStyle w:val="Normal"/>
      </w:pPr>
      <w:r>
        <w:t>"unit": "grams",</w:t>
      </w:r>
    </w:p>
    <w:p>
      <w:pPr>
        <w:pStyle w:val="Normal"/>
      </w:pPr>
      <w:r>
        <w:t>"confidence": 0.92,</w:t>
      </w:r>
    </w:p>
    <w:p>
      <w:pPr>
        <w:pStyle w:val="Normal"/>
      </w:pPr>
      <w:r>
        <w:t>"freshness": "fresh",</w:t>
      </w:r>
    </w:p>
    <w:p>
      <w:pPr>
        <w:pStyle w:val="Normal"/>
      </w:pPr>
      <w:r>
        <w:t>"notes": "Appears to be chicken breast pieces"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"tomatoes",</w:t>
      </w:r>
    </w:p>
    <w:p>
      <w:pPr>
        <w:pStyle w:val="Normal"/>
      </w:pPr>
      <w:r>
        <w:t>"quantity": 5,</w:t>
      </w:r>
    </w:p>
    <w:p>
      <w:pPr>
        <w:pStyle w:val="Normal"/>
      </w:pPr>
      <w:r>
        <w:t>"unit": "pieces",</w:t>
      </w:r>
    </w:p>
    <w:p>
      <w:pPr>
        <w:pStyle w:val="Normal"/>
      </w:pPr>
      <w:r>
        <w:t>"confidence": 0.95,</w:t>
      </w:r>
    </w:p>
    <w:p>
      <w:pPr>
        <w:pStyle w:val="Normal"/>
      </w:pPr>
      <w:r>
        <w:t>"freshness": "fresh",</w:t>
      </w:r>
    </w:p>
    <w:p>
      <w:pPr>
        <w:pStyle w:val="Normal"/>
      </w:pPr>
      <w:r>
        <w:t>"notes": "Medium-sized red tomatoes"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"onions",</w:t>
      </w:r>
    </w:p>
    <w:p>
      <w:pPr>
        <w:pStyle w:val="Normal"/>
      </w:pPr>
      <w:r>
        <w:t>"quantity": 3,</w:t>
      </w:r>
    </w:p>
    <w:p>
      <w:pPr>
        <w:pStyle w:val="Normal"/>
      </w:pPr>
      <w:r>
        <w:t>"unit": "pieces",</w:t>
      </w:r>
    </w:p>
    <w:p>
      <w:pPr>
        <w:pStyle w:val="Normal"/>
      </w:pPr>
      <w:r>
        <w:t>"confidence": 0.88,</w:t>
      </w:r>
    </w:p>
    <w:p>
      <w:pPr>
        <w:pStyle w:val="Normal"/>
      </w:pPr>
      <w:r>
        <w:t>"freshness": "fresh",</w:t>
      </w:r>
    </w:p>
    <w:p>
      <w:pPr>
        <w:pStyle w:val="Normal"/>
      </w:pPr>
      <w:r>
        <w:t>"notes": "White onions"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"yogurt",</w:t>
      </w:r>
    </w:p>
    <w:p>
      <w:pPr>
        <w:pStyle w:val="Normal"/>
      </w:pPr>
      <w:r>
        <w:t>"quantity": null,</w:t>
      </w:r>
    </w:p>
    <w:p>
      <w:pPr>
        <w:pStyle w:val="Normal"/>
      </w:pPr>
      <w:r>
        <w:t>"unit": null,</w:t>
      </w:r>
    </w:p>
    <w:p>
      <w:pPr>
        <w:pStyle w:val="Normal"/>
      </w:pPr>
      <w:r>
        <w:t>"confidence": 0.76,</w:t>
      </w:r>
    </w:p>
    <w:p>
      <w:pPr>
        <w:pStyle w:val="Normal"/>
      </w:pPr>
      <w:r>
        <w:t>"freshness": "fresh",</w:t>
      </w:r>
    </w:p>
    <w:p>
      <w:pPr>
        <w:pStyle w:val="Normal"/>
      </w:pPr>
      <w:r>
        <w:t>"notes": "Container partially visible, brand unclear"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"ginger",</w:t>
      </w:r>
    </w:p>
    <w:p>
      <w:pPr>
        <w:pStyle w:val="Normal"/>
      </w:pPr>
      <w:r>
        <w:t>"quantity": null,</w:t>
      </w:r>
    </w:p>
    <w:p>
      <w:pPr>
        <w:pStyle w:val="Normal"/>
      </w:pPr>
      <w:r>
        <w:t>"unit": null,</w:t>
      </w:r>
    </w:p>
    <w:p>
      <w:pPr>
        <w:pStyle w:val="Normal"/>
      </w:pPr>
      <w:r>
        <w:t>"confidence": 0.84,</w:t>
      </w:r>
    </w:p>
    <w:p>
      <w:pPr>
        <w:pStyle w:val="Normal"/>
      </w:pPr>
      <w:r>
        <w:t>"freshness": "fresh",</w:t>
      </w:r>
    </w:p>
    <w:p>
      <w:pPr>
        <w:pStyle w:val="Normal"/>
      </w:pPr>
      <w:r>
        <w:t>"notes": "Fresh ginger root"</w:t>
      </w:r>
    </w:p>
    <w:p>
      <w:pPr>
        <w:pStyle w:val="Normal"/>
      </w:pPr>
      <w:r>
        <w:t>}</w:t>
      </w:r>
    </w:p>
    <w:p>
      <w:pPr>
        <w:pStyle w:val="Normal"/>
      </w:pPr>
      <w:r>
        <w:t>],</w:t>
      </w:r>
    </w:p>
    <w:p>
      <w:pPr>
        <w:pStyle w:val="Normal"/>
      </w:pPr>
      <w:r>
        <w:t>"imageQuality": "good",</w:t>
      </w:r>
    </w:p>
    <w:p>
      <w:pPr>
        <w:pStyle w:val="Normal"/>
      </w:pPr>
      <w:r>
        <w:t>"lightingConditions": "good",</w:t>
      </w:r>
    </w:p>
    <w:p>
      <w:pPr>
        <w:pStyle w:val="Normal"/>
      </w:pPr>
      <w:r>
        <w:t>"recommendations": [</w:t>
      </w:r>
    </w:p>
    <w:p>
      <w:pPr>
        <w:pStyle w:val="Normal"/>
      </w:pPr>
      <w:r>
        <w:t>"Great ingredients for Chicken Karahi or Chicken Korma",</w:t>
      </w:r>
    </w:p>
    <w:p>
      <w:pPr>
        <w:pStyle w:val="Normal"/>
      </w:pPr>
      <w:r>
        <w:t>"Consider adding green chilies and coriander for garnish"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/>
    <w:p>
      <w:pPr>
        <w:pStyle w:val="Normal"/>
      </w:pPr>
      <w:r>
        <w:t>POST /api/ingredients/scan-photo</w:t>
      </w:r>
    </w:p>
    <w:p>
      <w:pPr>
        <w:pStyle w:val="Normal"/>
      </w:pPr>
      <w:r>
        <w:t>Headers:</w:t>
      </w:r>
    </w:p>
    <w:p>
      <w:pPr>
        <w:pStyle w:val="Normal"/>
      </w:pPr>
      <w:r>
        <w:t>Authorization: Bearer {token}</w:t>
      </w:r>
    </w:p>
    <w:p>
      <w:pPr>
        <w:pStyle w:val="Normal"/>
      </w:pPr>
      <w:r>
        <w:t>Content-Type: multipart/form-data</w:t>
      </w:r>
    </w:p>
    <w:p>
      <w:pPr>
        <w:pStyle w:val="Normal"/>
      </w:pPr>
      <w:r>
        <w:t>Request:</w:t>
      </w:r>
    </w:p>
    <w:p>
      <w:pPr>
        <w:pStyle w:val="Normal"/>
      </w:pPr>
      <w:r>
        <w:t>image: [file upload]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"recognitionId": "uuid",</w:t>
      </w:r>
    </w:p>
    <w:p>
      <w:pPr>
        <w:pStyle w:val="Normal"/>
      </w:pPr>
      <w:r>
        <w:t>"ingredients": [</w:t>
      </w:r>
    </w:p>
    <w:p>
      <w:pPr>
        <w:pStyle w:val="Normal"/>
      </w:pPr>
      <w:r>
        <w:t>{</w:t>
      </w:r>
    </w:p>
    <w:p>
      <w:pPr>
        <w:pStyle w:val="Normal"/>
      </w:pPr>
      <w:r>
        <w:t>"name": "chicken",</w:t>
      </w:r>
    </w:p>
    <w:p>
      <w:pPr>
        <w:pStyle w:val="Normal"/>
      </w:pPr>
      <w:r>
        <w:t>"quantity": 500,</w:t>
      </w:r>
    </w:p>
    <w:p>
      <w:pPr>
        <w:pStyle w:val="Normal"/>
      </w:pPr>
      <w:r>
        <w:t>"unit": "grams",</w:t>
      </w:r>
    </w:p>
    <w:p>
      <w:pPr>
        <w:pStyle w:val="Normal"/>
      </w:pPr>
      <w:r>
        <w:t>"confidence": 0.92,</w:t>
      </w:r>
    </w:p>
    <w:p>
      <w:pPr>
        <w:pStyle w:val="Normal"/>
      </w:pPr>
      <w:r>
        <w:t>"freshness": "fresh"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],</w:t>
      </w:r>
    </w:p>
    <w:p>
      <w:pPr>
        <w:pStyle w:val="Normal"/>
      </w:pPr>
      <w:r>
        <w:t>"imageQuality": "good",</w:t>
      </w:r>
    </w:p>
    <w:p>
      <w:pPr>
        <w:pStyle w:val="Normal"/>
      </w:pPr>
      <w:r>
        <w:t>"processingTime": 6.2,</w:t>
      </w:r>
    </w:p>
    <w:p>
      <w:pPr>
        <w:pStyle w:val="Normal"/>
      </w:pPr>
      <w:r>
        <w:t>"quotaRemaining": 2,</w:t>
      </w:r>
    </w:p>
    <w:p>
      <w:pPr>
        <w:pStyle w:val="Normal"/>
      </w:pPr>
      <w:r>
        <w:t>"costIncurred": 0.015</w:t>
      </w:r>
    </w:p>
    <w:p>
      <w:pPr>
        <w:pStyle w:val="Normal"/>
      </w:pPr>
      <w:r>
        <w:t>}</w:t>
      </w:r>
    </w:p>
    <w:p>
      <w:pPr>
        <w:pStyle w:val="Normal"/>
      </w:pPr>
      <w:r>
        <w:t>Errors:</w:t>
      </w:r>
    </w:p>
    <w:p>
      <w:pPr>
        <w:pStyle w:val="Normal"/>
      </w:pPr>
      <w:r>
        <w:t>- 429: Photo scan quota exceeded (free tier)</w:t>
      </w:r>
    </w:p>
    <w:p>
      <w:pPr>
        <w:pStyle w:val="Normal"/>
      </w:pPr>
      <w:r>
        <w:t>- 413: Image file too large</w:t>
      </w:r>
    </w:p>
    <w:p>
      <w:pPr>
        <w:pStyle w:val="Normal"/>
      </w:pPr>
      <w:r>
        <w:t>- 400: Invalid image format</w:t>
      </w:r>
    </w:p>
    <w:p>
      <w:pPr>
        <w:pStyle w:val="Normal"/>
      </w:pPr>
      <w:r>
        <w:t>- 422: No ingredients detected in image</w:t>
      </w:r>
    </w:p>
    <w:p>
      <w:pPr>
        <w:pStyle w:val="Normal"/>
      </w:pPr>
      <w:r>
        <w:t>POST /api/ingredients/confirm-scan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"recognitionId": "uuid",</w:t>
      </w:r>
    </w:p>
    <w:p>
      <w:pPr>
        <w:pStyle w:val="Normal"/>
      </w:pPr>
      <w:r>
        <w:t>"confirmedIngredients": [</w:t>
      </w:r>
    </w:p>
    <w:p>
      <w:pPr>
        <w:pStyle w:val="Normal"/>
      </w:pPr>
      <w:r>
        <w:t>{ "name": "chicken", "quantity": 500, "unit": "grams" },</w:t>
      </w:r>
    </w:p>
    <w:p>
      <w:pPr>
        <w:pStyle w:val="Normal"/>
      </w:pPr>
      <w:r>
        <w:t>{ "name": "tomatoes", "quantity": 5, "unit": "pieces" }</w:t>
      </w:r>
    </w:p>
    <w:p>
      <w:pPr>
        <w:pStyle w:val="Normal"/>
      </w:pPr>
      <w:r>
        <w:t>],</w:t>
      </w:r>
    </w:p>
    <w:p>
      <w:pPr>
        <w:pStyle w:val="Normal"/>
      </w:pPr>
      <w:r>
        <w:t>"removedIngredients": ["yogurt"],</w:t>
      </w:r>
    </w:p>
    <w:p>
      <w:pPr>
        <w:pStyle w:val="Normal"/>
      </w:pPr>
      <w:r>
        <w:t>"addedIngredients": [</w:t>
      </w:r>
    </w:p>
    <w:p>
      <w:pPr>
        <w:pStyle w:val="Normal"/>
      </w:pPr>
      <w:r>
        <w:t>{ "name": "green chilies", "quantity": 4, "unit": "pieces" }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"finalIngredients": [...],</w:t>
      </w:r>
    </w:p>
    <w:p>
      <w:pPr>
        <w:pStyle w:val="Normal"/>
      </w:pPr>
      <w:r>
        <w:t>"readyForSuggestions": true</w:t>
      </w:r>
    </w:p>
    <w:p>
      <w:pPr>
        <w:pStyle w:val="Normal"/>
      </w:pPr>
      <w:r>
        <w:t>}</w:t>
      </w:r>
    </w:p>
    <w:p/>
    <w:p>
      <w:pPr>
        <w:pStyle w:val="Normal"/>
      </w:pPr>
      <w:r>
        <w:t>GPT-4 Vision API Pricing:</w:t>
      </w:r>
    </w:p>
    <w:p>
      <w:pPr>
        <w:pStyle w:val="Normal"/>
      </w:pPr>
      <w:r>
        <w:t>- Input: $2.50 per 1M tokens</w:t>
      </w:r>
    </w:p>
    <w:p>
      <w:pPr>
        <w:pStyle w:val="Normal"/>
      </w:pPr>
      <w:r>
        <w:t>- For images: ~765 tokens per image (standard resolution)</w:t>
      </w:r>
    </w:p>
    <w:p>
      <w:pPr>
        <w:pStyle w:val="Normal"/>
      </w:pPr>
      <w:r>
        <w:t>- Output: ~200 tokens for ingredient list</w:t>
      </w:r>
    </w:p>
    <w:p/>
    <w:p>
      <w:pPr>
        <w:pStyle w:val="Normal"/>
      </w:pPr>
      <w:r>
        <w:t>Cost per image:</w:t>
      </w:r>
    </w:p>
    <w:p>
      <w:pPr>
        <w:pStyle w:val="Normal"/>
      </w:pPr>
      <w:r>
        <w:t>- Input: 765 tokens × $2.50 / 1M = $0.0019</w:t>
      </w:r>
    </w:p>
    <w:p>
      <w:pPr>
        <w:pStyle w:val="Normal"/>
      </w:pPr>
      <w:r>
        <w:t>- Output: 200 tokens × $10.00 / 1M = $0.0020</w:t>
      </w:r>
    </w:p>
    <w:p>
      <w:pPr>
        <w:pStyle w:val="Normal"/>
      </w:pPr>
      <w:r>
        <w:t>Total: ~$0.004 (PKR 1.1)</w:t>
      </w:r>
    </w:p>
    <w:p/>
    <w:p>
      <w:pPr>
        <w:pStyle w:val="Normal"/>
      </w:pPr>
      <w:r>
        <w:t>With image compression optimization:</w:t>
      </w:r>
    </w:p>
    <w:p>
      <w:pPr>
        <w:pStyle w:val="Normal"/>
      </w:pPr>
      <w:r>
        <w:t>- Reduced to ~$0.003 per image (PKR 0.83)</w:t>
      </w:r>
    </w:p>
    <w:p/>
    <w:p>
      <w:pPr>
        <w:pStyle w:val="Normal"/>
      </w:pPr>
      <w:r>
        <w:t>Monthly costs:</w:t>
      </w:r>
    </w:p>
    <w:p>
      <w:pPr>
        <w:pStyle w:val="Normal"/>
      </w:pPr>
      <w:r>
        <w:t>- Free tier (3 scans): 3 × $0.003 = $0.009 (PKR 2.5)</w:t>
      </w:r>
    </w:p>
    <w:p>
      <w:pPr>
        <w:pStyle w:val="Normal"/>
      </w:pPr>
      <w:r>
        <w:t>- Premium (avg 20 scans): 20 × $0.003 = $0.06 (PKR 17)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Normal"/>
      </w:pPr>
      <w:r>
        <w:t>You are parsing spoken ingredient lists from Pakistani users. They may speak in English, Urdu, or a mix of both.</w:t>
      </w:r>
    </w:p>
    <w:p/>
    <w:p>
      <w:pPr>
        <w:pStyle w:val="Normal"/>
      </w:pPr>
      <w:r>
        <w:t>Common patterns:</w:t>
      </w:r>
    </w:p>
    <w:p>
      <w:pPr>
        <w:pStyle w:val="Normal"/>
      </w:pPr>
      <w:r>
        <w:t>- "chicken, tomatoes, onions"</w:t>
      </w:r>
    </w:p>
    <w:p>
      <w:pPr>
        <w:pStyle w:val="Normal"/>
      </w:pPr>
      <w:r>
        <w:t>- "adrak, lehsan, pyaz" (ginger, garlic, onions in Urdu)</w:t>
      </w:r>
    </w:p>
    <w:p>
      <w:pPr>
        <w:pStyle w:val="Normal"/>
      </w:pPr>
      <w:r>
        <w:t>- "do pyaz, teen tamatar" (two onions, three tomatoes)</w:t>
      </w:r>
    </w:p>
    <w:p>
      <w:pPr>
        <w:pStyle w:val="Normal"/>
      </w:pPr>
      <w:r>
        <w:t>- "half kg murgh" (half kg chicken)</w:t>
      </w:r>
    </w:p>
    <w:p/>
    <w:p>
      <w:pPr>
        <w:pStyle w:val="Normal"/>
      </w:pPr>
      <w:r>
        <w:t>Extract structured ingredient data from transcription.</w:t>
      </w:r>
    </w:p>
    <w:p/>
    <w:p>
      <w:pPr>
        <w:pStyle w:val="Normal"/>
      </w:pPr>
      <w:r>
        <w:t>Transcription: "[USER_SPEECH]"</w:t>
      </w:r>
    </w:p>
    <w:p/>
    <w:p>
      <w:pPr>
        <w:pStyle w:val="Normal"/>
      </w:pPr>
      <w:r>
        <w:t>Task: Extract ingredients with quantities.</w:t>
      </w:r>
    </w:p>
    <w:p/>
    <w:p>
      <w:pPr>
        <w:pStyle w:val="Normal"/>
      </w:pPr>
      <w:r>
        <w:t>Handle:</w:t>
      </w:r>
    </w:p>
    <w:p>
      <w:pPr>
        <w:pStyle w:val="Normal"/>
      </w:pPr>
      <w:r>
        <w:t>- English and Urdu names</w:t>
      </w:r>
    </w:p>
    <w:p>
      <w:pPr>
        <w:pStyle w:val="Normal"/>
      </w:pPr>
      <w:r>
        <w:t>- Quantity words (two, three, half kg, etc.)</w:t>
      </w:r>
    </w:p>
    <w:p>
      <w:pPr>
        <w:pStyle w:val="Normal"/>
      </w:pPr>
      <w:r>
        <w:t>- Common Pakistani ingredients</w:t>
      </w:r>
    </w:p>
    <w:p>
      <w:pPr>
        <w:pStyle w:val="Normal"/>
      </w:pPr>
      <w:r>
        <w:t>- Code-switching</w:t>
      </w:r>
    </w:p>
    <w:p/>
    <w:p>
      <w:pPr>
        <w:pStyle w:val="Normal"/>
      </w:pPr>
      <w:r>
        <w:t>Return JSON:</w:t>
      </w:r>
    </w:p>
    <w:p>
      <w:pPr>
        <w:pStyle w:val="Normal"/>
      </w:pPr>
      <w:r>
        <w:t>{</w:t>
      </w:r>
    </w:p>
    <w:p>
      <w:pPr>
        <w:pStyle w:val="Normal"/>
      </w:pPr>
      <w:r>
        <w:t>"ingredients": [</w:t>
      </w:r>
    </w:p>
    <w:p>
      <w:pPr>
        <w:pStyle w:val="Normal"/>
      </w:pPr>
      <w:r>
        <w:t>{</w:t>
      </w:r>
    </w:p>
    <w:p>
      <w:pPr>
        <w:pStyle w:val="Normal"/>
      </w:pPr>
      <w:r>
        <w:t>"name": "standardized name in English",</w:t>
      </w:r>
    </w:p>
    <w:p>
      <w:pPr>
        <w:pStyle w:val="Normal"/>
      </w:pPr>
      <w:r>
        <w:t>"quantity": number or null,</w:t>
      </w:r>
    </w:p>
    <w:p>
      <w:pPr>
        <w:pStyle w:val="Normal"/>
      </w:pPr>
      <w:r>
        <w:t>"unit": "pieces|kg|grams|tbsp|tsp" or null,</w:t>
      </w:r>
    </w:p>
    <w:p>
      <w:pPr>
        <w:pStyle w:val="Normal"/>
      </w:pPr>
      <w:r>
        <w:t>"originalPhrase": "what user said"</w:t>
      </w:r>
    </w:p>
    <w:p>
      <w:pPr>
        <w:pStyle w:val="Normal"/>
      </w:pPr>
      <w:r>
        <w:t>}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Example:</w:t>
      </w:r>
    </w:p>
    <w:p>
      <w:pPr>
        <w:pStyle w:val="Normal"/>
      </w:pPr>
      <w:r>
        <w:t>Input transcription: "I have chicken half kg, do pyaz, teen tamatar, aur thoda sa adrak lehsan"</w:t>
      </w:r>
    </w:p>
    <w:p>
      <w:pPr>
        <w:pStyle w:val="Normal"/>
      </w:pPr>
      <w:r>
        <w:t>Output:</w:t>
      </w:r>
    </w:p>
    <w:p>
      <w:pPr>
        <w:pStyle w:val="Normal"/>
      </w:pPr>
      <w:r>
        <w:t>json</w:t>
      </w:r>
    </w:p>
    <w:p>
      <w:pPr>
        <w:pStyle w:val="Normal"/>
      </w:pPr>
      <w:r>
        <w:t>{</w:t>
      </w:r>
    </w:p>
    <w:p>
      <w:pPr>
        <w:pStyle w:val="Normal"/>
      </w:pPr>
      <w:r>
        <w:t>"ingredients": [</w:t>
      </w:r>
    </w:p>
    <w:p>
      <w:pPr>
        <w:pStyle w:val="Normal"/>
      </w:pPr>
      <w:r>
        <w:t>{</w:t>
      </w:r>
    </w:p>
    <w:p>
      <w:pPr>
        <w:pStyle w:val="Normal"/>
      </w:pPr>
      <w:r>
        <w:t>"name": "chicken",</w:t>
      </w:r>
    </w:p>
    <w:p>
      <w:pPr>
        <w:pStyle w:val="Normal"/>
      </w:pPr>
      <w:r>
        <w:t>"quantity": 0.5,</w:t>
      </w:r>
    </w:p>
    <w:p>
      <w:pPr>
        <w:pStyle w:val="Normal"/>
      </w:pPr>
      <w:r>
        <w:t>"unit": "kg",</w:t>
      </w:r>
    </w:p>
    <w:p>
      <w:pPr>
        <w:pStyle w:val="Normal"/>
      </w:pPr>
      <w:r>
        <w:t>"originalPhrase": "chicken half kg"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"onions",</w:t>
      </w:r>
    </w:p>
    <w:p>
      <w:pPr>
        <w:pStyle w:val="Normal"/>
      </w:pPr>
      <w:r>
        <w:t>"quantity": 2,</w:t>
      </w:r>
    </w:p>
    <w:p>
      <w:pPr>
        <w:pStyle w:val="Normal"/>
      </w:pPr>
      <w:r>
        <w:t>"unit": "pieces",</w:t>
      </w:r>
    </w:p>
    <w:p>
      <w:pPr>
        <w:pStyle w:val="Normal"/>
      </w:pPr>
      <w:r>
        <w:t>"originalPhrase": "do pyaz"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"tomatoes",</w:t>
      </w:r>
    </w:p>
    <w:p>
      <w:pPr>
        <w:pStyle w:val="Normal"/>
      </w:pPr>
      <w:r>
        <w:t>"quantity": 3,</w:t>
      </w:r>
    </w:p>
    <w:p>
      <w:pPr>
        <w:pStyle w:val="Normal"/>
      </w:pPr>
      <w:r>
        <w:t>"unit": "pieces",</w:t>
      </w:r>
    </w:p>
    <w:p>
      <w:pPr>
        <w:pStyle w:val="Normal"/>
      </w:pPr>
      <w:r>
        <w:t>"originalPhrase": "teen tamatar"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"ginger",</w:t>
      </w:r>
    </w:p>
    <w:p>
      <w:pPr>
        <w:pStyle w:val="Normal"/>
      </w:pPr>
      <w:r>
        <w:t>"quantity": null,</w:t>
      </w:r>
    </w:p>
    <w:p>
      <w:pPr>
        <w:pStyle w:val="Normal"/>
      </w:pPr>
      <w:r>
        <w:t>"unit": null,</w:t>
      </w:r>
    </w:p>
    <w:p>
      <w:pPr>
        <w:pStyle w:val="Normal"/>
      </w:pPr>
      <w:r>
        <w:t>"originalPhrase": "adrak"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"name": "garlic",</w:t>
      </w:r>
    </w:p>
    <w:p>
      <w:pPr>
        <w:pStyle w:val="Normal"/>
      </w:pPr>
      <w:r>
        <w:t>"quantity": null,</w:t>
      </w:r>
    </w:p>
    <w:p>
      <w:pPr>
        <w:pStyle w:val="Normal"/>
      </w:pPr>
      <w:r>
        <w:t>"unit": null,</w:t>
      </w:r>
    </w:p>
    <w:p>
      <w:pPr>
        <w:pStyle w:val="Normal"/>
      </w:pPr>
      <w:r>
        <w:t>"originalPhrase": "lehsan"</w:t>
      </w:r>
    </w:p>
    <w:p>
      <w:pPr>
        <w:pStyle w:val="Normal"/>
      </w:pPr>
      <w:r>
        <w:t>}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/>
    <w:p>
      <w:pPr>
        <w:pStyle w:val="Normal"/>
      </w:pPr>
      <w:r>
        <w:t>POST /api/ingredients/voice-input</w:t>
      </w:r>
    </w:p>
    <w:p>
      <w:pPr>
        <w:pStyle w:val="Normal"/>
      </w:pPr>
      <w:r>
        <w:t>Headers:</w:t>
      </w:r>
    </w:p>
    <w:p>
      <w:pPr>
        <w:pStyle w:val="Normal"/>
      </w:pPr>
      <w:r>
        <w:t>Authorization: Bearer {token}</w:t>
      </w:r>
    </w:p>
    <w:p>
      <w:pPr>
        <w:pStyle w:val="Normal"/>
      </w:pPr>
      <w:r>
        <w:t>Content-Type: multipart/form-data</w:t>
      </w:r>
    </w:p>
    <w:p>
      <w:pPr>
        <w:pStyle w:val="Normal"/>
      </w:pPr>
      <w:r>
        <w:t>Request:</w:t>
      </w:r>
    </w:p>
    <w:p>
      <w:pPr>
        <w:pStyle w:val="Normal"/>
      </w:pPr>
      <w:r>
        <w:t>audio: [audio file - WAV/MP3/M4A]</w:t>
      </w:r>
    </w:p>
    <w:p>
      <w:pPr>
        <w:pStyle w:val="Normal"/>
      </w:pPr>
      <w:r>
        <w:t>language: "en" | "ur" | "auto"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"transcription": "chicken half kg, do pyaz, teen tamatar, adrak lehsan",</w:t>
      </w:r>
    </w:p>
    <w:p>
      <w:pPr>
        <w:pStyle w:val="Normal"/>
      </w:pPr>
      <w:r>
        <w:t>"ingredients": [</w:t>
      </w:r>
    </w:p>
    <w:p>
      <w:pPr>
        <w:pStyle w:val="Normal"/>
      </w:pPr>
      <w:r>
        <w:t>{</w:t>
      </w:r>
    </w:p>
    <w:p>
      <w:pPr>
        <w:pStyle w:val="Normal"/>
      </w:pPr>
      <w:r>
        <w:t>"name": "chicken",</w:t>
      </w:r>
    </w:p>
    <w:p>
      <w:pPr>
        <w:pStyle w:val="Normal"/>
      </w:pPr>
      <w:r>
        <w:t>"quantity": 0.5,</w:t>
      </w:r>
    </w:p>
    <w:p>
      <w:pPr>
        <w:pStyle w:val="Normal"/>
      </w:pPr>
      <w:r>
        <w:t>"unit": "kg"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],</w:t>
      </w:r>
    </w:p>
    <w:p>
      <w:pPr>
        <w:pStyle w:val="Normal"/>
      </w:pPr>
      <w:r>
        <w:t>"confidence": 0.89,</w:t>
      </w:r>
    </w:p>
    <w:p>
      <w:pPr>
        <w:pStyle w:val="Normal"/>
      </w:pPr>
      <w:r>
        <w:t>"processingTime": 2.1</w:t>
      </w:r>
    </w:p>
    <w:p>
      <w:pPr>
        <w:pStyle w:val="Normal"/>
      </w:pPr>
      <w:r>
        <w:t>}</w:t>
      </w:r>
    </w:p>
    <w:p>
      <w:pPr>
        <w:pStyle w:val="Normal"/>
      </w:pPr>
      <w:r>
        <w:t>Errors:</w:t>
      </w:r>
    </w:p>
    <w:p>
      <w:pPr>
        <w:pStyle w:val="Normal"/>
      </w:pPr>
      <w:r>
        <w:t>- 400: Audio file invalid or corrupted</w:t>
      </w:r>
    </w:p>
    <w:p>
      <w:pPr>
        <w:pStyle w:val="Normal"/>
      </w:pPr>
      <w:r>
        <w:t>- 413: Audio file too large (&gt;10MB)</w:t>
      </w:r>
    </w:p>
    <w:p>
      <w:pPr>
        <w:pStyle w:val="Normal"/>
      </w:pPr>
      <w:r>
        <w:t>- 422: No speech detected in audio</w:t>
      </w:r>
    </w:p>
    <w:p>
      <w:pPr>
        <w:pStyle w:val="Normal"/>
      </w:pPr>
      <w:r>
        <w:t>- 503: Whisper API unavailable</w:t>
      </w:r>
    </w:p>
    <w:p/>
    <w:p>
      <w:pPr>
        <w:pStyle w:val="Normal"/>
      </w:pPr>
      <w:r>
        <w:t>Whisper API Pricing:</w:t>
      </w:r>
    </w:p>
    <w:p>
      <w:pPr>
        <w:pStyle w:val="Normal"/>
      </w:pPr>
      <w:r>
        <w:t>- $0.006 per minute of audio</w:t>
      </w:r>
    </w:p>
    <w:p/>
    <w:p>
      <w:pPr>
        <w:pStyle w:val="Normal"/>
      </w:pPr>
      <w:r>
        <w:t>Typical usage:</w:t>
      </w:r>
    </w:p>
    <w:p>
      <w:pPr>
        <w:pStyle w:val="Normal"/>
      </w:pPr>
      <w:r>
        <w:t>- Average voice input: 15-30 seconds</w:t>
      </w:r>
    </w:p>
    <w:p>
      <w:pPr>
        <w:pStyle w:val="Normal"/>
      </w:pPr>
      <w:r>
        <w:t>- Cost per input: $0.003 - $0.006 (PKR 0.83 - 1.66)</w:t>
      </w:r>
    </w:p>
    <w:p/>
    <w:p>
      <w:pPr>
        <w:pStyle w:val="Normal"/>
      </w:pPr>
      <w:r>
        <w:t>Additional LLM parsing:</w:t>
      </w:r>
    </w:p>
    <w:p>
      <w:pPr>
        <w:pStyle w:val="Normal"/>
      </w:pPr>
      <w:r>
        <w:t>- ~200 tokens input (transcription)</w:t>
      </w:r>
    </w:p>
    <w:p>
      <w:pPr>
        <w:pStyle w:val="Normal"/>
      </w:pPr>
      <w:r>
        <w:t>- ~150 tokens output (structured data)</w:t>
      </w:r>
    </w:p>
    <w:p>
      <w:pPr>
        <w:pStyle w:val="Normal"/>
      </w:pPr>
      <w:r>
        <w:t>- Cost: ~$0.0005</w:t>
      </w:r>
    </w:p>
    <w:p/>
    <w:p>
      <w:pPr>
        <w:pStyle w:val="Normal"/>
      </w:pPr>
      <w:r>
        <w:t>Total per voice input: ~$0.004 - $0.007 (PKR 1.1 - 1.9)</w:t>
      </w:r>
    </w:p>
    <w:p/>
    <w:p>
      <w:pPr>
        <w:pStyle w:val="Normal"/>
      </w:pPr>
      <w:r>
        <w:t>Monthly costs (Premium user, 15 voice inputs):</w:t>
      </w:r>
    </w:p>
    <w:p>
      <w:pPr>
        <w:pStyle w:val="Normal"/>
      </w:pPr>
      <w:r>
        <w:t>15 × $0.005 = $0.075 (PKR 21)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Normal"/>
      </w:pPr>
      <w:r>
        <w:t>POST /api/pantry/items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"name": "chicken breast",</w:t>
      </w:r>
    </w:p>
    <w:p>
      <w:pPr>
        <w:pStyle w:val="Normal"/>
      </w:pPr>
      <w:r>
        <w:t>"quantity": 500,</w:t>
      </w:r>
    </w:p>
    <w:p>
      <w:pPr>
        <w:pStyle w:val="Normal"/>
      </w:pPr>
      <w:r>
        <w:t>"unit": "grams",</w:t>
      </w:r>
    </w:p>
    <w:p>
      <w:pPr>
        <w:pStyle w:val="Normal"/>
      </w:pPr>
      <w:r>
        <w:t>"purchaseDate": "2026-01-28",</w:t>
      </w:r>
    </w:p>
    <w:p>
      <w:pPr>
        <w:pStyle w:val="Normal"/>
      </w:pPr>
      <w:r>
        <w:t>"expirationDate": "2026-01-30",</w:t>
      </w:r>
    </w:p>
    <w:p>
      <w:pPr>
        <w:pStyle w:val="Normal"/>
      </w:pPr>
      <w:r>
        <w:t>"location": "fridge",</w:t>
      </w:r>
    </w:p>
    <w:p>
      <w:pPr>
        <w:pStyle w:val="Normal"/>
      </w:pPr>
      <w:r>
        <w:t>"category": "proteins"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"item": {</w:t>
      </w:r>
    </w:p>
    <w:p>
      <w:pPr>
        <w:pStyle w:val="Normal"/>
      </w:pPr>
      <w:r>
        <w:t>"id": "uuid",</w:t>
      </w:r>
    </w:p>
    <w:p>
      <w:pPr>
        <w:pStyle w:val="Normal"/>
      </w:pPr>
      <w:r>
        <w:t>"name": "chicken breast",</w:t>
      </w:r>
    </w:p>
    <w:p>
      <w:pPr>
        <w:pStyle w:val="Normal"/>
      </w:pPr>
      <w:r>
        <w:t>"quantity": 500,</w:t>
      </w:r>
    </w:p>
    <w:p>
      <w:pPr>
        <w:pStyle w:val="Normal"/>
      </w:pPr>
      <w:r>
        <w:t>"unit": "grams",</w:t>
      </w:r>
    </w:p>
    <w:p>
      <w:pPr>
        <w:pStyle w:val="Normal"/>
      </w:pPr>
      <w:r>
        <w:t>"purchaseDate": "2026-01-28",</w:t>
      </w:r>
    </w:p>
    <w:p>
      <w:pPr>
        <w:pStyle w:val="Normal"/>
      </w:pPr>
      <w:r>
        <w:t>"expirationDate": "2026-01-30",</w:t>
      </w:r>
    </w:p>
    <w:p>
      <w:pPr>
        <w:pStyle w:val="Normal"/>
      </w:pPr>
      <w:r>
        <w:t>"location": "fridge",</w:t>
      </w:r>
    </w:p>
    <w:p>
      <w:pPr>
        <w:pStyle w:val="Normal"/>
      </w:pPr>
      <w:r>
        <w:t>"category": "proteins",</w:t>
      </w:r>
    </w:p>
    <w:p>
      <w:pPr>
        <w:pStyle w:val="Normal"/>
      </w:pPr>
      <w:r>
        <w:t>"freshnessStatus": "fresh",</w:t>
      </w:r>
    </w:p>
    <w:p>
      <w:pPr>
        <w:pStyle w:val="Normal"/>
      </w:pPr>
      <w:r>
        <w:t>"daysUntilExpiry": 2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GET /api/pantry/items</w:t>
      </w:r>
    </w:p>
    <w:p>
      <w:pPr>
        <w:pStyle w:val="Normal"/>
      </w:pPr>
      <w:r>
        <w:t>Query: ?location=fridge&amp;expiringIn=7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"items": [</w:t>
      </w:r>
    </w:p>
    <w:p>
      <w:pPr>
        <w:pStyle w:val="Normal"/>
      </w:pPr>
      <w:r>
        <w:t>{</w:t>
      </w:r>
    </w:p>
    <w:p>
      <w:pPr>
        <w:pStyle w:val="Normal"/>
      </w:pPr>
      <w:r>
        <w:t>"id": "uuid",</w:t>
      </w:r>
    </w:p>
    <w:p>
      <w:pPr>
        <w:pStyle w:val="Normal"/>
      </w:pPr>
      <w:r>
        <w:t>"name": "chicken breast",</w:t>
      </w:r>
    </w:p>
    <w:p>
      <w:pPr>
        <w:pStyle w:val="Normal"/>
      </w:pPr>
      <w:r>
        <w:t>"quantity": 500,</w:t>
      </w:r>
    </w:p>
    <w:p>
      <w:pPr>
        <w:pStyle w:val="Normal"/>
      </w:pPr>
      <w:r>
        <w:t>"unit": "grams",</w:t>
      </w:r>
    </w:p>
    <w:p>
      <w:pPr>
        <w:pStyle w:val="Normal"/>
      </w:pPr>
      <w:r>
        <w:t>"freshnessStatus": "use_soon",</w:t>
      </w:r>
    </w:p>
    <w:p>
      <w:pPr>
        <w:pStyle w:val="Normal"/>
      </w:pPr>
      <w:r>
        <w:t>"daysUntilExpiry": 2,</w:t>
      </w:r>
    </w:p>
    <w:p>
      <w:pPr>
        <w:pStyle w:val="Normal"/>
      </w:pPr>
      <w:r>
        <w:t>"location": "fridge"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],</w:t>
      </w:r>
    </w:p>
    <w:p>
      <w:pPr>
        <w:pStyle w:val="Normal"/>
      </w:pPr>
      <w:r>
        <w:t>"total": 47,</w:t>
      </w:r>
    </w:p>
    <w:p>
      <w:pPr>
        <w:pStyle w:val="Normal"/>
      </w:pPr>
      <w:r>
        <w:t>"expiringSoon": 3</w:t>
      </w:r>
    </w:p>
    <w:p>
      <w:pPr>
        <w:pStyle w:val="Normal"/>
      </w:pPr>
      <w:r>
        <w:t>}</w:t>
      </w:r>
    </w:p>
    <w:p>
      <w:pPr>
        <w:pStyle w:val="Normal"/>
      </w:pPr>
      <w:r>
        <w:t>PATCH /api/pantry/items/{itemId}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"quantity": 250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"updated": ["quantity"]</w:t>
      </w:r>
    </w:p>
    <w:p>
      <w:pPr>
        <w:pStyle w:val="Normal"/>
      </w:pPr>
      <w:r>
        <w:t>}</w:t>
      </w:r>
    </w:p>
    <w:p>
      <w:pPr>
        <w:pStyle w:val="Normal"/>
      </w:pPr>
      <w:r>
        <w:t>DELETE /api/pantry/items/{itemId}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"Item removed from pantry"</w:t>
      </w:r>
    </w:p>
    <w:p>
      <w:pPr>
        <w:pStyle w:val="Normal"/>
      </w:pPr>
      <w:r>
        <w:t>}</w:t>
      </w:r>
    </w:p>
    <w:p>
      <w:pPr>
        <w:pStyle w:val="Normal"/>
      </w:pPr>
      <w:r>
        <w:t>POST /api/pantry/suggest-from-pantry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"includeAll": true,</w:t>
      </w:r>
    </w:p>
    <w:p>
      <w:pPr>
        <w:pStyle w:val="Normal"/>
      </w:pPr>
      <w:r>
        <w:t>"prioritizeExpiring": true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"suggestions": [</w:t>
      </w:r>
    </w:p>
    <w:p>
      <w:pPr>
        <w:pStyle w:val="Normal"/>
      </w:pPr>
      <w:r>
        <w:t>{</w:t>
      </w:r>
    </w:p>
    <w:p>
      <w:pPr>
        <w:pStyle w:val="Normal"/>
      </w:pPr>
      <w:r>
        <w:t>"dishName": "Chicken Karahi",</w:t>
      </w:r>
    </w:p>
    <w:p>
      <w:pPr>
        <w:pStyle w:val="Normal"/>
      </w:pPr>
      <w:r>
        <w:t>"usesExpiringItems": ["chicken breast", "tomatoes"],</w:t>
      </w:r>
    </w:p>
    <w:p>
      <w:pPr>
        <w:pStyle w:val="Normal"/>
      </w:pPr>
      <w:r>
        <w:t>"reason": "Use your chicken before it expires in 2 days"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Normal"/>
      </w:pPr>
      <w:r>
        <w:t>You are an expert Pakistani chef providing ingredient substitution advice. Consider flavor profiles, cooking techniques, and what's commonly available in Pakistani households.</w:t>
      </w:r>
    </w:p>
    <w:p/>
    <w:p>
      <w:pPr>
        <w:pStyle w:val="Normal"/>
      </w:pPr>
      <w:r>
        <w:t>Guidelines:</w:t>
      </w:r>
    </w:p>
    <w:p>
      <w:pPr>
        <w:pStyle w:val="Normal"/>
      </w:pPr>
      <w:r>
        <w:t>- Prioritize halal substitutes only</w:t>
      </w:r>
    </w:p>
    <w:p>
      <w:pPr>
        <w:pStyle w:val="Normal"/>
      </w:pPr>
      <w:r>
        <w:t>- Consider texture and flavor impact</w:t>
      </w:r>
    </w:p>
    <w:p>
      <w:pPr>
        <w:pStyle w:val="Normal"/>
      </w:pPr>
      <w:r>
        <w:t>- Suggest readily available alternatives</w:t>
      </w:r>
    </w:p>
    <w:p>
      <w:pPr>
        <w:pStyle w:val="Normal"/>
      </w:pPr>
      <w:r>
        <w:t>- Explain how substitution affects final dish</w:t>
      </w:r>
    </w:p>
    <w:p>
      <w:pPr>
        <w:pStyle w:val="Normal"/>
      </w:pPr>
      <w:r>
        <w:t>- Rank by suitability</w:t>
      </w:r>
    </w:p>
    <w:p/>
    <w:p>
      <w:pPr>
        <w:pStyle w:val="Normal"/>
      </w:pPr>
      <w:r>
        <w:t>Recipe: [DISH_NAME]</w:t>
      </w:r>
    </w:p>
    <w:p>
      <w:pPr>
        <w:pStyle w:val="Normal"/>
      </w:pPr>
      <w:r>
        <w:t>Cooking technique: [TECHNIQUE]</w:t>
      </w:r>
    </w:p>
    <w:p>
      <w:pPr>
        <w:pStyle w:val="Normal"/>
      </w:pPr>
      <w:r>
        <w:t>Missing ingredient: [INGREDIENT]</w:t>
      </w:r>
    </w:p>
    <w:p>
      <w:pPr>
        <w:pStyle w:val="Normal"/>
      </w:pPr>
      <w:r>
        <w:t>Role in dish: [PURPOSE]</w:t>
      </w:r>
    </w:p>
    <w:p>
      <w:pPr>
        <w:pStyle w:val="Normal"/>
      </w:pPr>
      <w:r>
        <w:t>Available alternatives in user's pantry: [PANTRY_LIST]</w:t>
      </w:r>
    </w:p>
    <w:p/>
    <w:p>
      <w:pPr>
        <w:pStyle w:val="Normal"/>
      </w:pPr>
      <w:r>
        <w:t>Suggest 3 substitutes ranked by suitability.</w:t>
      </w:r>
    </w:p>
    <w:p/>
    <w:p>
      <w:pPr>
        <w:pStyle w:val="Normal"/>
      </w:pPr>
      <w:r>
        <w:t>Return JSON:</w:t>
      </w:r>
    </w:p>
    <w:p>
      <w:pPr>
        <w:pStyle w:val="Normal"/>
      </w:pPr>
      <w:r>
        <w:t>{</w:t>
      </w:r>
    </w:p>
    <w:p>
      <w:pPr>
        <w:pStyle w:val="Normal"/>
      </w:pPr>
      <w:r>
        <w:t>"substitutions": [</w:t>
      </w:r>
    </w:p>
    <w:p>
      <w:pPr>
        <w:pStyle w:val="Normal"/>
      </w:pPr>
      <w:r>
        <w:t>{</w:t>
      </w:r>
    </w:p>
    <w:p>
      <w:pPr>
        <w:pStyle w:val="Normal"/>
      </w:pPr>
      <w:r>
        <w:t>"ingredient": "name",</w:t>
      </w:r>
    </w:p>
    <w:p>
      <w:pPr>
        <w:pStyle w:val="Normal"/>
      </w:pPr>
      <w:r>
        <w:t>"quantity": "adjusted amount",</w:t>
      </w:r>
    </w:p>
    <w:p>
      <w:pPr>
        <w:pStyle w:val="Normal"/>
      </w:pPr>
      <w:r>
        <w:t>"quality": "perfect|good|acceptable",</w:t>
      </w:r>
    </w:p>
    <w:p>
      <w:pPr>
        <w:pStyle w:val="Normal"/>
      </w:pPr>
      <w:r>
        <w:t>"impact": "how it changes the dish (max 40 words)",</w:t>
      </w:r>
    </w:p>
    <w:p>
      <w:pPr>
        <w:pStyle w:val="Normal"/>
      </w:pPr>
      <w:r>
        <w:t>"availability": "common|specialty",</w:t>
      </w:r>
    </w:p>
    <w:p>
      <w:pPr>
        <w:pStyle w:val="Normal"/>
      </w:pPr>
      <w:r>
        <w:t>"recommended": boolean</w:t>
      </w:r>
    </w:p>
    <w:p>
      <w:pPr>
        <w:pStyle w:val="Normal"/>
      </w:pPr>
      <w:r>
        <w:t>}</w:t>
      </w:r>
    </w:p>
    <w:p>
      <w:pPr>
        <w:pStyle w:val="Normal"/>
      </w:pPr>
      <w:r>
        <w:t>],</w:t>
      </w:r>
    </w:p>
    <w:p>
      <w:pPr>
        <w:pStyle w:val="Normal"/>
      </w:pPr>
      <w:r>
        <w:t>"canSkip": boolean,</w:t>
      </w:r>
    </w:p>
    <w:p>
      <w:pPr>
        <w:pStyle w:val="Normal"/>
      </w:pPr>
      <w:r>
        <w:t>"skipImpact": "what happens if ingredient skipped"</w:t>
      </w:r>
    </w:p>
    <w:p>
      <w:pPr>
        <w:pStyle w:val="Normal"/>
      </w:pPr>
      <w:r>
        <w:t>}</w:t>
      </w:r>
    </w:p>
    <w:p>
      <w:pPr>
        <w:pStyle w:val="Normal"/>
      </w:pPr>
      <w:r>
        <w:t>Example:</w:t>
      </w:r>
    </w:p>
    <w:p>
      <w:pPr>
        <w:pStyle w:val="Normal"/>
      </w:pPr>
      <w:r>
        <w:t>Input:</w:t>
      </w:r>
    </w:p>
    <w:p>
      <w:pPr>
        <w:pStyle w:val="Normal"/>
      </w:pPr>
      <w:r>
        <w:t>Recipe: Chicken Karahi</w:t>
      </w:r>
    </w:p>
    <w:p>
      <w:pPr>
        <w:pStyle w:val="Normal"/>
      </w:pPr>
      <w:r>
        <w:t>Missing: Green chilies</w:t>
      </w:r>
    </w:p>
    <w:p>
      <w:pPr>
        <w:pStyle w:val="Normal"/>
      </w:pPr>
      <w:r>
        <w:t>User's pantry: Red chili powder, black pepper, jalapeños</w:t>
      </w:r>
    </w:p>
    <w:p>
      <w:pPr>
        <w:pStyle w:val="Normal"/>
      </w:pPr>
      <w:r>
        <w:t>Output:</w:t>
      </w:r>
    </w:p>
    <w:p>
      <w:pPr>
        <w:pStyle w:val="Normal"/>
      </w:pPr>
      <w:r>
        <w:t>json</w:t>
      </w:r>
    </w:p>
    <w:p>
      <w:pPr>
        <w:pStyle w:val="Normal"/>
      </w:pPr>
      <w:r>
        <w:t>{</w:t>
      </w:r>
    </w:p>
    <w:p>
      <w:pPr>
        <w:pStyle w:val="Normal"/>
      </w:pPr>
      <w:r>
        <w:t>"substitutions": [</w:t>
      </w:r>
    </w:p>
    <w:p>
      <w:pPr>
        <w:pStyle w:val="Normal"/>
      </w:pPr>
      <w:r>
        <w:t>{</w:t>
      </w:r>
    </w:p>
    <w:p>
      <w:pPr>
        <w:pStyle w:val="Normal"/>
      </w:pPr>
      <w:r>
        <w:t>"ingredient": "Red chili powder",</w:t>
      </w:r>
    </w:p>
    <w:p>
      <w:pPr>
        <w:pStyle w:val="Normal"/>
      </w:pPr>
      <w:r>
        <w:t>"quantity": "1 tsp (adjust to taste)",</w:t>
      </w:r>
    </w:p>
    <w:p>
      <w:pPr>
        <w:pStyle w:val="Normal"/>
      </w:pPr>
      <w:r>
        <w:t>"quality": "good",</w:t>
      </w:r>
    </w:p>
    <w:p>
      <w:pPr>
        <w:pStyle w:val="Normal"/>
      </w:pPr>
      <w:r>
        <w:t>"impact": "Provides heat but lacks the fresh, bright flavor and slight bitterness of green chilies. Dish will be spicier but less complex.",</w:t>
      </w:r>
    </w:p>
    <w:p>
      <w:pPr>
        <w:pStyle w:val="Normal"/>
      </w:pPr>
      <w:r>
        <w:t>"availability": "common",</w:t>
      </w:r>
    </w:p>
    <w:p>
      <w:pPr>
        <w:pStyle w:val="Normal"/>
      </w:pPr>
      <w:r>
        <w:t>"recommended": true</w:t>
      </w:r>
    </w:p>
    <w:p>
      <w:pPr>
        <w:pStyle w:val="Normal"/>
      </w:pPr>
      <w:r>
        <w:t>}, { "ingredient": "Jalapeños (if available)", "quantity": "2-3 chopped", "quality": "good", "impact": "Different flavor profile (sweeter, less sharp) but provides similar heat and texture. More Mexican than Pakistani flavor.", "availability": "specialty", "recommended": false }, { "ingredient": "Black pepper", "quantity": "1 tsp crushed", "quality": "acceptable", "impact": "Completely different flavor - earthy rather than bright. Provides heat but changes dish character significantly.", "availability": "common", "recommended": false } ], "canSkip": true, "skipImpact": "Dish will be milder but still flavorful. Traditional Karahi is spicy, so it won't be authentic, but family-friendly." }</w:t>
      </w:r>
    </w:p>
    <w:p/>
    <w:p>
      <w:pPr>
        <w:pStyle w:val="Normal"/>
      </w:pPr>
      <w:r>
        <w:t>**API Endpoints:**</w:t>
      </w:r>
    </w:p>
    <w:p>
      <w:pPr>
        <w:pStyle w:val="Normal"/>
      </w:pPr>
      <w:r>
        <w:t>POST /api/cooking/substitution Request: { "sessionId": "uuid", "recipeId": "uuid", "missingIngredient": "green chilies", "currentStep": 5, "userPantry": ["red chili powder", "black pepper"] } Response: { "success": true, "substitutions": [ { "ingredient": "Red chili powder", "quantity": "1 tsp", "quality": "good", "impact": "Provides heat but lacks fresh flavor", "recommended": true }, ... ], "canSkip": true, "skipImpact": "Dish will be milder", "costIncurred": 0.003 }</w:t>
      </w:r>
    </w:p>
    <w:p/>
    <w:p>
      <w:pPr>
        <w:pStyle w:val="Normal"/>
      </w:pPr>
      <w:r>
        <w:t>---</w:t>
      </w:r>
    </w:p>
    <w:p/>
    <w:p>
      <w:pPr>
        <w:pStyle w:val="Normal"/>
      </w:pPr>
      <w:r>
        <w:t>## 5.5 Health Goal Tracking</w:t>
      </w:r>
    </w:p>
    <w:p/>
    <w:p>
      <w:pPr>
        <w:pStyle w:val="Normal"/>
      </w:pPr>
      <w:r>
        <w:t>### 5.5.1 Dietary Goal Management</w:t>
      </w:r>
    </w:p>
    <w:p/>
    <w:p>
      <w:pPr>
        <w:pStyle w:val="Normal"/>
      </w:pPr>
      <w:r>
        <w:t>**Feature ID:** HEALTH-001</w:t>
      </w:r>
    </w:p>
    <w:p>
      <w:pPr>
        <w:pStyle w:val="Normal"/>
      </w:pPr>
      <w:r>
        <w:t>**Priority:** High (P1)</w:t>
      </w:r>
    </w:p>
    <w:p>
      <w:pPr>
        <w:pStyle w:val="Normal"/>
      </w:pPr>
      <w:r>
        <w:t>**Status:** V1 (Week 11-13)</w:t>
      </w:r>
    </w:p>
    <w:p/>
    <w:p>
      <w:pPr>
        <w:pStyle w:val="Normal"/>
      </w:pPr>
      <w:r>
        <w:t>**Description:**</w:t>
      </w:r>
    </w:p>
    <w:p>
      <w:pPr>
        <w:pStyle w:val="Normal"/>
      </w:pPr>
      <w:r>
        <w:t>Premium users can set health goals (weight loss, muscle gain, diabetes management) and receive dish suggestions aligned with those goals.</w:t>
      </w:r>
    </w:p>
    <w:p/>
    <w:p>
      <w:pPr>
        <w:pStyle w:val="Normal"/>
      </w:pPr>
      <w:r>
        <w:t>**Functional Requirements:**</w:t>
      </w:r>
    </w:p>
    <w:p/>
    <w:p>
      <w:pPr>
        <w:pStyle w:val="Normal"/>
      </w:pPr>
      <w:r>
        <w:t>**FR-HEALTH-001:** System shall support multiple health goals</w:t>
      </w:r>
    </w:p>
    <w:p>
      <w:pPr>
        <w:pStyle w:val="Normal"/>
      </w:pPr>
      <w:r>
        <w:t>- Weight loss / Calorie deficit</w:t>
      </w:r>
    </w:p>
    <w:p>
      <w:pPr>
        <w:pStyle w:val="Normal"/>
      </w:pPr>
      <w:r>
        <w:t>- Muscle building / High protein</w:t>
      </w:r>
    </w:p>
    <w:p>
      <w:pPr>
        <w:pStyle w:val="Normal"/>
      </w:pPr>
      <w:r>
        <w:t>- Diabetes management / Low GI</w:t>
      </w:r>
    </w:p>
    <w:p>
      <w:pPr>
        <w:pStyle w:val="Normal"/>
      </w:pPr>
      <w:r>
        <w:t>- Heart health / Low sodium &amp; saturated fat</w:t>
      </w:r>
    </w:p>
    <w:p>
      <w:pPr>
        <w:pStyle w:val="Normal"/>
      </w:pPr>
      <w:r>
        <w:t>- General wellness / Balanced nutrition</w:t>
      </w:r>
    </w:p>
    <w:p>
      <w:pPr>
        <w:pStyle w:val="Normal"/>
      </w:pPr>
      <w:r>
        <w:t>- Custom macro targets (protein/carbs/fat ratios)</w:t>
      </w:r>
    </w:p>
    <w:p/>
    <w:p>
      <w:pPr>
        <w:pStyle w:val="Normal"/>
      </w:pPr>
      <w:r>
        <w:t>**FR-HEALTH-002:** System shall collect health profile</w:t>
      </w:r>
    </w:p>
    <w:p>
      <w:pPr>
        <w:pStyle w:val="Normal"/>
      </w:pPr>
      <w:r>
        <w:t>- Current weight (optional)</w:t>
      </w:r>
    </w:p>
    <w:p>
      <w:pPr>
        <w:pStyle w:val="Normal"/>
      </w:pPr>
      <w:r>
        <w:t>- Target weight (optional)</w:t>
      </w:r>
    </w:p>
    <w:p>
      <w:pPr>
        <w:pStyle w:val="Normal"/>
      </w:pPr>
      <w:r>
        <w:t>- Activity level (sedentary, light, moderate, active, very active)</w:t>
      </w:r>
    </w:p>
    <w:p>
      <w:pPr>
        <w:pStyle w:val="Normal"/>
      </w:pPr>
      <w:r>
        <w:t>- Age and gender (for calorie calculation)</w:t>
      </w:r>
    </w:p>
    <w:p>
      <w:pPr>
        <w:pStyle w:val="Normal"/>
      </w:pPr>
      <w:r>
        <w:t>- Medical conditions (diabetes, hypertension, cholesterol)</w:t>
      </w:r>
    </w:p>
    <w:p>
      <w:pPr>
        <w:pStyle w:val="Normal"/>
      </w:pPr>
      <w:r>
        <w:t>- Daily calorie target (auto-calculated or manual)</w:t>
      </w:r>
    </w:p>
    <w:p/>
    <w:p>
      <w:pPr>
        <w:pStyle w:val="Normal"/>
      </w:pPr>
      <w:r>
        <w:t>**FR-HEALTH-003:** System shall adjust dish suggestions for goals</w:t>
      </w:r>
    </w:p>
    <w:p>
      <w:pPr>
        <w:pStyle w:val="Normal"/>
      </w:pPr>
      <w:r>
        <w:t>- Calorie deficit: Lower-calorie versions, smaller portions, healthier cooking methods</w:t>
      </w:r>
    </w:p>
    <w:p>
      <w:pPr>
        <w:pStyle w:val="Normal"/>
      </w:pPr>
      <w:r>
        <w:t>- High protein: Increase protein sources, suggest protein-rich sides</w:t>
      </w:r>
    </w:p>
    <w:p>
      <w:pPr>
        <w:pStyle w:val="Normal"/>
      </w:pPr>
      <w:r>
        <w:t>- Low GI: Reduce rice/refined carbs, suggest alternatives (cauliflower rice)</w:t>
      </w:r>
    </w:p>
    <w:p>
      <w:pPr>
        <w:pStyle w:val="Normal"/>
      </w:pPr>
      <w:r>
        <w:t>- Low sodium: Reduce salt, suggest herb/spice alternatives</w:t>
      </w:r>
    </w:p>
    <w:p/>
    <w:p>
      <w:pPr>
        <w:pStyle w:val="Normal"/>
      </w:pPr>
      <w:r>
        <w:t>**FR-HEALTH-004:** System shall provide nutritional information</w:t>
      </w:r>
    </w:p>
    <w:p>
      <w:pPr>
        <w:pStyle w:val="Normal"/>
      </w:pPr>
      <w:r>
        <w:t>- Calories per serving</w:t>
      </w:r>
    </w:p>
    <w:p>
      <w:pPr>
        <w:pStyle w:val="Normal"/>
      </w:pPr>
      <w:r>
        <w:t>- Macros: Protein, Carbs, Fat (grams)</w:t>
      </w:r>
    </w:p>
    <w:p>
      <w:pPr>
        <w:pStyle w:val="Normal"/>
      </w:pPr>
      <w:r>
        <w:t>- Fiber (grams)</w:t>
      </w:r>
    </w:p>
    <w:p>
      <w:pPr>
        <w:pStyle w:val="Normal"/>
      </w:pPr>
      <w:r>
        <w:t>- Sodium (mg)</w:t>
      </w:r>
    </w:p>
    <w:p>
      <w:pPr>
        <w:pStyle w:val="Normal"/>
      </w:pPr>
      <w:r>
        <w:t>- Key micronutrients (Vitamin A, C, Iron, Calcium)</w:t>
      </w:r>
    </w:p>
    <w:p/>
    <w:p>
      <w:pPr>
        <w:pStyle w:val="Normal"/>
      </w:pPr>
      <w:r>
        <w:t>**FR-HEALTH-005:** System shall track daily nutrition</w:t>
      </w:r>
    </w:p>
    <w:p>
      <w:pPr>
        <w:pStyle w:val="Normal"/>
      </w:pPr>
      <w:r>
        <w:t>- Aggregate nutrition from cooked dishes</w:t>
      </w:r>
    </w:p>
    <w:p>
      <w:pPr>
        <w:pStyle w:val="Normal"/>
      </w:pPr>
      <w:r>
        <w:t>- Display daily totals vs targets</w:t>
      </w:r>
    </w:p>
    <w:p>
      <w:pPr>
        <w:pStyle w:val="Normal"/>
      </w:pPr>
      <w:r>
        <w:t>- Visual progress bars</w:t>
      </w:r>
    </w:p>
    <w:p>
      <w:pPr>
        <w:pStyle w:val="Normal"/>
      </w:pPr>
      <w:r>
        <w:t>- Weekly/monthly trends (V2)</w:t>
      </w:r>
    </w:p>
    <w:p/>
    <w:p>
      <w:pPr>
        <w:pStyle w:val="Normal"/>
      </w:pPr>
      <w:r>
        <w:t>**FR-HEALTH-006:** System shall suggest modifications for health goals</w:t>
      </w:r>
    </w:p>
    <w:p>
      <w:pPr>
        <w:pStyle w:val="Normal"/>
      </w:pPr>
      <w:r>
        <w:t>- "Make this healthier" button on recipes</w:t>
      </w:r>
    </w:p>
    <w:p>
      <w:pPr>
        <w:pStyle w:val="Normal"/>
      </w:pPr>
      <w:r>
        <w:t>- AI suggests: Less oil, grill instead of fry, brown rice instead of white</w:t>
      </w:r>
    </w:p>
    <w:p>
      <w:pPr>
        <w:pStyle w:val="Normal"/>
      </w:pPr>
      <w:r>
        <w:t>- Show nutritional impact of modifications</w:t>
      </w:r>
    </w:p>
    <w:p/>
    <w:p>
      <w:pPr>
        <w:pStyle w:val="Normal"/>
      </w:pPr>
      <w:r>
        <w:t>**FR-HEALTH-007:** System shall integrate with external fitness apps (V2)</w:t>
      </w:r>
    </w:p>
    <w:p>
      <w:pPr>
        <w:pStyle w:val="Normal"/>
      </w:pPr>
      <w:r>
        <w:t>- Apple Health / Google Fit</w:t>
      </w:r>
    </w:p>
    <w:p>
      <w:pPr>
        <w:pStyle w:val="Normal"/>
      </w:pPr>
      <w:r>
        <w:t>- Import activity data</w:t>
      </w:r>
    </w:p>
    <w:p>
      <w:pPr>
        <w:pStyle w:val="Normal"/>
      </w:pPr>
      <w:r>
        <w:t>- Adjust calorie targets based on exercise</w:t>
      </w:r>
    </w:p>
    <w:p>
      <w:pPr>
        <w:pStyle w:val="Normal"/>
      </w:pPr>
      <w:r>
        <w:t>- Export meal data</w:t>
      </w:r>
    </w:p>
    <w:p/>
    <w:p>
      <w:pPr>
        <w:pStyle w:val="Normal"/>
      </w:pPr>
      <w:r>
        <w:t>**Non-Functional Requirements:**</w:t>
      </w:r>
    </w:p>
    <w:p/>
    <w:p>
      <w:pPr>
        <w:pStyle w:val="Normal"/>
      </w:pPr>
      <w:r>
        <w:t>**NFR-HEALTH-001:** Nutritional calculations must be accurate within ±10%</w:t>
      </w:r>
    </w:p>
    <w:p/>
    <w:p>
      <w:pPr>
        <w:pStyle w:val="Normal"/>
      </w:pPr>
      <w:r>
        <w:t>**NFR-HEALTH-002:** Must include disclaimer: "Not a substitute for professional medical advice"</w:t>
      </w:r>
    </w:p>
    <w:p/>
    <w:p>
      <w:pPr>
        <w:pStyle w:val="Normal"/>
      </w:pPr>
      <w:r>
        <w:t>**NFR-HEALTH-003:** Health data must be encrypted at rest and in transit</w:t>
      </w:r>
    </w:p>
    <w:p/>
    <w:p>
      <w:pPr>
        <w:pStyle w:val="Normal"/>
      </w:pPr>
      <w:r>
        <w:t>**User Interface Requirements:**</w:t>
      </w:r>
    </w:p>
    <w:p/>
    <w:p>
      <w:pPr>
        <w:pStyle w:val="Normal"/>
      </w:pPr>
      <w:r>
        <w:t>**UI-HEALTH-001:** Health goals setup</w:t>
      </w:r>
    </w:p>
    <w:p>
      <w:pPr>
        <w:pStyle w:val="Normal"/>
      </w:pPr>
      <w:r>
        <w:t>- "Set Your Goals" wizard</w:t>
      </w:r>
    </w:p>
    <w:p>
      <w:pPr>
        <w:pStyle w:val="Normal"/>
      </w:pPr>
      <w:r>
        <w:t>- Step 1: Primary goal selection (cards with icons)</w:t>
      </w:r>
    </w:p>
    <w:p>
      <w:pPr>
        <w:pStyle w:val="Normal"/>
      </w:pPr>
      <w:r>
        <w:t>- Step 2: Health profile (age, gender, weight, activity)</w:t>
      </w:r>
    </w:p>
    <w:p>
      <w:pPr>
        <w:pStyle w:val="Normal"/>
      </w:pPr>
      <w:r>
        <w:t>- Step 3: Target settings (calories, macros)</w:t>
      </w:r>
    </w:p>
    <w:p>
      <w:pPr>
        <w:pStyle w:val="Normal"/>
      </w:pPr>
      <w:r>
        <w:t>- Step 4: Medical conditions (checkboxes)</w:t>
      </w:r>
    </w:p>
    <w:p>
      <w:pPr>
        <w:pStyle w:val="Normal"/>
      </w:pPr>
      <w:r>
        <w:t>- Progress indicator throughout</w:t>
      </w:r>
    </w:p>
    <w:p/>
    <w:p>
      <w:pPr>
        <w:pStyle w:val="Normal"/>
      </w:pPr>
      <w:r>
        <w:t>**UI-HEALTH-002:** Health dashboard (in Profile)</w:t>
      </w:r>
    </w:p>
    <w:p>
      <w:pPr>
        <w:pStyle w:val="Normal"/>
      </w:pPr>
      <w:r>
        <w:t>- Today's nutrition summary</w:t>
      </w:r>
    </w:p>
    <w:p>
      <w:pPr>
        <w:pStyle w:val="Normal"/>
      </w:pPr>
      <w:r>
        <w:t>- Calories: 800 / 1800 (progress bar)</w:t>
      </w:r>
    </w:p>
    <w:p>
      <w:pPr>
        <w:pStyle w:val="Normal"/>
      </w:pPr>
      <w:r>
        <w:t>- Protein: 35g / 120g</w:t>
      </w:r>
    </w:p>
    <w:p>
      <w:pPr>
        <w:pStyle w:val="Normal"/>
      </w:pPr>
      <w:r>
        <w:t>- Carbs: 90g / 180g</w:t>
      </w:r>
    </w:p>
    <w:p>
      <w:pPr>
        <w:pStyle w:val="Normal"/>
      </w:pPr>
      <w:r>
        <w:t>- Fat: 25g / 60g</w:t>
      </w:r>
    </w:p>
    <w:p>
      <w:pPr>
        <w:pStyle w:val="Normal"/>
      </w:pPr>
      <w:r>
        <w:t>- Active goals display</w:t>
      </w:r>
    </w:p>
    <w:p>
      <w:pPr>
        <w:pStyle w:val="Normal"/>
      </w:pPr>
      <w:r>
        <w:t>- "Update Goals" button</w:t>
      </w:r>
    </w:p>
    <w:p/>
    <w:p>
      <w:pPr>
        <w:pStyle w:val="Normal"/>
      </w:pPr>
      <w:r>
        <w:t>**UI-HEALTH-003:** Recipe nutritional info</w:t>
      </w:r>
    </w:p>
    <w:p>
      <w:pPr>
        <w:pStyle w:val="Normal"/>
      </w:pPr>
      <w:r>
        <w:t>- Collapsible "Nutrition Facts" section</w:t>
      </w:r>
    </w:p>
    <w:p>
      <w:pPr>
        <w:pStyle w:val="Normal"/>
      </w:pPr>
      <w:r>
        <w:t>- Standard nutrition label format</w:t>
      </w:r>
    </w:p>
    <w:p>
      <w:pPr>
        <w:pStyle w:val="Normal"/>
      </w:pPr>
      <w:r>
        <w:t>- Highlights aligned with goals (green = good, yellow = caution, red = limit)</w:t>
      </w:r>
    </w:p>
    <w:p>
      <w:pPr>
        <w:pStyle w:val="Normal"/>
      </w:pPr>
      <w:r>
        <w:t>- "How this fits your goals" explanation</w:t>
      </w:r>
    </w:p>
    <w:p/>
    <w:p>
      <w:pPr>
        <w:pStyle w:val="Normal"/>
      </w:pPr>
      <w:r>
        <w:t>**UI-HEALTH-004:** Health-aware suggestions</w:t>
      </w:r>
    </w:p>
    <w:p>
      <w:pPr>
        <w:pStyle w:val="Normal"/>
      </w:pPr>
      <w:r>
        <w:t>- Badge on dish cards: "High Protein" or "Low Calorie"</w:t>
      </w:r>
    </w:p>
    <w:p>
      <w:pPr>
        <w:pStyle w:val="Normal"/>
      </w:pPr>
      <w:r>
        <w:t>- Filter: "Show only [goal]-friendly dishes"</w:t>
      </w:r>
    </w:p>
    <w:p>
      <w:pPr>
        <w:pStyle w:val="Normal"/>
      </w:pPr>
      <w:r>
        <w:t>- Sort by: Best for your goals</w:t>
      </w:r>
    </w:p>
    <w:p/>
    <w:p>
      <w:pPr>
        <w:pStyle w:val="Normal"/>
      </w:pPr>
      <w:r>
        <w:t>**UI-HEALTH-005:** Modification suggestions</w:t>
      </w:r>
    </w:p>
    <w:p>
      <w:pPr>
        <w:pStyle w:val="Normal"/>
      </w:pPr>
      <w:r>
        <w:t>- "Make it healthier" toggle</w:t>
      </w:r>
    </w:p>
    <w:p>
      <w:pPr>
        <w:pStyle w:val="Normal"/>
      </w:pPr>
      <w:r>
        <w:t>- Before/After nutritional comparison</w:t>
      </w:r>
    </w:p>
    <w:p>
      <w:pPr>
        <w:pStyle w:val="Normal"/>
      </w:pPr>
      <w:r>
        <w:t>- List of modifications with impact</w:t>
      </w:r>
    </w:p>
    <w:p>
      <w:pPr>
        <w:pStyle w:val="Normal"/>
      </w:pPr>
      <w:r>
        <w:t>- "Use 2 tbsp oil instead of 4 → Save 120 calories"</w:t>
      </w:r>
    </w:p>
    <w:p>
      <w:pPr>
        <w:pStyle w:val="Normal"/>
      </w:pPr>
      <w:r>
        <w:t>- "Grill instead of fry → Reduce fat by 15g"</w:t>
      </w:r>
    </w:p>
    <w:p/>
    <w:p>
      <w:pPr>
        <w:pStyle w:val="Normal"/>
      </w:pPr>
      <w:r>
        <w:t>**Nutritional Calculation Logic:**</w:t>
      </w:r>
    </w:p>
    <w:p/>
    <w:p/>
    <w:p/>
    <w:p/>
    <w:p/>
    <w:p/>
    <w:p/>
    <w:p>
      <w:pPr>
        <w:pStyle w:val="Normal"/>
      </w:pPr>
      <w:r>
        <w:t>**API Endpoints:**</w:t>
      </w:r>
    </w:p>
    <w:p>
      <w:pPr>
        <w:pStyle w:val="Normal"/>
      </w:pPr>
      <w:r>
        <w:t>POST /api/user/health-goals Request: { "primaryGoal": "calorie_deficit", "targetCalories": 1800, "macroSplit": { "protein": 0.35, "carbs": 0.40, "fat": 0.25 }, "activityLevel": "moderate", "medicalConditions": ["prediabetic"] } Response: { "success": true, "goals": { "dailyCalories": 1800, "dailyProtein": 158, "dailyCarbs": 180, "dailyFat": 50 }, "message": "Health goals updated" }</w:t>
      </w:r>
    </w:p>
    <w:p>
      <w:pPr>
        <w:pStyle w:val="Normal"/>
      </w:pPr>
      <w:r>
        <w:t>GET /api/user/nutrition/today Response: { "success": true, "date": "2026-01-28", "consumed": { "calories": 850, "protein": 45, "carbs": 95, "fat": 28 }, "targets": { "calories": 1800, "protein": 158, "carbs": 180, "fat": 50 }, "remaining": { "calories": 950, "protein": 113, "carbs": 85, "fat": 22 }, "mealsToday": [ { "dishName": "Chicken Karahi", "calories": 420, "time": "13:30" }, ... ] }</w:t>
      </w:r>
    </w:p>
    <w:p>
      <w:pPr>
        <w:pStyle w:val="Normal"/>
      </w:pPr>
      <w:r>
        <w:t>POST /api/cooking/recipe/healthify Request: { "recipeId": "uuid", "goal": "reduce_calories" } Response: { "success": true, "modifications": [ { "type": "reduce_oil", "change": "Use 2 tbsp oil instead of 4 tbsp", "caloriesSaved": 120, "impact": "Slight reduction in richness" }, { "type": "cooking_method", "change": "Grill chicken instead of frying", "caloriesSaved": 80, "impact": "Healthier, slightly different texture" } ], "originalNutrition": { "calories": 520 }, "modifiedNutrition": { "calories": 320 } }</w:t>
      </w:r>
    </w:p>
    <w:p/>
    <w:p>
      <w:pPr>
        <w:pStyle w:val="Normal"/>
      </w:pPr>
      <w:r>
        <w:t>---</w:t>
      </w:r>
    </w:p>
    <w:p/>
    <w:p>
      <w:pPr>
        <w:pStyle w:val="Normal"/>
      </w:pPr>
      <w:r>
        <w:t>**Due to document length, I'll continue in the next section. Shall I proceed with:**</w:t>
      </w:r>
    </w:p>
    <w:p/>
    <w:p>
      <w:pPr>
        <w:pStyle w:val="Normal"/>
      </w:pPr>
      <w:r>
        <w:t>1. **Section 5.6-5.9 (remaining V1 features)**</w:t>
      </w:r>
    </w:p>
    <w:p>
      <w:pPr>
        <w:pStyle w:val="Normal"/>
      </w:pPr>
      <w:r>
        <w:t>2. **Section 6 (V2 features)**</w:t>
      </w:r>
    </w:p>
    <w:p>
      <w:pPr>
        <w:pStyle w:val="Normal"/>
      </w:pPr>
      <w:r>
        <w:t>3. **Section 7 (AI System Specifications - detailed prompts)**</w:t>
      </w:r>
    </w:p>
    <w:p>
      <w:pPr>
        <w:pStyle w:val="Normal"/>
      </w:pPr>
      <w:r>
        <w:t>4. **Or skip to a specific section you need?**</w:t>
      </w:r>
    </w:p>
    <w:p/>
    <w:p>
      <w:pPr>
        <w:pStyle w:val="Normal"/>
      </w:pPr>
      <w:r>
        <w:t>Please confirm how to proceed.</w:t>
      </w:r>
    </w:p>
    <w:p>
      <w:pPr>
        <w:pStyle w:val="Normal"/>
      </w:pPr>
      <w:r>
        <w:t>5.6-5.9</w:t>
      </w:r>
    </w:p>
    <w:p>
      <w:pPr>
        <w:pStyle w:val="Normal"/>
      </w:pPr>
      <w:r>
        <w:t>12:19 AM</w:t>
      </w:r>
    </w:p>
    <w:p>
      <w:pPr>
        <w:pStyle w:val="Normal"/>
      </w:pPr>
      <w:r>
        <w:t>5.6 Cultural Dish Library</w:t>
      </w:r>
    </w:p>
    <w:p>
      <w:pPr>
        <w:pStyle w:val="Normal"/>
      </w:pPr>
      <w:r>
        <w:t>5.6.1 Curated Regional Cuisine Database</w:t>
      </w:r>
    </w:p>
    <w:p>
      <w:pPr>
        <w:pStyle w:val="Normal"/>
      </w:pPr>
      <w:r>
        <w:t>Feature ID: CULTURE-001</w:t>
        <w:br/>
        <w:t>Priority: High (P1)</w:t>
        <w:br/>
        <w:t>Status: V1 (Week 12-14)</w:t>
      </w:r>
    </w:p>
    <w:p>
      <w:pPr>
        <w:pStyle w:val="Normal"/>
      </w:pPr>
      <w:r>
        <w:t>Description: Comprehensive database of authentic Pakistani regional dishes with cultural context, traditional techniques, and variations across provinces.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FR-CULTURE-001: System shall maintain curated dish database</w:t>
      </w:r>
    </w:p>
    <w:p>
      <w:pPr>
        <w:pStyle w:val="Normal"/>
      </w:pPr>
      <w:r>
        <w:t>200+ traditional Pakistani dishes (MVP → V1 expansion)</w:t>
      </w:r>
    </w:p>
    <w:p>
      <w:pPr>
        <w:pStyle w:val="Normal"/>
      </w:pPr>
      <w:r>
        <w:t>Regional classifications: Punjabi, Sindhi, Pashtun, Balochi, Kashmiri</w:t>
      </w:r>
    </w:p>
    <w:p>
      <w:pPr>
        <w:pStyle w:val="Normal"/>
      </w:pPr>
      <w:r>
        <w:t>Sub-regional variations (Lahori, Karachi, Peshawari, etc.)</w:t>
      </w:r>
    </w:p>
    <w:p>
      <w:pPr>
        <w:pStyle w:val="Normal"/>
      </w:pPr>
      <w:r>
        <w:t>Seasonal dishes (Ramadan specials, winter foods, etc.)</w:t>
      </w:r>
    </w:p>
    <w:p>
      <w:pPr>
        <w:pStyle w:val="Normal"/>
      </w:pPr>
      <w:r>
        <w:t>Occasion-based dishes (Eid, weddings, family gatherings)</w:t>
      </w:r>
    </w:p>
    <w:p>
      <w:pPr>
        <w:pStyle w:val="Normal"/>
      </w:pPr>
      <w:r>
        <w:t>FR-CULTURE-002: Each dish shall include cultural metadata</w:t>
      </w:r>
    </w:p>
    <w:p>
      <w:pPr>
        <w:pStyle w:val="Normal"/>
      </w:pPr>
      <w:r>
        <w:t>Origin story / historical background</w:t>
      </w:r>
    </w:p>
    <w:p>
      <w:pPr>
        <w:pStyle w:val="Normal"/>
      </w:pPr>
      <w:r>
        <w:t>Regional significance</w:t>
      </w:r>
    </w:p>
    <w:p>
      <w:pPr>
        <w:pStyle w:val="Normal"/>
      </w:pPr>
      <w:r>
        <w:t>Traditional serving occasions</w:t>
      </w:r>
    </w:p>
    <w:p>
      <w:pPr>
        <w:pStyle w:val="Normal"/>
      </w:pPr>
      <w:r>
        <w:t>Cultural eating customs</w:t>
      </w:r>
    </w:p>
    <w:p>
      <w:pPr>
        <w:pStyle w:val="Normal"/>
      </w:pPr>
      <w:r>
        <w:t>Family variations/secrets</w:t>
      </w:r>
    </w:p>
    <w:p>
      <w:pPr>
        <w:pStyle w:val="Normal"/>
      </w:pPr>
      <w:r>
        <w:t>FR-CULTURE-003: System shall provide authentic cooking techniques</w:t>
      </w:r>
    </w:p>
    <w:p>
      <w:pPr>
        <w:pStyle w:val="Normal"/>
      </w:pPr>
      <w:r>
        <w:t>Traditional methods (dum, bhunao, tarka, etc.)</w:t>
      </w:r>
    </w:p>
    <w:p>
      <w:pPr>
        <w:pStyle w:val="Normal"/>
      </w:pPr>
      <w:r>
        <w:t>Essential equipment (karahi, pressure cooker, tandoor alternatives)</w:t>
      </w:r>
    </w:p>
    <w:p>
      <w:pPr>
        <w:pStyle w:val="Normal"/>
      </w:pPr>
      <w:r>
        <w:t>Common mistakes to avoid</w:t>
      </w:r>
    </w:p>
    <w:p>
      <w:pPr>
        <w:pStyle w:val="Normal"/>
      </w:pPr>
      <w:r>
        <w:t>Professional chef tips</w:t>
      </w:r>
    </w:p>
    <w:p>
      <w:pPr>
        <w:pStyle w:val="Normal"/>
      </w:pPr>
      <w:r>
        <w:t>Grandmother's wisdom ("dadi ke nuske")</w:t>
      </w:r>
    </w:p>
    <w:p>
      <w:pPr>
        <w:pStyle w:val="Normal"/>
      </w:pPr>
      <w:r>
        <w:t>FR-CULTURE-004: System shall support dish exploration</w:t>
      </w:r>
    </w:p>
    <w:p>
      <w:pPr>
        <w:pStyle w:val="Normal"/>
      </w:pPr>
      <w:r>
        <w:t>Browse by region</w:t>
      </w:r>
    </w:p>
    <w:p>
      <w:pPr>
        <w:pStyle w:val="Normal"/>
      </w:pPr>
      <w:r>
        <w:t>Browse by occasion (Eid, wedding, everyday)</w:t>
      </w:r>
    </w:p>
    <w:p>
      <w:pPr>
        <w:pStyle w:val="Normal"/>
      </w:pPr>
      <w:r>
        <w:t>Browse by season</w:t>
      </w:r>
    </w:p>
    <w:p>
      <w:pPr>
        <w:pStyle w:val="Normal"/>
      </w:pPr>
      <w:r>
        <w:t>Browse by difficulty</w:t>
      </w:r>
    </w:p>
    <w:p>
      <w:pPr>
        <w:pStyle w:val="Normal"/>
      </w:pPr>
      <w:r>
        <w:t>"Discover" feature: Random authentic dish daily</w:t>
      </w:r>
    </w:p>
    <w:p>
      <w:pPr>
        <w:pStyle w:val="Normal"/>
      </w:pPr>
      <w:r>
        <w:t>FR-CULTURE-005: System shall validate AI suggestions against cultural standards</w:t>
      </w:r>
    </w:p>
    <w:p>
      <w:pPr>
        <w:pStyle w:val="Normal"/>
      </w:pPr>
      <w:r>
        <w:t>AI-generated recipes checked against curated database</w:t>
      </w:r>
    </w:p>
    <w:p>
      <w:pPr>
        <w:pStyle w:val="Normal"/>
      </w:pPr>
      <w:r>
        <w:t>Flag deviations from authentic preparation</w:t>
      </w:r>
    </w:p>
    <w:p>
      <w:pPr>
        <w:pStyle w:val="Normal"/>
      </w:pPr>
      <w:r>
        <w:t>Suggest corrections to maintain authenticity</w:t>
      </w:r>
    </w:p>
    <w:p>
      <w:pPr>
        <w:pStyle w:val="Normal"/>
      </w:pPr>
      <w:r>
        <w:t>User can choose: Authentic vs Quick/Modern version</w:t>
      </w:r>
    </w:p>
    <w:p>
      <w:pPr>
        <w:pStyle w:val="Normal"/>
      </w:pPr>
      <w:r>
        <w:t>FR-CULTURE-006: System shall include ingredient authenticity notes</w:t>
      </w:r>
    </w:p>
    <w:p>
      <w:pPr>
        <w:pStyle w:val="Normal"/>
      </w:pPr>
      <w:r>
        <w:t>Specify traditional ingredients vs acceptable substitutes</w:t>
      </w:r>
    </w:p>
    <w:p>
      <w:pPr>
        <w:pStyle w:val="Normal"/>
      </w:pPr>
      <w:r>
        <w:t>Note when substitute changes authenticity</w:t>
      </w:r>
    </w:p>
    <w:p>
      <w:pPr>
        <w:pStyle w:val="Normal"/>
      </w:pPr>
      <w:r>
        <w:t>Example: "Traditional Nihari uses bone marrow, but beef shank works"</w:t>
      </w:r>
    </w:p>
    <w:p>
      <w:pPr>
        <w:pStyle w:val="Normal"/>
      </w:pPr>
      <w:r>
        <w:t>Regional ingredient preferences (Sindhi vs Punjabi spice blends)</w:t>
      </w:r>
    </w:p>
    <w:p>
      <w:pPr>
        <w:pStyle w:val="Normal"/>
      </w:pPr>
      <w:r>
        <w:t>FR-CULTURE-007: System shall provide bilingual content (English + Urdu)</w:t>
      </w:r>
    </w:p>
    <w:p>
      <w:pPr>
        <w:pStyle w:val="Normal"/>
      </w:pPr>
      <w:r>
        <w:t>Dish names in both scripts</w:t>
      </w:r>
    </w:p>
    <w:p>
      <w:pPr>
        <w:pStyle w:val="Normal"/>
      </w:pPr>
      <w:r>
        <w:t>Ingredient names in Urdu</w:t>
      </w:r>
    </w:p>
    <w:p>
      <w:pPr>
        <w:pStyle w:val="Normal"/>
      </w:pPr>
      <w:r>
        <w:t>Cooking terms in Urdu</w:t>
      </w:r>
    </w:p>
    <w:p>
      <w:pPr>
        <w:pStyle w:val="Normal"/>
      </w:pPr>
      <w:r>
        <w:t>Cultural notes in both languages</w:t>
      </w:r>
    </w:p>
    <w:p>
      <w:pPr>
        <w:pStyle w:val="Normal"/>
      </w:pPr>
      <w:r>
        <w:t>FR-CULTURE-008: System shall track user's cultural cooking journey</w:t>
      </w:r>
    </w:p>
    <w:p>
      <w:pPr>
        <w:pStyle w:val="Normal"/>
      </w:pPr>
      <w:r>
        <w:t>Badge system: "Mastered 10 Punjabi dishes"</w:t>
      </w:r>
    </w:p>
    <w:p>
      <w:pPr>
        <w:pStyle w:val="Normal"/>
      </w:pPr>
      <w:r>
        <w:t>Regional cuisine percentage (40% Punjabi, 30% Sindhi, etc.)</w:t>
      </w:r>
    </w:p>
    <w:p>
      <w:pPr>
        <w:pStyle w:val="Normal"/>
      </w:pPr>
      <w:r>
        <w:t>Encourage exploration of other regions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NFR-CULTURE-001: Cultural database must be reviewed by Pakistani culinary experts</w:t>
      </w:r>
    </w:p>
    <w:p>
      <w:pPr>
        <w:pStyle w:val="Normal"/>
      </w:pPr>
      <w:r>
        <w:t>NFR-CULTURE-002: Content must respect cultural sensitivities and avoid stereotypes</w:t>
      </w:r>
    </w:p>
    <w:p>
      <w:pPr>
        <w:pStyle w:val="Normal"/>
      </w:pPr>
      <w:r>
        <w:t>NFR-CULTURE-003: Urdu text must render correctly on all devices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UI-CULTURE-001: Cultural dishes home screen</w:t>
      </w:r>
    </w:p>
    <w:p>
      <w:pPr>
        <w:pStyle w:val="Normal"/>
      </w:pPr>
      <w:r>
        <w:t>Featured dish of the day (large hero card)</w:t>
      </w:r>
    </w:p>
    <w:p>
      <w:pPr>
        <w:pStyle w:val="Normal"/>
      </w:pPr>
      <w:r>
        <w:t>Browse by region (map of Pakistan with clickable regions)</w:t>
      </w:r>
    </w:p>
    <w:p>
      <w:pPr>
        <w:pStyle w:val="Normal"/>
      </w:pPr>
      <w:r>
        <w:t>Category cards: Ramadan Specials, Street Food, Home Comfort, Festive</w:t>
      </w:r>
    </w:p>
    <w:p>
      <w:pPr>
        <w:pStyle w:val="Normal"/>
      </w:pPr>
      <w:r>
        <w:t>Search with filters</w:t>
      </w:r>
    </w:p>
    <w:p>
      <w:pPr>
        <w:pStyle w:val="Normal"/>
      </w:pPr>
      <w:r>
        <w:t>UI-CULTURE-002: Regional cuisine screen</w:t>
      </w:r>
    </w:p>
    <w:p>
      <w:pPr>
        <w:pStyle w:val="Normal"/>
      </w:pPr>
      <w:r>
        <w:t>Region header with map/flag</w:t>
      </w:r>
    </w:p>
    <w:p>
      <w:pPr>
        <w:pStyle w:val="Normal"/>
      </w:pPr>
      <w:r>
        <w:t>Brief description of regional cuisine characteristics</w:t>
      </w:r>
    </w:p>
    <w:p>
      <w:pPr>
        <w:pStyle w:val="Normal"/>
      </w:pPr>
      <w:r>
        <w:t>Grid of dishes from that region</w:t>
      </w:r>
    </w:p>
    <w:p>
      <w:pPr>
        <w:pStyle w:val="Normal"/>
      </w:pPr>
      <w:r>
        <w:t>Filter: Beginner-friendly, Quick (&lt;60 min), Advanced</w:t>
      </w:r>
    </w:p>
    <w:p>
      <w:pPr>
        <w:pStyle w:val="Normal"/>
      </w:pPr>
      <w:r>
        <w:t>UI-CULTURE-003: Cultural dish detail</w:t>
      </w:r>
    </w:p>
    <w:p>
      <w:pPr>
        <w:pStyle w:val="Normal"/>
      </w:pPr>
      <w:r>
        <w:t>Dish name (Urdu + English)</w:t>
      </w:r>
    </w:p>
    <w:p>
      <w:pPr>
        <w:pStyle w:val="Normal"/>
      </w:pPr>
      <w:r>
        <w:t>Region badge</w:t>
      </w:r>
    </w:p>
    <w:p>
      <w:pPr>
        <w:pStyle w:val="Normal"/>
      </w:pPr>
      <w:r>
        <w:t>Cultural context section (expandable)</w:t>
      </w:r>
    </w:p>
    <w:p>
      <w:pPr>
        <w:pStyle w:val="Normal"/>
      </w:pPr>
      <w:r>
        <w:t>Origin story (2-3 paragraphs)</w:t>
      </w:r>
    </w:p>
    <w:p>
      <w:pPr>
        <w:pStyle w:val="Normal"/>
      </w:pPr>
      <w:r>
        <w:t>When it's traditionally served</w:t>
      </w:r>
    </w:p>
    <w:p>
      <w:pPr>
        <w:pStyle w:val="Normal"/>
      </w:pPr>
      <w:r>
        <w:t>Regional variations</w:t>
      </w:r>
    </w:p>
    <w:p>
      <w:pPr>
        <w:pStyle w:val="Normal"/>
      </w:pPr>
      <w:r>
        <w:t>Authenticity level: Traditional, Modern Adaptation, Fusion</w:t>
      </w:r>
    </w:p>
    <w:p>
      <w:pPr>
        <w:pStyle w:val="Normal"/>
      </w:pPr>
      <w:r>
        <w:t>"Cook Authentic Version" vs "Cook Quick Version" buttons</w:t>
      </w:r>
    </w:p>
    <w:p>
      <w:pPr>
        <w:pStyle w:val="Normal"/>
      </w:pPr>
      <w:r>
        <w:t>UI-CULTURE-004: Cooking technique library</w:t>
      </w:r>
    </w:p>
    <w:p>
      <w:pPr>
        <w:pStyle w:val="Normal"/>
      </w:pPr>
      <w:r>
        <w:t>Video tutorials for key techniques (V2)</w:t>
      </w:r>
    </w:p>
    <w:p>
      <w:pPr>
        <w:pStyle w:val="Normal"/>
      </w:pPr>
      <w:r>
        <w:t>Step-by-step photo guides (V1)</w:t>
      </w:r>
    </w:p>
    <w:p>
      <w:pPr>
        <w:pStyle w:val="Normal"/>
      </w:pPr>
      <w:r>
        <w:t>Techniques: Dum cooking, Perfect bhunao, Tarka timing, etc.</w:t>
      </w:r>
    </w:p>
    <w:p>
      <w:pPr>
        <w:pStyle w:val="Normal"/>
      </w:pPr>
      <w:r>
        <w:t>Quiz: Test your technique knowledge</w:t>
      </w:r>
    </w:p>
    <w:p>
      <w:pPr>
        <w:pStyle w:val="Normal"/>
      </w:pPr>
      <w:r>
        <w:t>UI-CULTURE-005: Cultural achievements</w:t>
      </w:r>
    </w:p>
    <w:p>
      <w:pPr>
        <w:pStyle w:val="Normal"/>
      </w:pPr>
      <w:r>
        <w:t>Profile section: "Cultural Explorer"</w:t>
      </w:r>
    </w:p>
    <w:p>
      <w:pPr>
        <w:pStyle w:val="Normal"/>
      </w:pPr>
      <w:r>
        <w:t>Map showing regions mastered</w:t>
      </w:r>
    </w:p>
    <w:p>
      <w:pPr>
        <w:pStyle w:val="Normal"/>
      </w:pPr>
      <w:r>
        <w:t>Badges earned</w:t>
      </w:r>
    </w:p>
    <w:p>
      <w:pPr>
        <w:pStyle w:val="Normal"/>
      </w:pPr>
      <w:r>
        <w:t>Favorite regional cuisine</w:t>
      </w:r>
    </w:p>
    <w:p>
      <w:pPr>
        <w:pStyle w:val="Normal"/>
      </w:pPr>
      <w:r>
        <w:t>"Cook a dish from each region" challenge</w:t>
      </w:r>
    </w:p>
    <w:p>
      <w:pPr>
        <w:pStyle w:val="Normal"/>
      </w:pPr>
      <w:r>
        <w:t>Cultural Dish Database Schema:</w:t>
      </w:r>
    </w:p>
    <w:p>
      <w:pPr>
        <w:pStyle w:val="Normal"/>
      </w:pPr>
      <w:r>
        <w:t>interface CulturalDish {</w:t>
      </w:r>
    </w:p>
    <w:p>
      <w:pPr>
        <w:pStyle w:val="Normal"/>
      </w:pPr>
      <w:r>
        <w:t>id: string;</w:t>
      </w:r>
    </w:p>
    <w:p>
      <w:pPr>
        <w:pStyle w:val="Normal"/>
      </w:pPr>
      <w:r>
        <w:t>name: {</w:t>
      </w:r>
    </w:p>
    <w:p>
      <w:pPr>
        <w:pStyle w:val="Normal"/>
      </w:pPr>
      <w:r>
        <w:t>english: string;</w:t>
      </w:r>
    </w:p>
    <w:p>
      <w:pPr>
        <w:pStyle w:val="Normal"/>
      </w:pPr>
      <w:r>
        <w:t>urdu: string;</w:t>
      </w:r>
    </w:p>
    <w:p>
      <w:pPr>
        <w:pStyle w:val="Normal"/>
      </w:pPr>
      <w:r>
        <w:t>romanized: string; // "Nihari", "Biryani"</w:t>
      </w:r>
    </w:p>
    <w:p>
      <w:pPr>
        <w:pStyle w:val="Normal"/>
      </w:pPr>
      <w:r>
        <w:t>};</w:t>
      </w:r>
    </w:p>
    <w:p>
      <w:pPr>
        <w:pStyle w:val="Normal"/>
      </w:pPr>
      <w:r>
        <w:t>region: "punjab" | "sindh" | "kpk" | "balochistan" | "kashmir" | "gilgit_baltistan";</w:t>
      </w:r>
    </w:p>
    <w:p>
      <w:pPr>
        <w:pStyle w:val="Normal"/>
      </w:pPr>
      <w:r>
        <w:t>subRegion?: string; // "Lahore", "Karachi", "Peshawar"</w:t>
      </w:r>
    </w:p>
    <w:p/>
    <w:p>
      <w:pPr>
        <w:pStyle w:val="Normal"/>
      </w:pPr>
      <w:r>
        <w:t>category: "main_course" | "bread" | "rice" | "dessert" | "snack" | "beverage";</w:t>
      </w:r>
    </w:p>
    <w:p>
      <w:pPr>
        <w:pStyle w:val="Normal"/>
      </w:pPr>
      <w:r>
        <w:t>occasion: "everyday" | "ramadan" | "eid" | "wedding" | "special";</w:t>
      </w:r>
    </w:p>
    <w:p>
      <w:pPr>
        <w:pStyle w:val="Normal"/>
      </w:pPr>
      <w:r>
        <w:t>season?: "summer" | "winter" | "all_season";</w:t>
      </w:r>
    </w:p>
    <w:p/>
    <w:p>
      <w:pPr>
        <w:pStyle w:val="Normal"/>
      </w:pPr>
      <w:r>
        <w:t>culturalContext: {</w:t>
      </w:r>
    </w:p>
    <w:p>
      <w:pPr>
        <w:pStyle w:val="Normal"/>
      </w:pPr>
      <w:r>
        <w:t>origin: string; // Historical background</w:t>
      </w:r>
    </w:p>
    <w:p>
      <w:pPr>
        <w:pStyle w:val="Normal"/>
      </w:pPr>
      <w:r>
        <w:t>significance: string; // Why it's important</w:t>
      </w:r>
    </w:p>
    <w:p>
      <w:pPr>
        <w:pStyle w:val="Normal"/>
      </w:pPr>
      <w:r>
        <w:t>traditions: string; // How it's traditionally served</w:t>
      </w:r>
    </w:p>
    <w:p>
      <w:pPr>
        <w:pStyle w:val="Normal"/>
      </w:pPr>
      <w:r>
        <w:t>regionalVariations: Array&lt;{</w:t>
      </w:r>
    </w:p>
    <w:p>
      <w:pPr>
        <w:pStyle w:val="Normal"/>
      </w:pPr>
      <w:r>
        <w:t>region: string;</w:t>
      </w:r>
    </w:p>
    <w:p>
      <w:pPr>
        <w:pStyle w:val="Normal"/>
      </w:pPr>
      <w:r>
        <w:t>difference: string;</w:t>
      </w:r>
    </w:p>
    <w:p>
      <w:pPr>
        <w:pStyle w:val="Normal"/>
      </w:pPr>
      <w:r>
        <w:t>}&gt;;</w:t>
      </w:r>
    </w:p>
    <w:p>
      <w:pPr>
        <w:pStyle w:val="Normal"/>
      </w:pPr>
      <w:r>
        <w:t>};</w:t>
      </w:r>
    </w:p>
    <w:p/>
    <w:p>
      <w:pPr>
        <w:pStyle w:val="Normal"/>
      </w:pPr>
      <w:r>
        <w:t>authenticity: {</w:t>
      </w:r>
    </w:p>
    <w:p>
      <w:pPr>
        <w:pStyle w:val="Normal"/>
      </w:pPr>
      <w:r>
        <w:t>essentialIngredients: string[]; // Cannot substitute</w:t>
      </w:r>
    </w:p>
    <w:p>
      <w:pPr>
        <w:pStyle w:val="Normal"/>
      </w:pPr>
      <w:r>
        <w:t>essentialTechniques: string[]; // Must follow for authenticity</w:t>
      </w:r>
    </w:p>
    <w:p>
      <w:pPr>
        <w:pStyle w:val="Normal"/>
      </w:pPr>
      <w:r>
        <w:t>commonMistakes: string[];</w:t>
      </w:r>
    </w:p>
    <w:p>
      <w:pPr>
        <w:pStyle w:val="Normal"/>
      </w:pPr>
      <w:r>
        <w:t>expertTips: string[];</w:t>
      </w:r>
    </w:p>
    <w:p>
      <w:pPr>
        <w:pStyle w:val="Normal"/>
      </w:pPr>
      <w:r>
        <w:t>};</w:t>
      </w:r>
    </w:p>
    <w:p/>
    <w:p>
      <w:pPr>
        <w:pStyle w:val="Normal"/>
      </w:pPr>
      <w:r>
        <w:t>difficulty: "beginner" | "intermediate" | "advanced";</w:t>
      </w:r>
    </w:p>
    <w:p>
      <w:pPr>
        <w:pStyle w:val="Normal"/>
      </w:pPr>
      <w:r>
        <w:t>cookingTime: number; // minutes</w:t>
      </w:r>
    </w:p>
    <w:p>
      <w:pPr>
        <w:pStyle w:val="Normal"/>
      </w:pPr>
      <w:r>
        <w:t>prepTime: number;</w:t>
      </w:r>
    </w:p>
    <w:p>
      <w:pPr>
        <w:pStyle w:val="Normal"/>
      </w:pPr>
      <w:r>
        <w:t>servings: string;</w:t>
      </w:r>
    </w:p>
    <w:p/>
    <w:p>
      <w:pPr>
        <w:pStyle w:val="Normal"/>
      </w:pPr>
      <w:r>
        <w:t>ingredients: Array&lt;{</w:t>
      </w:r>
    </w:p>
    <w:p>
      <w:pPr>
        <w:pStyle w:val="Normal"/>
      </w:pPr>
      <w:r>
        <w:t>name: { english: string; urdu: string };</w:t>
      </w:r>
    </w:p>
    <w:p>
      <w:pPr>
        <w:pStyle w:val="Normal"/>
      </w:pPr>
      <w:r>
        <w:t>quantity: number;</w:t>
      </w:r>
    </w:p>
    <w:p>
      <w:pPr>
        <w:pStyle w:val="Normal"/>
      </w:pPr>
      <w:r>
        <w:t>unit: string;</w:t>
      </w:r>
    </w:p>
    <w:p>
      <w:pPr>
        <w:pStyle w:val="Normal"/>
      </w:pPr>
      <w:r>
        <w:t>category: string;</w:t>
      </w:r>
    </w:p>
    <w:p>
      <w:pPr>
        <w:pStyle w:val="Normal"/>
      </w:pPr>
      <w:r>
        <w:t>optional: boolean;</w:t>
      </w:r>
    </w:p>
    <w:p>
      <w:pPr>
        <w:pStyle w:val="Normal"/>
      </w:pPr>
      <w:r>
        <w:t>authenticSubstitute?: {</w:t>
      </w:r>
    </w:p>
    <w:p>
      <w:pPr>
        <w:pStyle w:val="Normal"/>
      </w:pPr>
      <w:r>
        <w:t>name: string;</w:t>
      </w:r>
    </w:p>
    <w:p>
      <w:pPr>
        <w:pStyle w:val="Normal"/>
      </w:pPr>
      <w:r>
        <w:t>impact: string;</w:t>
      </w:r>
    </w:p>
    <w:p>
      <w:pPr>
        <w:pStyle w:val="Normal"/>
      </w:pPr>
      <w:r>
        <w:t>};</w:t>
      </w:r>
    </w:p>
    <w:p>
      <w:pPr>
        <w:pStyle w:val="Normal"/>
      </w:pPr>
      <w:r>
        <w:t>}&gt;;</w:t>
      </w:r>
    </w:p>
    <w:p/>
    <w:p>
      <w:pPr>
        <w:pStyle w:val="Normal"/>
      </w:pPr>
      <w:r>
        <w:t>steps: Array&lt;{</w:t>
      </w:r>
    </w:p>
    <w:p>
      <w:pPr>
        <w:pStyle w:val="Normal"/>
      </w:pPr>
      <w:r>
        <w:t>number: number;</w:t>
      </w:r>
    </w:p>
    <w:p>
      <w:pPr>
        <w:pStyle w:val="Normal"/>
      </w:pPr>
      <w:r>
        <w:t>instruction: { english: string; urdu: string };</w:t>
      </w:r>
    </w:p>
    <w:p>
      <w:pPr>
        <w:pStyle w:val="Normal"/>
      </w:pPr>
      <w:r>
        <w:t>technique?: string;</w:t>
      </w:r>
    </w:p>
    <w:p>
      <w:pPr>
        <w:pStyle w:val="Normal"/>
      </w:pPr>
      <w:r>
        <w:t>timeMinutes: number;</w:t>
      </w:r>
    </w:p>
    <w:p>
      <w:pPr>
        <w:pStyle w:val="Normal"/>
      </w:pPr>
      <w:r>
        <w:t>imageUrl?: string;</w:t>
      </w:r>
    </w:p>
    <w:p>
      <w:pPr>
        <w:pStyle w:val="Normal"/>
      </w:pPr>
      <w:r>
        <w:t>}&gt;;</w:t>
      </w:r>
    </w:p>
    <w:p/>
    <w:p>
      <w:pPr>
        <w:pStyle w:val="Normal"/>
      </w:pPr>
      <w:r>
        <w:t>servingSuggestions: {</w:t>
      </w:r>
    </w:p>
    <w:p>
      <w:pPr>
        <w:pStyle w:val="Normal"/>
      </w:pPr>
      <w:r>
        <w:t>english: string;</w:t>
      </w:r>
    </w:p>
    <w:p>
      <w:pPr>
        <w:pStyle w:val="Normal"/>
      </w:pPr>
      <w:r>
        <w:t>urdu: string;</w:t>
      </w:r>
    </w:p>
    <w:p>
      <w:pPr>
        <w:pStyle w:val="Normal"/>
      </w:pPr>
      <w:r>
        <w:t>};</w:t>
      </w:r>
    </w:p>
    <w:p/>
    <w:p>
      <w:pPr>
        <w:pStyle w:val="Normal"/>
      </w:pPr>
      <w:r>
        <w:t>nutritionPer100g: {</w:t>
      </w:r>
    </w:p>
    <w:p>
      <w:pPr>
        <w:pStyle w:val="Normal"/>
      </w:pPr>
      <w:r>
        <w:t>calories: number;</w:t>
      </w:r>
    </w:p>
    <w:p>
      <w:pPr>
        <w:pStyle w:val="Normal"/>
      </w:pPr>
      <w:r>
        <w:t>protein: number;</w:t>
      </w:r>
    </w:p>
    <w:p>
      <w:pPr>
        <w:pStyle w:val="Normal"/>
      </w:pPr>
      <w:r>
        <w:t>carbs: number;</w:t>
      </w:r>
    </w:p>
    <w:p>
      <w:pPr>
        <w:pStyle w:val="Normal"/>
      </w:pPr>
      <w:r>
        <w:t>fat: number;</w:t>
      </w:r>
    </w:p>
    <w:p>
      <w:pPr>
        <w:pStyle w:val="Normal"/>
      </w:pPr>
      <w:r>
        <w:t>};</w:t>
      </w:r>
    </w:p>
    <w:p/>
    <w:p>
      <w:pPr>
        <w:pStyle w:val="Normal"/>
      </w:pPr>
      <w:r>
        <w:t>tags: string[]; // "halal", "spicy", "rich", "comfort_food", "street_food"</w:t>
      </w:r>
    </w:p>
    <w:p/>
    <w:p>
      <w:pPr>
        <w:pStyle w:val="Normal"/>
      </w:pPr>
      <w:r>
        <w:t>expertValidated: boolean;</w:t>
      </w:r>
    </w:p>
    <w:p>
      <w:pPr>
        <w:pStyle w:val="Normal"/>
      </w:pPr>
      <w:r>
        <w:t>validatedBy?: string; // Name of culinary expert</w:t>
      </w:r>
    </w:p>
    <w:p>
      <w:pPr>
        <w:pStyle w:val="Normal"/>
      </w:pPr>
      <w:r>
        <w:t>validationDate?: string;</w:t>
      </w:r>
    </w:p>
    <w:p/>
    <w:p>
      <w:pPr>
        <w:pStyle w:val="Normal"/>
      </w:pPr>
      <w:r>
        <w:t>userRatings: {</w:t>
      </w:r>
    </w:p>
    <w:p>
      <w:pPr>
        <w:pStyle w:val="Normal"/>
      </w:pPr>
      <w:r>
        <w:t>averageRating: number;</w:t>
      </w:r>
    </w:p>
    <w:p>
      <w:pPr>
        <w:pStyle w:val="Normal"/>
      </w:pPr>
      <w:r>
        <w:t>totalRatings: number;</w:t>
      </w:r>
    </w:p>
    <w:p>
      <w:pPr>
        <w:pStyle w:val="Normal"/>
      </w:pPr>
      <w:r>
        <w:t>authenticityRating: number; // How authentic users found it</w:t>
      </w:r>
    </w:p>
    <w:p>
      <w:pPr>
        <w:pStyle w:val="Normal"/>
      </w:pPr>
      <w:r>
        <w:t>};</w:t>
      </w:r>
    </w:p>
    <w:p>
      <w:pPr>
        <w:pStyle w:val="Normal"/>
      </w:pPr>
      <w:r>
        <w:t>}</w:t>
      </w:r>
    </w:p>
    <w:p/>
    <w:p/>
    <w:p/>
    <w:p/>
    <w:p/>
    <w:p/>
    <w:p/>
    <w:p/>
    <w:p>
      <w:pPr>
        <w:pStyle w:val="Normal"/>
      </w:pPr>
      <w:r>
        <w:t>GET /api/cultural/dishes</w:t>
      </w:r>
    </w:p>
    <w:p>
      <w:pPr>
        <w:pStyle w:val="Normal"/>
      </w:pPr>
      <w:r>
        <w:t>Query: ?region=punjab&amp;occasion=everyday&amp;difficulty=intermediate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"dishes": [</w:t>
      </w:r>
    </w:p>
    <w:p>
      <w:pPr>
        <w:pStyle w:val="Normal"/>
      </w:pPr>
      <w:r>
        <w:t>{</w:t>
      </w:r>
    </w:p>
    <w:p>
      <w:pPr>
        <w:pStyle w:val="Normal"/>
      </w:pPr>
      <w:r>
        <w:t>5.6.2 Cultural Recipe Validation</w:t>
      </w:r>
    </w:p>
    <w:p>
      <w:pPr>
        <w:pStyle w:val="Normal"/>
      </w:pPr>
      <w:r>
        <w:t>Feature ID: CULTURE-002</w:t>
        <w:br/>
        <w:t>Priority: Medium (P2)</w:t>
        <w:br/>
        <w:t>Status: V1</w:t>
      </w:r>
    </w:p>
    <w:p>
      <w:pPr>
        <w:pStyle w:val="Normal"/>
      </w:pPr>
      <w:r>
        <w:t>Description: AI-generated recipes are automatically validated against cultural standards to ensure authenticity.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FR-CULTURE-009: System shall validate AI recipes against cultural database</w:t>
      </w:r>
    </w:p>
    <w:p>
      <w:pPr>
        <w:pStyle w:val="Normal"/>
      </w:pPr>
      <w:r>
        <w:t>Check if dish name matches known cultural dish</w:t>
      </w:r>
    </w:p>
    <w:p>
      <w:pPr>
        <w:pStyle w:val="Normal"/>
      </w:pPr>
      <w:r>
        <w:t>Compare ingredients against essential ingredients list</w:t>
      </w:r>
    </w:p>
    <w:p>
      <w:pPr>
        <w:pStyle w:val="Normal"/>
      </w:pPr>
      <w:r>
        <w:t>Verify cooking techniques match traditional methods</w:t>
      </w:r>
    </w:p>
    <w:p>
      <w:pPr>
        <w:pStyle w:val="Normal"/>
      </w:pPr>
      <w:r>
        <w:t>Flag significant deviations</w:t>
      </w:r>
    </w:p>
    <w:p>
      <w:pPr>
        <w:pStyle w:val="Normal"/>
      </w:pPr>
      <w:r>
        <w:t>FR-CULTURE-010: System shall provide authenticity scoring</w:t>
      </w:r>
    </w:p>
    <w:p>
      <w:pPr>
        <w:pStyle w:val="Normal"/>
      </w:pPr>
      <w:r>
        <w:t>100%: Perfect match with traditional recipe</w:t>
      </w:r>
    </w:p>
    <w:p>
      <w:pPr>
        <w:pStyle w:val="Normal"/>
      </w:pPr>
      <w:r>
        <w:t>80-99%: Highly authentic with minor variations</w:t>
      </w:r>
    </w:p>
    <w:p>
      <w:pPr>
        <w:pStyle w:val="Normal"/>
      </w:pPr>
      <w:r>
        <w:t>60-79%: Acceptable with some modern adaptations</w:t>
      </w:r>
    </w:p>
    <w:p>
      <w:pPr>
        <w:pStyle w:val="Normal"/>
      </w:pPr>
      <w:r>
        <w:t>&lt;60%: Significant deviations, label as "fusion" or "modern"</w:t>
      </w:r>
    </w:p>
    <w:p>
      <w:pPr>
        <w:pStyle w:val="Normal"/>
      </w:pPr>
      <w:r>
        <w:t>FR-CULTURE-011: System shall warn users of cultural deviations</w:t>
      </w:r>
    </w:p>
    <w:p>
      <w:pPr>
        <w:pStyle w:val="Normal"/>
      </w:pPr>
      <w:r>
        <w:t>"This recipe uses shortcuts not traditional to authentic Nihari"</w:t>
      </w:r>
    </w:p>
    <w:p>
      <w:pPr>
        <w:pStyle w:val="Normal"/>
      </w:pPr>
      <w:r>
        <w:t>Offer choice: "Cook authentic version" vs "Continue with quick version"</w:t>
      </w:r>
    </w:p>
    <w:p>
      <w:pPr>
        <w:pStyle w:val="Normal"/>
      </w:pPr>
      <w:r>
        <w:t>Explain what's different</w:t>
      </w:r>
    </w:p>
    <w:p>
      <w:pPr>
        <w:pStyle w:val="Normal"/>
      </w:pPr>
      <w:r>
        <w:t>FR-CULTURE-012: System shall learn from expert feedback</w:t>
      </w:r>
    </w:p>
    <w:p>
      <w:pPr>
        <w:pStyle w:val="Normal"/>
      </w:pPr>
      <w:r>
        <w:t>Allow culinary experts to review AI recipes</w:t>
      </w:r>
    </w:p>
    <w:p>
      <w:pPr>
        <w:pStyle w:val="Normal"/>
      </w:pPr>
      <w:r>
        <w:t>Flag errors for retraining</w:t>
      </w:r>
    </w:p>
    <w:p>
      <w:pPr>
        <w:pStyle w:val="Normal"/>
      </w:pPr>
      <w:r>
        <w:t>Build corpus of validated recipes</w:t>
      </w:r>
    </w:p>
    <w:p/>
    <w:p>
      <w:pPr>
        <w:pStyle w:val="Normal"/>
      </w:pPr>
      <w:r>
        <w:t>5.7 Urdu Language Support</w:t>
      </w:r>
    </w:p>
    <w:p>
      <w:pPr>
        <w:pStyle w:val="Normal"/>
      </w:pPr>
      <w:r>
        <w:t>5.7.1 Complete Urdu Localization</w:t>
      </w:r>
    </w:p>
    <w:p>
      <w:pPr>
        <w:pStyle w:val="Normal"/>
      </w:pPr>
      <w:r>
        <w:t>Feature ID: LANG-001</w:t>
        <w:br/>
        <w:t>Priority: High (P1)</w:t>
        <w:br/>
        <w:t>Status: V1 (Week 13-15)</w:t>
      </w:r>
    </w:p>
    <w:p>
      <w:pPr>
        <w:pStyle w:val="Normal"/>
      </w:pPr>
      <w:r>
        <w:t>Description: Full Urdu language support throughout the app for users who prefer Urdu over English.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FR-LANG-001: System shall support language switching</w:t>
      </w:r>
    </w:p>
    <w:p>
      <w:pPr>
        <w:pStyle w:val="Normal"/>
      </w:pPr>
      <w:r>
        <w:t>Language selector in Settings</w:t>
      </w:r>
    </w:p>
    <w:p>
      <w:pPr>
        <w:pStyle w:val="Normal"/>
      </w:pPr>
      <w:r>
        <w:t>Options: English, Urdu, Auto (device language)</w:t>
      </w:r>
    </w:p>
    <w:p>
      <w:pPr>
        <w:pStyle w:val="Normal"/>
      </w:pPr>
      <w:r>
        <w:t>Applies to entire app interface</w:t>
      </w:r>
    </w:p>
    <w:p>
      <w:pPr>
        <w:pStyle w:val="Normal"/>
      </w:pPr>
      <w:r>
        <w:t>Persists across sessions</w:t>
      </w:r>
    </w:p>
    <w:p>
      <w:pPr>
        <w:pStyle w:val="Normal"/>
      </w:pPr>
      <w:r>
        <w:t>FR-LANG-002: System shall provide Urdu translations for all UI</w:t>
      </w:r>
    </w:p>
    <w:p>
      <w:pPr>
        <w:pStyle w:val="Normal"/>
      </w:pPr>
      <w:r>
        <w:t>All screens, buttons, labels, messages</w:t>
      </w:r>
    </w:p>
    <w:p>
      <w:pPr>
        <w:pStyle w:val="Normal"/>
      </w:pPr>
      <w:r>
        <w:t>Error messages</w:t>
      </w:r>
    </w:p>
    <w:p>
      <w:pPr>
        <w:pStyle w:val="Normal"/>
      </w:pPr>
      <w:r>
        <w:t>Onboarding flow</w:t>
      </w:r>
    </w:p>
    <w:p>
      <w:pPr>
        <w:pStyle w:val="Normal"/>
      </w:pPr>
      <w:r>
        <w:t>Settings</w:t>
      </w:r>
    </w:p>
    <w:p>
      <w:pPr>
        <w:pStyle w:val="Normal"/>
      </w:pPr>
      <w:r>
        <w:t>Professionally translated (not machine translation)</w:t>
      </w:r>
    </w:p>
    <w:p>
      <w:pPr>
        <w:pStyle w:val="Normal"/>
      </w:pPr>
      <w:r>
        <w:t>FR-LANG-003: System shall display ingredient names in Urdu</w:t>
      </w:r>
    </w:p>
    <w:p>
      <w:pPr>
        <w:pStyle w:val="Normal"/>
      </w:pPr>
      <w:r>
        <w:t>Database of 500+ ingredients in Urdu script</w:t>
      </w:r>
    </w:p>
    <w:p>
      <w:pPr>
        <w:pStyle w:val="Normal"/>
      </w:pPr>
      <w:r>
        <w:t>Romanized Urdu for search</w:t>
      </w:r>
    </w:p>
    <w:p>
      <w:pPr>
        <w:pStyle w:val="Normal"/>
      </w:pPr>
      <w:r>
        <w:t>Example: "Tamatar" → "ٹماٹر" → "Tomatoes"</w:t>
      </w:r>
    </w:p>
    <w:p>
      <w:pPr>
        <w:pStyle w:val="Normal"/>
      </w:pPr>
      <w:r>
        <w:t>FR-LANG-004: System shall support Urdu text input</w:t>
      </w:r>
    </w:p>
    <w:p>
      <w:pPr>
        <w:pStyle w:val="Normal"/>
      </w:pPr>
      <w:r>
        <w:t>Urdu keyboard support</w:t>
      </w:r>
    </w:p>
    <w:p>
      <w:pPr>
        <w:pStyle w:val="Normal"/>
      </w:pPr>
      <w:r>
        <w:t>Roman Urdu search (phonetic matching)</w:t>
      </w:r>
    </w:p>
    <w:p>
      <w:pPr>
        <w:pStyle w:val="Normal"/>
      </w:pPr>
      <w:r>
        <w:t>Example: Search "murgh" finds "مرغ" (chicken)</w:t>
      </w:r>
    </w:p>
    <w:p>
      <w:pPr>
        <w:pStyle w:val="Normal"/>
      </w:pPr>
      <w:r>
        <w:t>FR-LANG-005: System shall generate recipes in Urdu (Premium)</w:t>
      </w:r>
    </w:p>
    <w:p>
      <w:pPr>
        <w:pStyle w:val="Normal"/>
      </w:pPr>
      <w:r>
        <w:t>AI translates recipe steps to Urdu</w:t>
      </w:r>
    </w:p>
    <w:p>
      <w:pPr>
        <w:pStyle w:val="Normal"/>
      </w:pPr>
      <w:r>
        <w:t>Natural Urdu phrasing (not literal translation)</w:t>
      </w:r>
    </w:p>
    <w:p>
      <w:pPr>
        <w:pStyle w:val="Normal"/>
      </w:pPr>
      <w:r>
        <w:t>Cooking terminology in Urdu</w:t>
      </w:r>
    </w:p>
    <w:p>
      <w:pPr>
        <w:pStyle w:val="Normal"/>
      </w:pPr>
      <w:r>
        <w:t>Culturally appropriate language</w:t>
      </w:r>
    </w:p>
    <w:p>
      <w:pPr>
        <w:pStyle w:val="Normal"/>
      </w:pPr>
      <w:r>
        <w:t>FR-LANG-006: System shall support mixed English-Urdu (code-switching)</w:t>
      </w:r>
    </w:p>
    <w:p>
      <w:pPr>
        <w:pStyle w:val="Normal"/>
      </w:pPr>
      <w:r>
        <w:t>Common in Pakistani communication</w:t>
      </w:r>
    </w:p>
    <w:p>
      <w:pPr>
        <w:pStyle w:val="Normal"/>
      </w:pPr>
      <w:r>
        <w:t>Recognize "2 pyaz aur 3 tamatar"</w:t>
      </w:r>
    </w:p>
    <w:p>
      <w:pPr>
        <w:pStyle w:val="Normal"/>
      </w:pPr>
      <w:r>
        <w:t>AI understands context</w:t>
      </w:r>
    </w:p>
    <w:p>
      <w:pPr>
        <w:pStyle w:val="Normal"/>
      </w:pPr>
      <w:r>
        <w:t>FR-LANG-007: System shall handle right-to-left (RTL) layout</w:t>
      </w:r>
    </w:p>
    <w:p>
      <w:pPr>
        <w:pStyle w:val="Normal"/>
      </w:pPr>
      <w:r>
        <w:t>Proper RTL text rendering</w:t>
      </w:r>
    </w:p>
    <w:p>
      <w:pPr>
        <w:pStyle w:val="Normal"/>
      </w:pPr>
      <w:r>
        <w:t>UI elements mirror appropriately</w:t>
      </w:r>
    </w:p>
    <w:p>
      <w:pPr>
        <w:pStyle w:val="Normal"/>
      </w:pPr>
      <w:r>
        <w:t>Numbers remain left-to-right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NFR-LANG-001: Urdu text must render correctly on all devices (iOS, Android)</w:t>
      </w:r>
    </w:p>
    <w:p>
      <w:pPr>
        <w:pStyle w:val="Normal"/>
      </w:pPr>
      <w:r>
        <w:t>NFR-LANG-002: Font must support Nastaliq script for better readability</w:t>
      </w:r>
    </w:p>
    <w:p>
      <w:pPr>
        <w:pStyle w:val="Normal"/>
      </w:pPr>
      <w:r>
        <w:t>NFR-LANG-003: Translation quality must be verified by native Urdu speakers</w:t>
      </w:r>
    </w:p>
    <w:p>
      <w:pPr>
        <w:pStyle w:val="Normal"/>
      </w:pPr>
      <w:r>
        <w:t>NFR-LANG-004: App size increase due to Urdu support: &lt;5MB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UI-LANG-001: Language selector (Settings)</w:t>
      </w:r>
    </w:p>
    <w:p>
      <w:pPr>
        <w:pStyle w:val="Normal"/>
      </w:pPr>
      <w:r>
        <w:t>Radio buttons: English | اردو | Auto</w:t>
      </w:r>
    </w:p>
    <w:p>
      <w:pPr>
        <w:pStyle w:val="Normal"/>
      </w:pPr>
      <w:r>
        <w:t>Preview of UI in selected language</w:t>
      </w:r>
    </w:p>
    <w:p>
      <w:pPr>
        <w:pStyle w:val="Normal"/>
      </w:pPr>
      <w:r>
        <w:t>Apply button</w:t>
      </w:r>
    </w:p>
    <w:p>
      <w:pPr>
        <w:pStyle w:val="Normal"/>
      </w:pPr>
      <w:r>
        <w:t>Restart app prompt if needed</w:t>
      </w:r>
    </w:p>
    <w:p>
      <w:pPr>
        <w:pStyle w:val="Normal"/>
      </w:pPr>
      <w:r>
        <w:t>UI-LANG-002: Urdu UI adaptations</w:t>
      </w:r>
    </w:p>
    <w:p>
      <w:pPr>
        <w:pStyle w:val="Normal"/>
      </w:pPr>
      <w:r>
        <w:t>Right-aligned text</w:t>
      </w:r>
    </w:p>
    <w:p>
      <w:pPr>
        <w:pStyle w:val="Normal"/>
      </w:pPr>
      <w:r>
        <w:t>Icons flip position (left ↔ right)</w:t>
      </w:r>
    </w:p>
    <w:p>
      <w:pPr>
        <w:pStyle w:val="Normal"/>
      </w:pPr>
      <w:r>
        <w:t>Navigation drawer from right</w:t>
      </w:r>
    </w:p>
    <w:p>
      <w:pPr>
        <w:pStyle w:val="Normal"/>
      </w:pPr>
      <w:r>
        <w:t>Consistent spacing for Urdu script</w:t>
      </w:r>
    </w:p>
    <w:p>
      <w:pPr>
        <w:pStyle w:val="Normal"/>
      </w:pPr>
      <w:r>
        <w:t>UI-LANG-003: Mixed content handling</w:t>
      </w:r>
    </w:p>
    <w:p>
      <w:pPr>
        <w:pStyle w:val="Normal"/>
      </w:pPr>
      <w:r>
        <w:t>Ingredient names: Urdu</w:t>
      </w:r>
    </w:p>
    <w:p>
      <w:pPr>
        <w:pStyle w:val="Normal"/>
      </w:pPr>
      <w:r>
        <w:t>Quantities: English numerals (standard in Pakistan)</w:t>
      </w:r>
    </w:p>
    <w:p>
      <w:pPr>
        <w:pStyle w:val="Normal"/>
      </w:pPr>
      <w:r>
        <w:t>Units: Urdu or English (user preference)</w:t>
      </w:r>
    </w:p>
    <w:p>
      <w:pPr>
        <w:pStyle w:val="Normal"/>
      </w:pPr>
      <w:r>
        <w:t>UI-LANG-004: Font selection</w:t>
      </w:r>
    </w:p>
    <w:p>
      <w:pPr>
        <w:pStyle w:val="Normal"/>
      </w:pPr>
      <w:r>
        <w:t>Use Noto Nastaliq Urdu (Google Fonts)</w:t>
      </w:r>
    </w:p>
    <w:p>
      <w:pPr>
        <w:pStyle w:val="Normal"/>
      </w:pPr>
      <w:r>
        <w:t>Fallback to system Urdu font</w:t>
      </w:r>
    </w:p>
    <w:p>
      <w:pPr>
        <w:pStyle w:val="Normal"/>
      </w:pPr>
      <w:r>
        <w:t>Larger font size for readability (+2px vs English)</w:t>
      </w:r>
    </w:p>
    <w:p>
      <w:pPr>
        <w:pStyle w:val="Normal"/>
      </w:pPr>
      <w:r>
        <w:t>Translation Database Schema:</w:t>
      </w:r>
    </w:p>
    <w:p>
      <w:pPr>
        <w:pStyle w:val="Normal"/>
      </w:pPr>
      <w:r>
        <w:t>interface Translation {</w:t>
      </w:r>
    </w:p>
    <w:p>
      <w:pPr>
        <w:pStyle w:val="Normal"/>
      </w:pPr>
      <w:r>
        <w:t>key: string; // e.g., "home.greeting"</w:t>
      </w:r>
    </w:p>
    <w:p>
      <w:pPr>
        <w:pStyle w:val="Normal"/>
      </w:pPr>
      <w:r>
        <w:t>english: string;</w:t>
      </w:r>
    </w:p>
    <w:p>
      <w:pPr>
        <w:pStyle w:val="Normal"/>
      </w:pPr>
      <w:r>
        <w:t>urdu: string;</w:t>
      </w:r>
    </w:p>
    <w:p>
      <w:pPr>
        <w:pStyle w:val="Normal"/>
      </w:pPr>
      <w:r>
        <w:t>context?: string; // For translators</w:t>
      </w:r>
    </w:p>
    <w:p>
      <w:pPr>
        <w:pStyle w:val="Normal"/>
      </w:pPr>
      <w:r>
        <w:t>}</w:t>
      </w:r>
    </w:p>
    <w:p/>
    <w:p>
      <w:pPr>
        <w:pStyle w:val="Normal"/>
      </w:pPr>
      <w:r>
        <w:t>// Sample translations</w:t>
      </w:r>
    </w:p>
    <w:p>
      <w:pPr>
        <w:pStyle w:val="Normal"/>
      </w:pPr>
      <w:r>
        <w:t>const TRANSLATIONS = {</w:t>
      </w:r>
    </w:p>
    <w:p>
      <w:pPr>
        <w:pStyle w:val="Normal"/>
      </w:pPr>
      <w:r>
        <w:t>"home.greeting": {</w:t>
      </w:r>
    </w:p>
    <w:p>
      <w:pPr>
        <w:pStyle w:val="Normal"/>
      </w:pPr>
      <w:r>
        <w:t>english: "What can you cook today?",</w:t>
      </w:r>
    </w:p>
    <w:p>
      <w:pPr>
        <w:pStyle w:val="Normal"/>
      </w:pPr>
      <w:r>
        <w:t>urdu: "آج آپ کیا پکا سکتے ہیں؟"</w:t>
      </w:r>
    </w:p>
    <w:p>
      <w:pPr>
        <w:pStyle w:val="Normal"/>
      </w:pPr>
      <w:r>
        <w:t>},</w:t>
      </w:r>
    </w:p>
    <w:p>
      <w:pPr>
        <w:pStyle w:val="Normal"/>
      </w:pPr>
      <w:r>
        <w:t>"home.add_ingredients": {</w:t>
      </w:r>
    </w:p>
    <w:p>
      <w:pPr>
        <w:pStyle w:val="Normal"/>
      </w:pPr>
      <w:r>
        <w:t>english: "Add Ingredients",</w:t>
      </w:r>
    </w:p>
    <w:p>
      <w:pPr>
        <w:pStyle w:val="Normal"/>
      </w:pPr>
      <w:r>
        <w:t>urdu: "اجزاء شامل کریں"</w:t>
      </w:r>
    </w:p>
    <w:p>
      <w:pPr>
        <w:pStyle w:val="Normal"/>
      </w:pPr>
      <w:r>
        <w:t>},</w:t>
      </w:r>
    </w:p>
    <w:p>
      <w:pPr>
        <w:pStyle w:val="Normal"/>
      </w:pPr>
      <w:r>
        <w:t>"cooking.step": {</w:t>
      </w:r>
    </w:p>
    <w:p>
      <w:pPr>
        <w:pStyle w:val="Normal"/>
      </w:pPr>
      <w:r>
        <w:t>english: "Step",</w:t>
      </w:r>
    </w:p>
    <w:p>
      <w:pPr>
        <w:pStyle w:val="Normal"/>
      </w:pPr>
      <w:r>
        <w:t>urdu: "قدم"</w:t>
      </w:r>
    </w:p>
    <w:p>
      <w:pPr>
        <w:pStyle w:val="Normal"/>
      </w:pPr>
      <w:r>
        <w:t>},</w:t>
      </w:r>
    </w:p>
    <w:p>
      <w:pPr>
        <w:pStyle w:val="Normal"/>
      </w:pPr>
      <w:r>
        <w:t>"cooking.next_step": {</w:t>
      </w:r>
    </w:p>
    <w:p>
      <w:pPr>
        <w:pStyle w:val="Normal"/>
      </w:pPr>
      <w:r>
        <w:t>english: "Next Step",</w:t>
      </w:r>
    </w:p>
    <w:p>
      <w:pPr>
        <w:pStyle w:val="Normal"/>
      </w:pPr>
      <w:r>
        <w:t>urdu: "اگلا قدم"</w:t>
      </w:r>
    </w:p>
    <w:p>
      <w:pPr>
        <w:pStyle w:val="Normal"/>
      </w:pPr>
      <w:r>
        <w:t>},</w:t>
      </w:r>
    </w:p>
    <w:p>
      <w:pPr>
        <w:pStyle w:val="Normal"/>
      </w:pPr>
      <w:r>
        <w:t>"rating.how_was_it": {</w:t>
      </w:r>
    </w:p>
    <w:p>
      <w:pPr>
        <w:pStyle w:val="Normal"/>
      </w:pPr>
      <w:r>
        <w:t>english: "How did it turn out?",</w:t>
      </w:r>
    </w:p>
    <w:p>
      <w:pPr>
        <w:pStyle w:val="Normal"/>
      </w:pPr>
      <w:r>
        <w:t>urdu: "یہ کیسا بنا؟"</w:t>
      </w:r>
    </w:p>
    <w:p>
      <w:pPr>
        <w:pStyle w:val="Normal"/>
      </w:pPr>
      <w:r>
        <w:t>},</w:t>
      </w:r>
    </w:p>
    <w:p>
      <w:pPr>
        <w:pStyle w:val="Normal"/>
      </w:pPr>
      <w:r>
        <w:t>"premium.unlimited": {</w:t>
      </w:r>
    </w:p>
    <w:p>
      <w:pPr>
        <w:pStyle w:val="Normal"/>
      </w:pPr>
      <w:r>
        <w:t>english: "Unlimited",</w:t>
      </w:r>
    </w:p>
    <w:p>
      <w:pPr>
        <w:pStyle w:val="Normal"/>
      </w:pPr>
      <w:r>
        <w:t>urdu: "لامحدود"</w:t>
      </w:r>
    </w:p>
    <w:p>
      <w:pPr>
        <w:pStyle w:val="Normal"/>
      </w:pPr>
      <w:r>
        <w:t>}</w:t>
      </w:r>
    </w:p>
    <w:p>
      <w:pPr>
        <w:pStyle w:val="Normal"/>
      </w:pPr>
      <w:r>
        <w:t>};</w:t>
      </w:r>
    </w:p>
    <w:p>
      <w:pPr>
        <w:pStyle w:val="Normal"/>
      </w:pPr>
      <w:r>
        <w:t>Ingredient Names in Urdu:</w:t>
      </w:r>
    </w:p>
    <w:p>
      <w:pPr>
        <w:pStyle w:val="Normal"/>
      </w:pPr>
      <w:r>
        <w:t>const INGREDIENT_TRANSLATIONS = {</w:t>
      </w:r>
    </w:p>
    <w:p>
      <w:pPr>
        <w:pStyle w:val="Normal"/>
      </w:pPr>
      <w:r>
        <w:t>"chicken": {</w:t>
      </w:r>
    </w:p>
    <w:p>
      <w:pPr>
        <w:pStyle w:val="Normal"/>
      </w:pPr>
      <w:r>
        <w:t>english: "Chicken",</w:t>
      </w:r>
    </w:p>
    <w:p>
      <w:pPr>
        <w:pStyle w:val="Normal"/>
      </w:pPr>
      <w:r>
        <w:t>urdu: "مرغی",</w:t>
      </w:r>
    </w:p>
    <w:p>
      <w:pPr>
        <w:pStyle w:val="Normal"/>
      </w:pPr>
      <w:r>
        <w:t>romanized: "Murgh"</w:t>
      </w:r>
    </w:p>
    <w:p>
      <w:pPr>
        <w:pStyle w:val="Normal"/>
      </w:pPr>
      <w:r>
        <w:t>},</w:t>
      </w:r>
    </w:p>
    <w:p>
      <w:pPr>
        <w:pStyle w:val="Normal"/>
      </w:pPr>
      <w:r>
        <w:t>"tomatoes": {</w:t>
      </w:r>
    </w:p>
    <w:p>
      <w:pPr>
        <w:pStyle w:val="Normal"/>
      </w:pPr>
      <w:r>
        <w:t>english: "Tomatoes",</w:t>
      </w:r>
    </w:p>
    <w:p>
      <w:pPr>
        <w:pStyle w:val="Normal"/>
      </w:pPr>
      <w:r>
        <w:t>urdu: "ٹماٹر",</w:t>
      </w:r>
    </w:p>
    <w:p>
      <w:pPr>
        <w:pStyle w:val="Normal"/>
      </w:pPr>
      <w:r>
        <w:t>romanized: "Tamatar"</w:t>
      </w:r>
    </w:p>
    <w:p>
      <w:pPr>
        <w:pStyle w:val="Normal"/>
      </w:pPr>
      <w:r>
        <w:t>},</w:t>
      </w:r>
    </w:p>
    <w:p>
      <w:pPr>
        <w:pStyle w:val="Normal"/>
      </w:pPr>
      <w:r>
        <w:t>"onions": {</w:t>
      </w:r>
    </w:p>
    <w:p>
      <w:pPr>
        <w:pStyle w:val="Normal"/>
      </w:pPr>
      <w:r>
        <w:t>english: "Onions",</w:t>
      </w:r>
    </w:p>
    <w:p>
      <w:pPr>
        <w:pStyle w:val="Normal"/>
      </w:pPr>
      <w:r>
        <w:t>urdu: "پیاز",</w:t>
      </w:r>
    </w:p>
    <w:p>
      <w:pPr>
        <w:pStyle w:val="Normal"/>
      </w:pPr>
      <w:r>
        <w:t>romanized: "Pyaz"</w:t>
      </w:r>
    </w:p>
    <w:p>
      <w:pPr>
        <w:pStyle w:val="Normal"/>
      </w:pPr>
      <w:r>
        <w:t>},</w:t>
      </w:r>
    </w:p>
    <w:p>
      <w:pPr>
        <w:pStyle w:val="Normal"/>
      </w:pPr>
      <w:r>
        <w:t>"ginger": {</w:t>
      </w:r>
    </w:p>
    <w:p>
      <w:pPr>
        <w:pStyle w:val="Normal"/>
      </w:pPr>
      <w:r>
        <w:t>english: "Ginger",</w:t>
      </w:r>
    </w:p>
    <w:p>
      <w:pPr>
        <w:pStyle w:val="Normal"/>
      </w:pPr>
      <w:r>
        <w:t>urdu: "ادرک",</w:t>
      </w:r>
    </w:p>
    <w:p>
      <w:pPr>
        <w:pStyle w:val="Normal"/>
      </w:pPr>
      <w:r>
        <w:t>romanized: "Adrak"</w:t>
      </w:r>
    </w:p>
    <w:p>
      <w:pPr>
        <w:pStyle w:val="Normal"/>
      </w:pPr>
      <w:r>
        <w:t>},</w:t>
      </w:r>
    </w:p>
    <w:p>
      <w:pPr>
        <w:pStyle w:val="Normal"/>
      </w:pPr>
      <w:r>
        <w:t>"garlic": {</w:t>
      </w:r>
    </w:p>
    <w:p>
      <w:pPr>
        <w:pStyle w:val="Normal"/>
      </w:pPr>
      <w:r>
        <w:t>english: "Garlic",</w:t>
      </w:r>
    </w:p>
    <w:p>
      <w:pPr>
        <w:pStyle w:val="Normal"/>
      </w:pPr>
      <w:r>
        <w:t>urdu: "لہسن",</w:t>
      </w:r>
    </w:p>
    <w:p>
      <w:pPr>
        <w:pStyle w:val="Normal"/>
      </w:pPr>
      <w:r>
        <w:t>romanized: "Lehsan"</w:t>
      </w:r>
    </w:p>
    <w:p>
      <w:pPr>
        <w:pStyle w:val="Normal"/>
      </w:pPr>
      <w:r>
        <w:t>},</w:t>
      </w:r>
    </w:p>
    <w:p>
      <w:pPr>
        <w:pStyle w:val="Normal"/>
      </w:pPr>
      <w:r>
        <w:t>"yogurt": {</w:t>
      </w:r>
    </w:p>
    <w:p>
      <w:pPr>
        <w:pStyle w:val="Normal"/>
      </w:pPr>
      <w:r>
        <w:t>english: "Yogurt",</w:t>
      </w:r>
    </w:p>
    <w:p>
      <w:pPr>
        <w:pStyle w:val="Normal"/>
      </w:pPr>
      <w:r>
        <w:t>urdu: "دہی",</w:t>
      </w:r>
    </w:p>
    <w:p>
      <w:pPr>
        <w:pStyle w:val="Normal"/>
      </w:pPr>
      <w:r>
        <w:t>romanized: "Dahi"</w:t>
      </w:r>
    </w:p>
    <w:p>
      <w:pPr>
        <w:pStyle w:val="Normal"/>
      </w:pPr>
      <w:r>
        <w:t>},</w:t>
      </w:r>
    </w:p>
    <w:p>
      <w:pPr>
        <w:pStyle w:val="Normal"/>
      </w:pPr>
      <w:r>
        <w:t>"rice": {</w:t>
      </w:r>
    </w:p>
    <w:p>
      <w:pPr>
        <w:pStyle w:val="Normal"/>
      </w:pPr>
      <w:r>
        <w:t>english: "Rice",</w:t>
      </w:r>
    </w:p>
    <w:p>
      <w:pPr>
        <w:pStyle w:val="Normal"/>
      </w:pPr>
      <w:r>
        <w:t>urdu: "چاول",</w:t>
      </w:r>
    </w:p>
    <w:p>
      <w:pPr>
        <w:pStyle w:val="Normal"/>
      </w:pPr>
      <w:r>
        <w:t>romanized: "Chawal"</w:t>
      </w:r>
    </w:p>
    <w:p>
      <w:pPr>
        <w:pStyle w:val="Normal"/>
      </w:pPr>
      <w:r>
        <w:t>},</w:t>
      </w:r>
    </w:p>
    <w:p>
      <w:pPr>
        <w:pStyle w:val="Normal"/>
      </w:pPr>
      <w:r>
        <w:t>"oil": {</w:t>
      </w:r>
    </w:p>
    <w:p>
      <w:pPr>
        <w:pStyle w:val="Normal"/>
      </w:pPr>
      <w:r>
        <w:t>english: "Oil",</w:t>
      </w:r>
    </w:p>
    <w:p>
      <w:pPr>
        <w:pStyle w:val="Normal"/>
      </w:pPr>
      <w:r>
        <w:t>urdu: "تیل",</w:t>
      </w:r>
    </w:p>
    <w:p>
      <w:pPr>
        <w:pStyle w:val="Normal"/>
      </w:pPr>
      <w:r>
        <w:t>romanized: "Tel"</w:t>
      </w:r>
    </w:p>
    <w:p>
      <w:pPr>
        <w:pStyle w:val="Normal"/>
      </w:pPr>
      <w:r>
        <w:t>},</w:t>
      </w:r>
    </w:p>
    <w:p>
      <w:pPr>
        <w:pStyle w:val="Normal"/>
      </w:pPr>
      <w:r>
        <w:t>"salt": {</w:t>
      </w:r>
    </w:p>
    <w:p>
      <w:pPr>
        <w:pStyle w:val="Normal"/>
      </w:pPr>
      <w:r>
        <w:t>english: "Salt",</w:t>
      </w:r>
    </w:p>
    <w:p>
      <w:pPr>
        <w:pStyle w:val="Normal"/>
      </w:pPr>
      <w:r>
        <w:t>urdu: "نمک",</w:t>
      </w:r>
    </w:p>
    <w:p>
      <w:pPr>
        <w:pStyle w:val="Normal"/>
      </w:pPr>
      <w:r>
        <w:t>romanized: "Namak"</w:t>
      </w:r>
    </w:p>
    <w:p>
      <w:pPr>
        <w:pStyle w:val="Normal"/>
      </w:pPr>
      <w:r>
        <w:t>},</w:t>
      </w:r>
    </w:p>
    <w:p>
      <w:pPr>
        <w:pStyle w:val="Normal"/>
      </w:pPr>
      <w:r>
        <w:t>"red_chili_powder": {</w:t>
      </w:r>
    </w:p>
    <w:p>
      <w:pPr>
        <w:pStyle w:val="Normal"/>
      </w:pPr>
      <w:r>
        <w:t>english: "Red Chili Powder",</w:t>
      </w:r>
    </w:p>
    <w:p>
      <w:pPr>
        <w:pStyle w:val="Normal"/>
      </w:pPr>
      <w:r>
        <w:t>urdu: "لال مرچ پاؤڈر",</w:t>
      </w:r>
    </w:p>
    <w:p>
      <w:pPr>
        <w:pStyle w:val="Normal"/>
      </w:pPr>
      <w:r>
        <w:t>romanized: "Lal Mirch Powder"</w:t>
      </w:r>
    </w:p>
    <w:p>
      <w:pPr>
        <w:pStyle w:val="Normal"/>
      </w:pPr>
      <w:r>
        <w:t>}</w:t>
      </w:r>
    </w:p>
    <w:p>
      <w:pPr>
        <w:pStyle w:val="Normal"/>
      </w:pPr>
      <w:r>
        <w:t>// ... 500+ ingredients</w:t>
      </w:r>
    </w:p>
    <w:p>
      <w:pPr>
        <w:pStyle w:val="Normal"/>
      </w:pPr>
      <w:r>
        <w:t>};</w:t>
      </w:r>
    </w:p>
    <w:p/>
    <w:p/>
    <w:p>
      <w:pPr>
        <w:pStyle w:val="Normal"/>
      </w:pPr>
      <w:r>
        <w:t>Translate this cooking instruction to natural, conversational Urdu.</w:t>
      </w:r>
    </w:p>
    <w:p/>
    <w:p>
      <w:pPr>
        <w:pStyle w:val="Normal"/>
      </w:pPr>
      <w:r>
        <w:t>Guidelines:</w:t>
      </w:r>
    </w:p>
    <w:p>
      <w:pPr>
        <w:pStyle w:val="Normal"/>
      </w:pPr>
      <w:r>
        <w:t>- Use common Pakistani cooking terminology</w:t>
      </w:r>
    </w:p>
    <w:p>
      <w:pPr>
        <w:pStyle w:val="Normal"/>
      </w:pPr>
      <w:r>
        <w:t>- Keep it simple and clear</w:t>
      </w:r>
    </w:p>
    <w:p>
      <w:pPr>
        <w:pStyle w:val="Normal"/>
      </w:pPr>
      <w:r>
        <w:t>- Use imperative form (commands)</w:t>
      </w:r>
    </w:p>
    <w:p>
      <w:pPr>
        <w:pStyle w:val="Normal"/>
      </w:pPr>
      <w:r>
        <w:t>- Include cultural context where appropriate</w:t>
      </w:r>
    </w:p>
    <w:p/>
    <w:p>
      <w:pPr>
        <w:pStyle w:val="Normal"/>
      </w:pPr>
      <w:r>
        <w:t>English instruction: "[INSTRUCTION]"</w:t>
      </w:r>
    </w:p>
    <w:p/>
    <w:p>
      <w:pPr>
        <w:pStyle w:val="Normal"/>
      </w:pPr>
      <w:r>
        <w:t>Return only Urdu translation, no explanation.</w:t>
      </w:r>
    </w:p>
    <w:p/>
    <w:p/>
    <w:p/>
    <w:p/>
    <w:p>
      <w:pPr>
        <w:pStyle w:val="Normal"/>
      </w:pPr>
      <w:r>
        <w:t>GET /api/translations/{language}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"language": "ur",</w:t>
      </w:r>
    </w:p>
    <w:p>
      <w:pPr>
        <w:pStyle w:val="Normal"/>
      </w:pPr>
      <w:r>
        <w:t>"translations": {</w:t>
      </w:r>
    </w:p>
    <w:p>
      <w:pPr>
        <w:pStyle w:val="Normal"/>
      </w:pPr>
      <w:r>
        <w:t>"home.greeting": "آج آپ کیا پکا سکتے ہیں؟",</w:t>
      </w:r>
    </w:p>
    <w:p>
      <w:pPr>
        <w:pStyle w:val="Normal"/>
      </w:pPr>
      <w:r>
        <w:t>"home.add_ingredients": "اجزاء شامل کریں",</w:t>
      </w:r>
    </w:p>
    <w:p>
      <w:pPr>
        <w:pStyle w:val="Normal"/>
      </w:pPr>
      <w:r>
        <w:t>...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POST /api/cooking/recipe/translate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"recipeId": "uuid",</w:t>
      </w:r>
    </w:p>
    <w:p>
      <w:pPr>
        <w:pStyle w:val="Normal"/>
      </w:pPr>
      <w:r>
        <w:t>"targetLanguage": "urdu"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"translatedRecipe": {</w:t>
      </w:r>
    </w:p>
    <w:p>
      <w:pPr>
        <w:pStyle w:val="Normal"/>
      </w:pPr>
      <w:r>
        <w:t>"name": "چکن کڑاہی",</w:t>
      </w:r>
    </w:p>
    <w:p>
      <w:pPr>
        <w:pStyle w:val="Normal"/>
      </w:pPr>
      <w:r>
        <w:t>"steps": [</w:t>
      </w:r>
    </w:p>
    <w:p>
      <w:pPr>
        <w:pStyle w:val="Normal"/>
      </w:pPr>
      <w:r>
        <w:t>{</w:t>
      </w:r>
    </w:p>
    <w:p>
      <w:pPr>
        <w:pStyle w:val="Normal"/>
      </w:pPr>
      <w:r>
        <w:t>"number": 1,</w:t>
      </w:r>
    </w:p>
    <w:p>
      <w:pPr>
        <w:pStyle w:val="Normal"/>
      </w:pPr>
      <w:r>
        <w:t>"instruction": "کڑاہی میں تیل گرم کریں...",</w:t>
      </w:r>
    </w:p>
    <w:p>
      <w:pPr>
        <w:pStyle w:val="Normal"/>
      </w:pPr>
      <w:r>
        <w:t>"timeMinutes": 2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/>
    <w:p>
      <w:pPr>
        <w:pStyle w:val="Normal"/>
      </w:pPr>
      <w:r>
        <w:t>5.8 Daily Cooking Suggestions</w:t>
      </w:r>
    </w:p>
    <w:p>
      <w:pPr>
        <w:pStyle w:val="Normal"/>
      </w:pPr>
      <w:r>
        <w:t>5.8.1 Proactive Meal Recommendations</w:t>
      </w:r>
    </w:p>
    <w:p>
      <w:pPr>
        <w:pStyle w:val="Normal"/>
      </w:pPr>
      <w:r>
        <w:t>Feature ID: DAILY-001</w:t>
        <w:br/>
        <w:t>Priority: Medium (P2)</w:t>
        <w:br/>
        <w:t>Status: V1 (Week 14-15)</w:t>
      </w:r>
    </w:p>
    <w:p>
      <w:pPr>
        <w:pStyle w:val="Normal"/>
      </w:pPr>
      <w:r>
        <w:t>Description: Premium users receive daily personalized cooking suggestions based on their patterns, pantry, and preferences.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FR-DAILY-001: System shall generate daily suggestions</w:t>
      </w:r>
    </w:p>
    <w:p>
      <w:pPr>
        <w:pStyle w:val="Normal"/>
      </w:pPr>
      <w:r>
        <w:t>Timing: 10 AM (breakfast planning) and 4 PM (dinner planning)</w:t>
      </w:r>
    </w:p>
    <w:p>
      <w:pPr>
        <w:pStyle w:val="Normal"/>
      </w:pPr>
      <w:r>
        <w:t>Based on: User's cooking history, pantry inventory, typical cooking times</w:t>
      </w:r>
    </w:p>
    <w:p>
      <w:pPr>
        <w:pStyle w:val="Normal"/>
      </w:pPr>
      <w:r>
        <w:t>Consider: Day of week patterns, previous day's meal</w:t>
      </w:r>
    </w:p>
    <w:p>
      <w:pPr>
        <w:pStyle w:val="Normal"/>
      </w:pPr>
      <w:r>
        <w:t>Avoid repetition: Don't suggest same cuisine 2 days in row</w:t>
      </w:r>
    </w:p>
    <w:p>
      <w:pPr>
        <w:pStyle w:val="Normal"/>
      </w:pPr>
      <w:r>
        <w:t>FR-DAILY-002: System shall personalize suggestion timing</w:t>
      </w:r>
    </w:p>
    <w:p>
      <w:pPr>
        <w:pStyle w:val="Normal"/>
      </w:pPr>
      <w:r>
        <w:t>Learn user's typical cooking times</w:t>
      </w:r>
    </w:p>
    <w:p>
      <w:pPr>
        <w:pStyle w:val="Normal"/>
      </w:pPr>
      <w:r>
        <w:t>Send notifications at optimal time</w:t>
      </w:r>
    </w:p>
    <w:p>
      <w:pPr>
        <w:pStyle w:val="Normal"/>
      </w:pPr>
      <w:r>
        <w:t>User can configure preferred notification times</w:t>
      </w:r>
    </w:p>
    <w:p>
      <w:pPr>
        <w:pStyle w:val="Normal"/>
      </w:pPr>
      <w:r>
        <w:t>Skip notifications on days user doesn't typically cook</w:t>
      </w:r>
    </w:p>
    <w:p>
      <w:pPr>
        <w:pStyle w:val="Normal"/>
      </w:pPr>
      <w:r>
        <w:t>FR-DAILY-003: System shall consider contextual factors</w:t>
      </w:r>
    </w:p>
    <w:p>
      <w:pPr>
        <w:pStyle w:val="Normal"/>
      </w:pPr>
      <w:r>
        <w:t>Weather: Suggest warm dishes on cold days</w:t>
      </w:r>
    </w:p>
    <w:p>
      <w:pPr>
        <w:pStyle w:val="Normal"/>
      </w:pPr>
      <w:r>
        <w:t>Ramadan: Iftar and Sehri appropriate meals</w:t>
      </w:r>
    </w:p>
    <w:p>
      <w:pPr>
        <w:pStyle w:val="Normal"/>
      </w:pPr>
      <w:r>
        <w:t>Weekends: More elaborate dishes (more time available)</w:t>
      </w:r>
    </w:p>
    <w:p>
      <w:pPr>
        <w:pStyle w:val="Normal"/>
      </w:pPr>
      <w:r>
        <w:t>Weekdays: Quick, simple meals</w:t>
      </w:r>
    </w:p>
    <w:p>
      <w:pPr>
        <w:pStyle w:val="Normal"/>
      </w:pPr>
      <w:r>
        <w:t>Seasonal ingredients: Promote in-season produce</w:t>
      </w:r>
    </w:p>
    <w:p>
      <w:pPr>
        <w:pStyle w:val="Normal"/>
      </w:pPr>
      <w:r>
        <w:t>FR-DAILY-004: System shall provide variety</w:t>
      </w:r>
    </w:p>
    <w:p>
      <w:pPr>
        <w:pStyle w:val="Normal"/>
      </w:pPr>
      <w:r>
        <w:t>Rotate through different cuisines</w:t>
      </w:r>
    </w:p>
    <w:p>
      <w:pPr>
        <w:pStyle w:val="Normal"/>
      </w:pPr>
      <w:r>
        <w:t>Introduce 1 new dish per week</w:t>
      </w:r>
    </w:p>
    <w:p>
      <w:pPr>
        <w:pStyle w:val="Normal"/>
      </w:pPr>
      <w:r>
        <w:t>Mix familiar favorites with exploration</w:t>
      </w:r>
    </w:p>
    <w:p>
      <w:pPr>
        <w:pStyle w:val="Normal"/>
      </w:pPr>
      <w:r>
        <w:t>Balance difficulty levels</w:t>
      </w:r>
    </w:p>
    <w:p>
      <w:pPr>
        <w:pStyle w:val="Normal"/>
      </w:pPr>
      <w:r>
        <w:t>FR-DAILY-005: System shall allow user control</w:t>
      </w:r>
    </w:p>
    <w:p>
      <w:pPr>
        <w:pStyle w:val="Normal"/>
      </w:pPr>
      <w:r>
        <w:t>"Surprise me" mode: Fully automated</w:t>
      </w:r>
    </w:p>
    <w:p>
      <w:pPr>
        <w:pStyle w:val="Normal"/>
      </w:pPr>
      <w:r>
        <w:t>"Safe mode": Only suggest tried-and-tested favorites</w:t>
      </w:r>
    </w:p>
    <w:p>
      <w:pPr>
        <w:pStyle w:val="Normal"/>
      </w:pPr>
      <w:r>
        <w:t>Dietary filter: Only vegetarian, only low-calorie, etc.</w:t>
      </w:r>
    </w:p>
    <w:p>
      <w:pPr>
        <w:pStyle w:val="Normal"/>
      </w:pPr>
      <w:r>
        <w:t>Pause suggestions (on vacation, eating out, etc.)</w:t>
      </w:r>
    </w:p>
    <w:p>
      <w:pPr>
        <w:pStyle w:val="Normal"/>
      </w:pPr>
      <w:r>
        <w:t>FR-DAILY-006: System shall track suggestion acceptance</w:t>
      </w:r>
    </w:p>
    <w:p>
      <w:pPr>
        <w:pStyle w:val="Normal"/>
      </w:pPr>
      <w:r>
        <w:t>User cooks suggested dish → High engagement signal</w:t>
      </w:r>
    </w:p>
    <w:p>
      <w:pPr>
        <w:pStyle w:val="Normal"/>
      </w:pPr>
      <w:r>
        <w:t>User dismisses suggestion → Learn from rejection</w:t>
      </w:r>
    </w:p>
    <w:p>
      <w:pPr>
        <w:pStyle w:val="Normal"/>
      </w:pPr>
      <w:r>
        <w:t>User saves for later → Interest but not now</w:t>
      </w:r>
    </w:p>
    <w:p>
      <w:pPr>
        <w:pStyle w:val="Normal"/>
      </w:pPr>
      <w:r>
        <w:t>Improve future suggestions based on patterns</w:t>
      </w:r>
    </w:p>
    <w:p>
      <w:pPr>
        <w:pStyle w:val="Normal"/>
      </w:pPr>
      <w:r>
        <w:t>FR-DAILY-007: System shall provide meal planning assistance</w:t>
      </w:r>
    </w:p>
    <w:p>
      <w:pPr>
        <w:pStyle w:val="Normal"/>
      </w:pPr>
      <w:r>
        <w:t>"Plan my week" feature: 7 days of suggestions</w:t>
      </w:r>
    </w:p>
    <w:p>
      <w:pPr>
        <w:pStyle w:val="Normal"/>
      </w:pPr>
      <w:r>
        <w:t>Shopping list auto-generated from plan</w:t>
      </w:r>
    </w:p>
    <w:p>
      <w:pPr>
        <w:pStyle w:val="Normal"/>
      </w:pPr>
      <w:r>
        <w:t>Budget-conscious mode (minimize grocery spending)</w:t>
      </w:r>
    </w:p>
    <w:p>
      <w:pPr>
        <w:pStyle w:val="Normal"/>
      </w:pPr>
      <w:r>
        <w:t>Balanced nutrition across week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NFR-DAILY-001: Suggestions must be generated and delivered within 30 seconds</w:t>
      </w:r>
    </w:p>
    <w:p>
      <w:pPr>
        <w:pStyle w:val="Normal"/>
      </w:pPr>
      <w:r>
        <w:t>NFR-DAILY-002: Suggestion algorithm must consider last 30 days of history</w:t>
      </w:r>
    </w:p>
    <w:p>
      <w:pPr>
        <w:pStyle w:val="Normal"/>
      </w:pPr>
      <w:r>
        <w:t>NFR-DAILY-003: Users must be able to opt-out of notifications easily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UI-DAILY-001: Daily suggestion notification</w:t>
      </w:r>
    </w:p>
    <w:p>
      <w:pPr>
        <w:pStyle w:val="Normal"/>
      </w:pPr>
      <w:r>
        <w:t>Push notification at configured time</w:t>
      </w:r>
    </w:p>
    <w:p>
      <w:pPr>
        <w:pStyle w:val="Normal"/>
      </w:pPr>
      <w:r>
        <w:t>Title: "🍽 Dinner idea for tonight"</w:t>
      </w:r>
    </w:p>
    <w:p>
      <w:pPr>
        <w:pStyle w:val="Normal"/>
      </w:pPr>
      <w:r>
        <w:t>Body: "How about Chicken Karahi? You have all the ingredients."</w:t>
      </w:r>
    </w:p>
    <w:p>
      <w:pPr>
        <w:pStyle w:val="Normal"/>
      </w:pPr>
      <w:r>
        <w:t>Actions: "Cook Now" | "Not Today"</w:t>
      </w:r>
    </w:p>
    <w:p>
      <w:pPr>
        <w:pStyle w:val="Normal"/>
      </w:pPr>
      <w:r>
        <w:t>UI-DAILY-002: Daily suggestion card (home screen)</w:t>
      </w:r>
    </w:p>
    <w:p>
      <w:pPr>
        <w:pStyle w:val="Normal"/>
      </w:pPr>
      <w:r>
        <w:t>Prominent card at top of home</w:t>
      </w:r>
    </w:p>
    <w:p>
      <w:pPr>
        <w:pStyle w:val="Normal"/>
      </w:pPr>
      <w:r>
        <w:t>Dish image</w:t>
      </w:r>
    </w:p>
    <w:p>
      <w:pPr>
        <w:pStyle w:val="Normal"/>
      </w:pPr>
      <w:r>
        <w:t>"Today's Suggestion" badge</w:t>
      </w:r>
    </w:p>
    <w:p>
      <w:pPr>
        <w:pStyle w:val="Normal"/>
      </w:pPr>
      <w:r>
        <w:t>Dish name + brief description</w:t>
      </w:r>
    </w:p>
    <w:p>
      <w:pPr>
        <w:pStyle w:val="Normal"/>
      </w:pPr>
      <w:r>
        <w:t>"Why this?" explanation</w:t>
      </w:r>
    </w:p>
    <w:p>
      <w:pPr>
        <w:pStyle w:val="Normal"/>
      </w:pPr>
      <w:r>
        <w:t>"Cook This" button</w:t>
      </w:r>
    </w:p>
    <w:p>
      <w:pPr>
        <w:pStyle w:val="Normal"/>
      </w:pPr>
      <w:r>
        <w:t>"Skip" button</w:t>
      </w:r>
    </w:p>
    <w:p>
      <w:pPr>
        <w:pStyle w:val="Normal"/>
      </w:pPr>
      <w:r>
        <w:t>"Save for Later" button</w:t>
      </w:r>
    </w:p>
    <w:p>
      <w:pPr>
        <w:pStyle w:val="Normal"/>
      </w:pPr>
      <w:r>
        <w:t>UI-DAILY-003: Suggestion preferences (Settings)</w:t>
      </w:r>
    </w:p>
    <w:p>
      <w:pPr>
        <w:pStyle w:val="Normal"/>
      </w:pPr>
      <w:r>
        <w:t>Toggle: "Daily Suggestions"</w:t>
      </w:r>
    </w:p>
    <w:p>
      <w:pPr>
        <w:pStyle w:val="Normal"/>
      </w:pPr>
      <w:r>
        <w:t>Time picker: "Suggest breakfast ideas at [10:00 AM]"</w:t>
      </w:r>
    </w:p>
    <w:p>
      <w:pPr>
        <w:pStyle w:val="Normal"/>
      </w:pPr>
      <w:r>
        <w:t>Time picker: "Suggest dinner ideas at [4:00 PM]"</w:t>
      </w:r>
    </w:p>
    <w:p>
      <w:pPr>
        <w:pStyle w:val="Normal"/>
      </w:pPr>
      <w:r>
        <w:t>Dropdown: "Suggestion style" (Surprise me | Safe | Balanced)</w:t>
      </w:r>
    </w:p>
    <w:p>
      <w:pPr>
        <w:pStyle w:val="Normal"/>
      </w:pPr>
      <w:r>
        <w:t>Toggle: "Include new dishes to try"</w:t>
      </w:r>
    </w:p>
    <w:p>
      <w:pPr>
        <w:pStyle w:val="Normal"/>
      </w:pPr>
      <w:r>
        <w:t>Days active: Checkboxes for each day of week</w:t>
      </w:r>
    </w:p>
    <w:p>
      <w:pPr>
        <w:pStyle w:val="Normal"/>
      </w:pPr>
      <w:r>
        <w:t>UI-DAILY-004: Weekly meal planner</w:t>
      </w:r>
    </w:p>
    <w:p>
      <w:pPr>
        <w:pStyle w:val="Normal"/>
      </w:pPr>
      <w:r>
        <w:t>Calendar view with 7 days</w:t>
      </w:r>
    </w:p>
    <w:p>
      <w:pPr>
        <w:pStyle w:val="Normal"/>
      </w:pPr>
      <w:r>
        <w:t>Each day shows suggested dish</w:t>
      </w:r>
    </w:p>
    <w:p>
      <w:pPr>
        <w:pStyle w:val="Normal"/>
      </w:pPr>
      <w:r>
        <w:t>Tap day to change suggestion</w:t>
      </w:r>
    </w:p>
    <w:p>
      <w:pPr>
        <w:pStyle w:val="Normal"/>
      </w:pPr>
      <w:r>
        <w:t>"Regenerate All" button</w:t>
      </w:r>
    </w:p>
    <w:p>
      <w:pPr>
        <w:pStyle w:val="Normal"/>
      </w:pPr>
      <w:r>
        <w:t>"Generate Shopping List" button</w:t>
      </w:r>
    </w:p>
    <w:p>
      <w:pPr>
        <w:pStyle w:val="Normal"/>
      </w:pPr>
      <w:r>
        <w:t>"Save Plan" button</w:t>
      </w:r>
    </w:p>
    <w:p>
      <w:pPr>
        <w:pStyle w:val="Normal"/>
      </w:pPr>
      <w:r>
        <w:t>Suggestion Algorithm Logic:</w:t>
      </w:r>
    </w:p>
    <w:p>
      <w:pPr>
        <w:pStyle w:val="Normal"/>
      </w:pPr>
      <w:r>
        <w:t>interface DailySuggestionContext {</w:t>
      </w:r>
    </w:p>
    <w:p>
      <w:pPr>
        <w:pStyle w:val="Normal"/>
      </w:pPr>
      <w:r>
        <w:t>user: {</w:t>
      </w:r>
    </w:p>
    <w:p>
      <w:pPr>
        <w:pStyle w:val="Normal"/>
      </w:pPr>
      <w:r>
        <w:t>id: string;</w:t>
      </w:r>
    </w:p>
    <w:p>
      <w:pPr>
        <w:pStyle w:val="Normal"/>
      </w:pPr>
      <w:r>
        <w:t>preferences: UserPreferences;</w:t>
      </w:r>
    </w:p>
    <w:p>
      <w:pPr>
        <w:pStyle w:val="Normal"/>
      </w:pPr>
      <w:r>
        <w:t>cookingHistory: CookingSession[];</w:t>
      </w:r>
    </w:p>
    <w:p>
      <w:pPr>
        <w:pStyle w:val="Normal"/>
      </w:pPr>
      <w:r>
        <w:t>pantry: PantryItem[];</w:t>
      </w:r>
    </w:p>
    <w:p>
      <w:pPr>
        <w:pStyle w:val="Normal"/>
      </w:pPr>
      <w:r>
        <w:t>healthGoals: HealthGoal[];</w:t>
      </w:r>
    </w:p>
    <w:p>
      <w:pPr>
        <w:pStyle w:val="Normal"/>
      </w:pPr>
      <w:r>
        <w:t>};</w:t>
      </w:r>
    </w:p>
    <w:p>
      <w:pPr>
        <w:pStyle w:val="Normal"/>
      </w:pPr>
      <w:r>
        <w:t>context: {</w:t>
      </w:r>
    </w:p>
    <w:p>
      <w:pPr>
        <w:pStyle w:val="Normal"/>
      </w:pPr>
      <w:r>
        <w:t>dayOfWeek: string;</w:t>
      </w:r>
    </w:p>
    <w:p>
      <w:pPr>
        <w:pStyle w:val="Normal"/>
      </w:pPr>
      <w:r>
        <w:t>timeOfDay: string; // morning, afternoon, evening</w:t>
      </w:r>
    </w:p>
    <w:p>
      <w:pPr>
        <w:pStyle w:val="Normal"/>
      </w:pPr>
      <w:r>
        <w:t>weather: {</w:t>
      </w:r>
    </w:p>
    <w:p>
      <w:pPr>
        <w:pStyle w:val="Normal"/>
      </w:pPr>
      <w:r>
        <w:t>temperature: number;</w:t>
      </w:r>
    </w:p>
    <w:p>
      <w:pPr>
        <w:pStyle w:val="Normal"/>
      </w:pPr>
      <w:r>
        <w:t>condition: string; // sunny, rainy, cold</w:t>
      </w:r>
    </w:p>
    <w:p>
      <w:pPr>
        <w:pStyle w:val="Normal"/>
      </w:pPr>
      <w:r>
        <w:t>};</w:t>
      </w:r>
    </w:p>
    <w:p>
      <w:pPr>
        <w:pStyle w:val="Normal"/>
      </w:pPr>
      <w:r>
        <w:t>season: string;</w:t>
      </w:r>
    </w:p>
    <w:p>
      <w:pPr>
        <w:pStyle w:val="Normal"/>
      </w:pPr>
      <w:r>
        <w:t>specialOccasion?: string; // ramadan, eid, etc.</w:t>
      </w:r>
    </w:p>
    <w:p>
      <w:pPr>
        <w:pStyle w:val="Normal"/>
      </w:pPr>
      <w:r>
        <w:t>};</w:t>
      </w:r>
    </w:p>
    <w:p>
      <w:pPr>
        <w:pStyle w:val="Normal"/>
      </w:pPr>
      <w:r>
        <w:t>}</w:t>
      </w:r>
    </w:p>
    <w:p/>
    <w:p>
      <w:pPr>
        <w:pStyle w:val="Normal"/>
      </w:pPr>
      <w:r>
        <w:t>async function generateDailySuggestion(context: DailySuggestionContext) {</w:t>
      </w:r>
    </w:p>
    <w:p>
      <w:pPr>
        <w:pStyle w:val="Normal"/>
      </w:pPr>
      <w:r>
        <w:t>// Step 1: Analyze cooking patterns</w:t>
      </w:r>
    </w:p>
    <w:p>
      <w:pPr>
        <w:pStyle w:val="Normal"/>
      </w:pPr>
      <w:r>
        <w:t>const patterns = analyzeCookingPatterns(context.user.cookingHistory);</w:t>
      </w:r>
    </w:p>
    <w:p>
      <w:pPr>
        <w:pStyle w:val="Normal"/>
      </w:pPr>
      <w:r>
        <w:t>// - Typical cooking time on this day of week</w:t>
      </w:r>
    </w:p>
    <w:p>
      <w:pPr>
        <w:pStyle w:val="Normal"/>
      </w:pPr>
      <w:r>
        <w:t>// - Preferred cuisines by day</w:t>
      </w:r>
    </w:p>
    <w:p>
      <w:pPr>
        <w:pStyle w:val="Normal"/>
      </w:pPr>
      <w:r>
        <w:t>// - Difficulty level preference by day</w:t>
      </w:r>
    </w:p>
    <w:p/>
    <w:p>
      <w:pPr>
        <w:pStyle w:val="Normal"/>
      </w:pPr>
      <w:r>
        <w:t>// Step 2: Check pantry for expiring items</w:t>
      </w:r>
    </w:p>
    <w:p>
      <w:pPr>
        <w:pStyle w:val="Normal"/>
      </w:pPr>
      <w:r>
        <w:t>const expiringItems = context.user.pantry.filter(</w:t>
      </w:r>
    </w:p>
    <w:p>
      <w:pPr>
        <w:pStyle w:val="Normal"/>
      </w:pPr>
      <w:r>
        <w:t>item =&gt; item.daysUntilExpiry &lt;= 3</w:t>
      </w:r>
    </w:p>
    <w:p>
      <w:pPr>
        <w:pStyle w:val="Normal"/>
      </w:pPr>
      <w:r>
        <w:t>);</w:t>
      </w:r>
    </w:p>
    <w:p/>
    <w:p>
      <w:pPr>
        <w:pStyle w:val="Normal"/>
      </w:pPr>
      <w:r>
        <w:t>// Step 3: Avoid recent dishes</w:t>
      </w:r>
    </w:p>
    <w:p>
      <w:pPr>
        <w:pStyle w:val="Normal"/>
      </w:pPr>
      <w:r>
        <w:t>const recentDishes = context.user.cookingHistory</w:t>
      </w:r>
    </w:p>
    <w:p>
      <w:pPr>
        <w:pStyle w:val="Normal"/>
      </w:pPr>
      <w:r>
        <w:t>.filter(session =&gt;</w:t>
      </w:r>
    </w:p>
    <w:p>
      <w:pPr>
        <w:pStyle w:val="Normal"/>
      </w:pPr>
      <w:r>
        <w:t>daysSince(session.cookedAt) &lt;= 7</w:t>
      </w:r>
    </w:p>
    <w:p>
      <w:pPr>
        <w:pStyle w:val="Normal"/>
      </w:pPr>
      <w:r>
        <w:t>)</w:t>
      </w:r>
    </w:p>
    <w:p>
      <w:pPr>
        <w:pStyle w:val="Normal"/>
      </w:pPr>
      <w:r>
        <w:t>.map(session =&gt; session.dishName);</w:t>
      </w:r>
    </w:p>
    <w:p/>
    <w:p>
      <w:pPr>
        <w:pStyle w:val="Normal"/>
      </w:pPr>
      <w:r>
        <w:t>// Step 4: Contextual adjustments</w:t>
      </w:r>
    </w:p>
    <w:p>
      <w:pPr>
        <w:pStyle w:val="Normal"/>
      </w:pPr>
      <w:r>
        <w:t>let preferredCharacteristics = [];</w:t>
      </w:r>
    </w:p>
    <w:p/>
    <w:p>
      <w:pPr>
        <w:pStyle w:val="Normal"/>
      </w:pPr>
      <w:r>
        <w:t>if (context.context.weather.temperature &lt; 15) {</w:t>
      </w:r>
    </w:p>
    <w:p>
      <w:pPr>
        <w:pStyle w:val="Normal"/>
      </w:pPr>
      <w:r>
        <w:t>preferredCharacteristics.push("warm", "comfort");</w:t>
      </w:r>
    </w:p>
    <w:p>
      <w:pPr>
        <w:pStyle w:val="Normal"/>
      </w:pPr>
      <w:r>
        <w:t>}</w:t>
      </w:r>
    </w:p>
    <w:p/>
    <w:p>
      <w:pPr>
        <w:pStyle w:val="Normal"/>
      </w:pPr>
      <w:r>
        <w:t>if (context.context.dayOfWeek === "Sunday") {</w:t>
      </w:r>
    </w:p>
    <w:p>
      <w:pPr>
        <w:pStyle w:val="Normal"/>
      </w:pPr>
      <w:r>
        <w:t>preferredCharacteristics.push("elaborate", "special");</w:t>
      </w:r>
    </w:p>
    <w:p>
      <w:pPr>
        <w:pStyle w:val="Normal"/>
      </w:pPr>
      <w:r>
        <w:t>} else {</w:t>
      </w:r>
    </w:p>
    <w:p>
      <w:pPr>
        <w:pStyle w:val="Normal"/>
      </w:pPr>
      <w:r>
        <w:t>preferredCharacteristics.push("quick", "simple");</w:t>
      </w:r>
    </w:p>
    <w:p>
      <w:pPr>
        <w:pStyle w:val="Normal"/>
      </w:pPr>
      <w:r>
        <w:t>}</w:t>
      </w:r>
    </w:p>
    <w:p/>
    <w:p>
      <w:pPr>
        <w:pStyle w:val="Normal"/>
      </w:pPr>
      <w:r>
        <w:t>if (context.context.specialOccasion === "ramadan") {</w:t>
      </w:r>
    </w:p>
    <w:p>
      <w:pPr>
        <w:pStyle w:val="Normal"/>
      </w:pPr>
      <w:r>
        <w:t>preferredCharacteristics.push("iftar_appropriate");</w:t>
      </w:r>
    </w:p>
    <w:p>
      <w:pPr>
        <w:pStyle w:val="Normal"/>
      </w:pPr>
      <w:r>
        <w:t>}</w:t>
      </w:r>
    </w:p>
    <w:p/>
    <w:p>
      <w:pPr>
        <w:pStyle w:val="Normal"/>
      </w:pPr>
      <w:r>
        <w:t>// Step 5: Build AI prompt</w:t>
      </w:r>
    </w:p>
    <w:p>
      <w:pPr>
        <w:pStyle w:val="Normal"/>
      </w:pPr>
      <w:r>
        <w:t>const prompt = `</w:t>
      </w:r>
    </w:p>
    <w:p>
      <w:pPr>
        <w:pStyle w:val="Normal"/>
      </w:pPr>
      <w:r>
        <w:t>Suggest 1 perfect dish for this user today.</w:t>
      </w:r>
    </w:p>
    <w:p/>
    <w:p>
      <w:pPr>
        <w:pStyle w:val="Normal"/>
      </w:pPr>
      <w:r>
        <w:t>User profile:</w:t>
      </w:r>
    </w:p>
    <w:p>
      <w:pPr>
        <w:pStyle w:val="Normal"/>
      </w:pPr>
      <w:r>
        <w:t>- Loves: ${patterns.favoriteDishes.join(", ")}</w:t>
      </w:r>
    </w:p>
    <w:p>
      <w:pPr>
        <w:pStyle w:val="Normal"/>
      </w:pPr>
      <w:r>
        <w:t>- Typical ${context.context.dayOfWeek} cooking time: ${patterns.typicalTime} minutes</w:t>
      </w:r>
    </w:p>
    <w:p>
      <w:pPr>
        <w:pStyle w:val="Normal"/>
      </w:pPr>
      <w:r>
        <w:t>- Recent dishes (avoid): ${recentDishes.join(", ")}</w:t>
      </w:r>
    </w:p>
    <w:p/>
    <w:p>
      <w:pPr>
        <w:pStyle w:val="Normal"/>
      </w:pPr>
      <w:r>
        <w:t>Pantry:</w:t>
      </w:r>
    </w:p>
    <w:p>
      <w:pPr>
        <w:pStyle w:val="Normal"/>
      </w:pPr>
      <w:r>
        <w:t>- Expiring soon: ${expiringItems.map(i =&gt; i.name).join(", ")}</w:t>
      </w:r>
    </w:p>
    <w:p>
      <w:pPr>
        <w:pStyle w:val="Normal"/>
      </w:pPr>
      <w:r>
        <w:t>- Always have: ${context.user.pantry.filter(i =&gt; i.isStaple).map(i =&gt; i.name).join(", ")}</w:t>
      </w:r>
    </w:p>
    <w:p/>
    <w:p>
      <w:pPr>
        <w:pStyle w:val="Normal"/>
      </w:pPr>
      <w:r>
        <w:t>Context:</w:t>
      </w:r>
    </w:p>
    <w:p>
      <w:pPr>
        <w:pStyle w:val="Normal"/>
      </w:pPr>
      <w:r>
        <w:t>- Day: ${context.context.dayOfWeek}</w:t>
      </w:r>
    </w:p>
    <w:p>
      <w:pPr>
        <w:pStyle w:val="Normal"/>
      </w:pPr>
      <w:r>
        <w:t>- Weather: ${context.context.weather.condition}, ${context.context.weather.temperature}°C</w:t>
      </w:r>
    </w:p>
    <w:p>
      <w:pPr>
        <w:pStyle w:val="Normal"/>
      </w:pPr>
      <w:r>
        <w:t>- Preferences for today: ${preferredCharacteristics.join(", ")}</w:t>
      </w:r>
    </w:p>
    <w:p/>
    <w:p>
      <w:pPr>
        <w:pStyle w:val="Normal"/>
      </w:pPr>
      <w:r>
        <w:t>Health goals: ${context.user.healthGoals.map(g =&gt; g.type).join(", ")}</w:t>
      </w:r>
    </w:p>
    <w:p/>
    <w:p>
      <w:pPr>
        <w:pStyle w:val="Normal"/>
      </w:pPr>
      <w:r>
        <w:t>Suggest 1 dish that:</w:t>
      </w:r>
    </w:p>
    <w:p>
      <w:pPr>
        <w:pStyle w:val="Normal"/>
      </w:pPr>
      <w:r>
        <w:t>1. Uses expiring ingredients if possible</w:t>
      </w:r>
    </w:p>
    <w:p>
      <w:pPr>
        <w:pStyle w:val="Normal"/>
      </w:pPr>
      <w:r>
        <w:t>2. Fits the time constraint</w:t>
      </w:r>
    </w:p>
    <w:p>
      <w:pPr>
        <w:pStyle w:val="Normal"/>
      </w:pPr>
      <w:r>
        <w:t>3. Matches today's mood/weather</w:t>
      </w:r>
    </w:p>
    <w:p>
      <w:pPr>
        <w:pStyle w:val="Normal"/>
      </w:pPr>
      <w:r>
        <w:t>4. Hasn't been cooked recently</w:t>
      </w:r>
    </w:p>
    <w:p>
      <w:pPr>
        <w:pStyle w:val="Normal"/>
      </w:pPr>
      <w:r>
        <w:t>5. Aligns with health goals</w:t>
      </w:r>
    </w:p>
    <w:p/>
    <w:p>
      <w:pPr>
        <w:pStyle w:val="Normal"/>
      </w:pPr>
      <w:r>
        <w:t>Explain why you chose this dish (max 30 words).</w:t>
      </w:r>
    </w:p>
    <w:p>
      <w:pPr>
        <w:pStyle w:val="Normal"/>
      </w:pPr>
      <w:r>
        <w:t>`;</w:t>
      </w:r>
    </w:p>
    <w:p/>
    <w:p>
      <w:pPr>
        <w:pStyle w:val="Normal"/>
      </w:pPr>
      <w:r>
        <w:t>const suggestion = await callAI(prompt);</w:t>
      </w:r>
    </w:p>
    <w:p/>
    <w:p>
      <w:pPr>
        <w:pStyle w:val="Normal"/>
      </w:pPr>
      <w:r>
        <w:t>return {</w:t>
      </w:r>
    </w:p>
    <w:p>
      <w:pPr>
        <w:pStyle w:val="Normal"/>
      </w:pPr>
      <w:r>
        <w:t>dish: suggestion.dishName,</w:t>
      </w:r>
    </w:p>
    <w:p>
      <w:pPr>
        <w:pStyle w:val="Normal"/>
      </w:pPr>
      <w:r>
        <w:t>reasoning: suggestion.explanation,</w:t>
      </w:r>
    </w:p>
    <w:p>
      <w:pPr>
        <w:pStyle w:val="Normal"/>
      </w:pPr>
      <w:r>
        <w:t>confidence: suggestion.confidence,</w:t>
      </w:r>
    </w:p>
    <w:p>
      <w:pPr>
        <w:pStyle w:val="Normal"/>
      </w:pPr>
      <w:r>
        <w:t>usesExpiringItems: expiringItems.some(item =&gt;</w:t>
      </w:r>
    </w:p>
    <w:p>
      <w:pPr>
        <w:pStyle w:val="Normal"/>
      </w:pPr>
      <w:r>
        <w:t>suggestion.ingredients.includes(item.name)</w:t>
      </w:r>
    </w:p>
    <w:p>
      <w:pPr>
        <w:pStyle w:val="Normal"/>
      </w:pPr>
      <w:r>
        <w:t>)</w:t>
      </w:r>
    </w:p>
    <w:p>
      <w:pPr>
        <w:pStyle w:val="Normal"/>
      </w:pPr>
      <w:r>
        <w:t>};</w:t>
      </w:r>
    </w:p>
    <w:p>
      <w:pPr>
        <w:pStyle w:val="Normal"/>
      </w:pPr>
      <w:r>
        <w:t>}</w:t>
      </w:r>
    </w:p>
    <w:p/>
    <w:p>
      <w:pPr>
        <w:pStyle w:val="Normal"/>
      </w:pPr>
      <w:r>
        <w:t>GET /api/cooking/daily-suggestion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"suggestion": {</w:t>
      </w:r>
    </w:p>
    <w:p>
      <w:pPr>
        <w:pStyle w:val="Normal"/>
      </w:pPr>
      <w:r>
        <w:t>"id": "uuid",</w:t>
      </w:r>
    </w:p>
    <w:p>
      <w:pPr>
        <w:pStyle w:val="Normal"/>
      </w:pPr>
      <w:r>
        <w:t>"dishName": "Chicken Karahi",</w:t>
      </w:r>
    </w:p>
    <w:p>
      <w:pPr>
        <w:pStyle w:val="Normal"/>
      </w:pPr>
      <w:r>
        <w:t>"cuisine": "Pakistani",</w:t>
      </w:r>
    </w:p>
    <w:p>
      <w:pPr>
        <w:pStyle w:val="Normal"/>
      </w:pPr>
      <w:r>
        <w:t>"timeMinutes": 40,</w:t>
      </w:r>
    </w:p>
    <w:p>
      <w:pPr>
        <w:pStyle w:val="Normal"/>
      </w:pPr>
      <w:r>
        <w:t>"difficulty": "intermediate",</w:t>
      </w:r>
    </w:p>
    <w:p>
      <w:pPr>
        <w:pStyle w:val="Normal"/>
      </w:pPr>
      <w:r>
        <w:t>"reasoning": "Perfect for tonight - uses your expiring chicken and tomatoes, matches your usual Wednesday cooking time.",</w:t>
      </w:r>
    </w:p>
    <w:p>
      <w:pPr>
        <w:pStyle w:val="Normal"/>
      </w:pPr>
      <w:r>
        <w:t>"usesExpiringItems": true,</w:t>
      </w:r>
    </w:p>
    <w:p>
      <w:pPr>
        <w:pStyle w:val="Normal"/>
      </w:pPr>
      <w:r>
        <w:t>"expiringItems": ["chicken", "tomatoes"],</w:t>
      </w:r>
    </w:p>
    <w:p>
      <w:pPr>
        <w:pStyle w:val="Normal"/>
      </w:pPr>
      <w:r>
        <w:t>"confidence": 0.93</w:t>
      </w:r>
    </w:p>
    <w:p>
      <w:pPr>
        <w:pStyle w:val="Normal"/>
      </w:pPr>
      <w:r>
        <w:t>},</w:t>
      </w:r>
    </w:p>
    <w:p>
      <w:pPr>
        <w:pStyle w:val="Normal"/>
      </w:pPr>
      <w:r>
        <w:t>"generatedAt": "2026-01-28T16:00:00Z",</w:t>
      </w:r>
    </w:p>
    <w:p>
      <w:pPr>
        <w:pStyle w:val="Normal"/>
      </w:pPr>
      <w:r>
        <w:t>"validUntil": "2026-01-28T23:59:59Z"</w:t>
      </w:r>
    </w:p>
    <w:p>
      <w:pPr>
        <w:pStyle w:val="Normal"/>
      </w:pPr>
      <w:r>
        <w:t>}</w:t>
      </w:r>
    </w:p>
    <w:p>
      <w:pPr>
        <w:pStyle w:val="Normal"/>
      </w:pPr>
      <w:r>
        <w:t>POST /api/cooking/daily-suggestion/feedback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"suggestionId": "uuid",</w:t>
      </w:r>
    </w:p>
    <w:p>
      <w:pPr>
        <w:pStyle w:val="Normal"/>
      </w:pPr>
      <w:r>
        <w:t>"action": "accepted" | "dismissed" | "saved_for_later"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"message": "Feedback recorded. We'll improve future suggestions!"</w:t>
      </w:r>
    </w:p>
    <w:p>
      <w:pPr>
        <w:pStyle w:val="Normal"/>
      </w:pPr>
      <w:r>
        <w:t>}</w:t>
      </w:r>
    </w:p>
    <w:p>
      <w:pPr>
        <w:pStyle w:val="Normal"/>
      </w:pPr>
      <w:r>
        <w:t>POST /api/cooking/weekly-plan</w:t>
      </w:r>
    </w:p>
    <w:p>
      <w:pPr>
        <w:pStyle w:val="Normal"/>
      </w:pPr>
      <w:r>
        <w:t>Request:</w:t>
      </w:r>
    </w:p>
    <w:p>
      <w:pPr>
        <w:pStyle w:val="Normal"/>
      </w:pPr>
      <w:r>
        <w:t>{</w:t>
      </w:r>
    </w:p>
    <w:p>
      <w:pPr>
        <w:pStyle w:val="Normal"/>
      </w:pPr>
      <w:r>
        <w:t>"startDate": "2026-02-01",</w:t>
      </w:r>
    </w:p>
    <w:p>
      <w:pPr>
        <w:pStyle w:val="Normal"/>
      </w:pPr>
      <w:r>
        <w:t>"preferences": {</w:t>
      </w:r>
    </w:p>
    <w:p>
      <w:pPr>
        <w:pStyle w:val="Normal"/>
      </w:pPr>
      <w:r>
        <w:t>"budgetConstraint": "moderate",</w:t>
      </w:r>
    </w:p>
    <w:p>
      <w:pPr>
        <w:pStyle w:val="Normal"/>
      </w:pPr>
      <w:r>
        <w:t>"varietyLevel": "balanced",</w:t>
      </w:r>
    </w:p>
    <w:p>
      <w:pPr>
        <w:pStyle w:val="Normal"/>
      </w:pPr>
      <w:r>
        <w:t>"includeNew": true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"weeklyPlan": [</w:t>
      </w:r>
    </w:p>
    <w:p>
      <w:pPr>
        <w:pStyle w:val="Normal"/>
      </w:pPr>
      <w:r>
        <w:t>{</w:t>
      </w:r>
    </w:p>
    <w:p>
      <w:pPr>
        <w:pStyle w:val="Normal"/>
      </w:pPr>
      <w:r>
        <w:t>"date": "2026-02-01",</w:t>
      </w:r>
    </w:p>
    <w:p>
      <w:pPr>
        <w:pStyle w:val="Normal"/>
      </w:pPr>
      <w:r>
        <w:t>"dayOfWeek": "Monday",</w:t>
      </w:r>
    </w:p>
    <w:p>
      <w:pPr>
        <w:pStyle w:val="Normal"/>
      </w:pPr>
      <w:r>
        <w:t>"meal": "Dinner",</w:t>
      </w:r>
    </w:p>
    <w:p>
      <w:pPr>
        <w:pStyle w:val="Normal"/>
      </w:pPr>
      <w:r>
        <w:t>"dish": {</w:t>
      </w:r>
    </w:p>
    <w:p>
      <w:pPr>
        <w:pStyle w:val="Normal"/>
      </w:pPr>
      <w:r>
        <w:t>"name": "Quick Chicken Stir-Fry",</w:t>
      </w:r>
    </w:p>
    <w:p>
      <w:pPr>
        <w:pStyle w:val="Normal"/>
      </w:pPr>
      <w:r>
        <w:t>"timeMinutes": 25,</w:t>
      </w:r>
    </w:p>
    <w:p>
      <w:pPr>
        <w:pStyle w:val="Normal"/>
      </w:pPr>
      <w:r>
        <w:t>"difficulty": "beginner"</w:t>
      </w:r>
    </w:p>
    <w:p>
      <w:pPr>
        <w:pStyle w:val="Normal"/>
      </w:pPr>
      <w:r>
        <w:t>},</w:t>
      </w:r>
    </w:p>
    <w:p>
      <w:pPr>
        <w:pStyle w:val="Normal"/>
      </w:pPr>
      <w:r>
        <w:t>"reasoning": "Quick weekday meal"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],</w:t>
      </w:r>
    </w:p>
    <w:p>
      <w:pPr>
        <w:pStyle w:val="Normal"/>
      </w:pPr>
      <w:r>
        <w:t>"shoppingList": {</w:t>
      </w:r>
    </w:p>
    <w:p>
      <w:pPr>
        <w:pStyle w:val="Normal"/>
      </w:pPr>
      <w:r>
        <w:t>"proteins": ["chicken 1.5kg", "beef 500g"],</w:t>
      </w:r>
    </w:p>
    <w:p>
      <w:pPr>
        <w:pStyle w:val="Normal"/>
      </w:pPr>
      <w:r>
        <w:t>"vegetables": ["onions 1kg", "tomatoes 2kg", ...],</w:t>
      </w:r>
    </w:p>
    <w:p>
      <w:pPr>
        <w:pStyle w:val="Normal"/>
      </w:pPr>
      <w:r>
        <w:t>"spices": ["cumin", "coriander"],</w:t>
      </w:r>
    </w:p>
    <w:p>
      <w:pPr>
        <w:pStyle w:val="Normal"/>
      </w:pPr>
      <w:r>
        <w:t>"estimatedCost": "PKR 2,500"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/>
    <w:p>
      <w:pPr>
        <w:pStyle w:val="Normal"/>
      </w:pPr>
      <w:r>
        <w:t>5.9 Cooking Streaks &amp; Gamification</w:t>
      </w:r>
    </w:p>
    <w:p>
      <w:pPr>
        <w:pStyle w:val="Normal"/>
      </w:pPr>
      <w:r>
        <w:t>5.9.1 Engagement &amp; Achievement System</w:t>
      </w:r>
    </w:p>
    <w:p>
      <w:pPr>
        <w:pStyle w:val="Normal"/>
      </w:pPr>
      <w:r>
        <w:t>Feature ID: GAME-001</w:t>
        <w:br/>
        <w:t>Priority: Medium (P2)</w:t>
        <w:br/>
        <w:t>Status: V1 (Week 15-16)</w:t>
      </w:r>
    </w:p>
    <w:p>
      <w:pPr>
        <w:pStyle w:val="Normal"/>
      </w:pPr>
      <w:r>
        <w:t>Description: Gamification elements to encourage consistent cooking, exploration of new dishes, and skill development.</w:t>
      </w:r>
    </w:p>
    <w:p>
      <w:pPr>
        <w:pStyle w:val="Normal"/>
      </w:pPr>
      <w:r>
        <w:t>Functional Requirements:</w:t>
      </w:r>
    </w:p>
    <w:p>
      <w:pPr>
        <w:pStyle w:val="Normal"/>
      </w:pPr>
      <w:r>
        <w:t>FR-GAME-001: System shall track cooking streaks</w:t>
      </w:r>
    </w:p>
    <w:p>
      <w:pPr>
        <w:pStyle w:val="Normal"/>
      </w:pPr>
      <w:r>
        <w:t>Consecutive days user has cooked</w:t>
      </w:r>
    </w:p>
    <w:p>
      <w:pPr>
        <w:pStyle w:val="Normal"/>
      </w:pPr>
      <w:r>
        <w:t>Longest streak achieved</w:t>
      </w:r>
    </w:p>
    <w:p>
      <w:pPr>
        <w:pStyle w:val="Normal"/>
      </w:pPr>
      <w:r>
        <w:t>Current active streak</w:t>
      </w:r>
    </w:p>
    <w:p>
      <w:pPr>
        <w:pStyle w:val="Normal"/>
      </w:pPr>
      <w:r>
        <w:t>Streak resets if user doesn't cook for 2 days</w:t>
      </w:r>
    </w:p>
    <w:p>
      <w:pPr>
        <w:pStyle w:val="Normal"/>
      </w:pPr>
      <w:r>
        <w:t>Reminder notifications to maintain streak</w:t>
      </w:r>
    </w:p>
    <w:p>
      <w:pPr>
        <w:pStyle w:val="Normal"/>
      </w:pPr>
      <w:r>
        <w:t>FR-GAME-002: System shall award achievement badges</w:t>
      </w:r>
    </w:p>
    <w:p>
      <w:pPr>
        <w:pStyle w:val="Normal"/>
      </w:pPr>
      <w:r>
        <w:t>Milestone badges:</w:t>
      </w:r>
    </w:p>
    <w:p>
      <w:pPr>
        <w:pStyle w:val="Normal"/>
      </w:pPr>
      <w:r>
        <w:t>"First Dish" - Cook your first recipe</w:t>
      </w:r>
    </w:p>
    <w:p>
      <w:pPr>
        <w:pStyle w:val="Normal"/>
      </w:pPr>
      <w:r>
        <w:t>"Week Warrior" - 7-day cooking streak</w:t>
      </w:r>
    </w:p>
    <w:p>
      <w:pPr>
        <w:pStyle w:val="Normal"/>
      </w:pPr>
      <w:r>
        <w:t>"Master Chef" - 50 dishes cooked</w:t>
      </w:r>
    </w:p>
    <w:p>
      <w:pPr>
        <w:pStyle w:val="Normal"/>
      </w:pPr>
      <w:r>
        <w:t>"Century" - 100 dishes cooked</w:t>
      </w:r>
    </w:p>
    <w:p>
      <w:pPr>
        <w:pStyle w:val="Normal"/>
      </w:pPr>
      <w:r>
        <w:t>Exploration badges:</w:t>
      </w:r>
    </w:p>
    <w:p>
      <w:pPr>
        <w:pStyle w:val="Normal"/>
      </w:pPr>
      <w:r>
        <w:t>"Cultural Explorer" - Cook from all 5 regions</w:t>
      </w:r>
    </w:p>
    <w:p>
      <w:pPr>
        <w:pStyle w:val="Normal"/>
      </w:pPr>
      <w:r>
        <w:t>"Spice Master" - Cook 10 spicy dishes</w:t>
      </w:r>
    </w:p>
    <w:p>
      <w:pPr>
        <w:pStyle w:val="Normal"/>
      </w:pPr>
      <w:r>
        <w:t>"Healthy Habits" - Cook 20 low-calorie meals</w:t>
      </w:r>
    </w:p>
    <w:p>
      <w:pPr>
        <w:pStyle w:val="Normal"/>
      </w:pPr>
      <w:r>
        <w:t>Skill badges:</w:t>
      </w:r>
    </w:p>
    <w:p>
      <w:pPr>
        <w:pStyle w:val="Normal"/>
      </w:pPr>
      <w:r>
        <w:t>"Beginner Graduate" - Cook 10 beginner dishes</w:t>
      </w:r>
    </w:p>
    <w:p>
      <w:pPr>
        <w:pStyle w:val="Normal"/>
      </w:pPr>
      <w:r>
        <w:t>"Intermediate Pro" - Cook 20 intermediate dishes</w:t>
      </w:r>
    </w:p>
    <w:p>
      <w:pPr>
        <w:pStyle w:val="Normal"/>
      </w:pPr>
      <w:r>
        <w:t>"Advanced Artisan" - Cook 10 advanced dishes</w:t>
      </w:r>
    </w:p>
    <w:p>
      <w:pPr>
        <w:pStyle w:val="Normal"/>
      </w:pPr>
      <w:r>
        <w:t>Social badges:</w:t>
      </w:r>
    </w:p>
    <w:p>
      <w:pPr>
        <w:pStyle w:val="Normal"/>
      </w:pPr>
      <w:r>
        <w:t>"Influencer" - 10 friends joined via referral</w:t>
      </w:r>
    </w:p>
    <w:p>
      <w:pPr>
        <w:pStyle w:val="Normal"/>
      </w:pPr>
      <w:r>
        <w:t>"Recipe Sharer" - Share 20 recipes</w:t>
      </w:r>
    </w:p>
    <w:p>
      <w:pPr>
        <w:pStyle w:val="Normal"/>
      </w:pPr>
      <w:r>
        <w:t>FR-GAME-003: System shall calculate cooking level</w:t>
      </w:r>
    </w:p>
    <w:p>
      <w:pPr>
        <w:pStyle w:val="Normal"/>
      </w:pPr>
      <w:r>
        <w:t>XP points earned for each cooking session</w:t>
      </w:r>
    </w:p>
    <w:p>
      <w:pPr>
        <w:pStyle w:val="Normal"/>
      </w:pPr>
      <w:r>
        <w:t>More XP for: Higher difficulty, New dishes, Perfect ratings</w:t>
      </w:r>
    </w:p>
    <w:p>
      <w:pPr>
        <w:pStyle w:val="Normal"/>
      </w:pPr>
      <w:r>
        <w:t>Level progression: 1 → 50</w:t>
      </w:r>
    </w:p>
    <w:p>
      <w:pPr>
        <w:pStyle w:val="Normal"/>
      </w:pPr>
      <w:r>
        <w:t>Level unlocks: New features, special recipes, discount codes</w:t>
      </w:r>
    </w:p>
    <w:p>
      <w:pPr>
        <w:pStyle w:val="Normal"/>
      </w:pPr>
      <w:r>
        <w:t>FR-GAME-004: System shall create cooking challenges</w:t>
      </w:r>
    </w:p>
    <w:p>
      <w:pPr>
        <w:pStyle w:val="Normal"/>
      </w:pPr>
      <w:r>
        <w:t>Weekly challenges: "Cook 3 vegetarian dishes this week"</w:t>
      </w:r>
    </w:p>
    <w:p>
      <w:pPr>
        <w:pStyle w:val="Normal"/>
      </w:pPr>
      <w:r>
        <w:t>Monthly challenges: "Master all Punjabi bread recipes"</w:t>
      </w:r>
    </w:p>
    <w:p>
      <w:pPr>
        <w:pStyle w:val="Normal"/>
      </w:pPr>
      <w:r>
        <w:t>Seasonal challenges: "Cook 5 winter comfort foods"</w:t>
      </w:r>
    </w:p>
    <w:p>
      <w:pPr>
        <w:pStyle w:val="Normal"/>
      </w:pPr>
      <w:r>
        <w:t>Rewards: Bonus XP, exclusive badges, premium trial extension</w:t>
      </w:r>
    </w:p>
    <w:p>
      <w:pPr>
        <w:pStyle w:val="Normal"/>
      </w:pPr>
      <w:r>
        <w:t>FR-GAME-005: System shall provide leaderboards (Premium - V2)</w:t>
      </w:r>
    </w:p>
    <w:p>
      <w:pPr>
        <w:pStyle w:val="Normal"/>
      </w:pPr>
      <w:r>
        <w:t>Friends leaderboard: Compete with connections</w:t>
      </w:r>
    </w:p>
    <w:p>
      <w:pPr>
        <w:pStyle w:val="Normal"/>
      </w:pPr>
      <w:r>
        <w:t>Regional leaderboard: Top cooks in Pakistan</w:t>
      </w:r>
    </w:p>
    <w:p>
      <w:pPr>
        <w:pStyle w:val="Normal"/>
      </w:pPr>
      <w:r>
        <w:t>Categories: Most dishes, Longest streak, Highest ratings</w:t>
      </w:r>
    </w:p>
    <w:p>
      <w:pPr>
        <w:pStyle w:val="Normal"/>
      </w:pPr>
      <w:r>
        <w:t>Privacy option: Participate anonymously</w:t>
      </w:r>
    </w:p>
    <w:p>
      <w:pPr>
        <w:pStyle w:val="Normal"/>
      </w:pPr>
      <w:r>
        <w:t>FR-GAME-006: System shall celebrate milestones</w:t>
      </w:r>
    </w:p>
    <w:p>
      <w:pPr>
        <w:pStyle w:val="Normal"/>
      </w:pPr>
      <w:r>
        <w:t>In-app celebrations (confetti, animations)</w:t>
      </w:r>
    </w:p>
    <w:p>
      <w:pPr>
        <w:pStyle w:val="Normal"/>
      </w:pPr>
      <w:r>
        <w:t>Share achievements to social media</w:t>
      </w:r>
    </w:p>
    <w:p>
      <w:pPr>
        <w:pStyle w:val="Normal"/>
      </w:pPr>
      <w:r>
        <w:t>Milestone rewards: Free month premium, cooking class discount</w:t>
      </w:r>
    </w:p>
    <w:p>
      <w:pPr>
        <w:pStyle w:val="Normal"/>
      </w:pPr>
      <w:r>
        <w:t>Anniversary rewards: 1 year on PantryMind</w:t>
      </w:r>
    </w:p>
    <w:p>
      <w:pPr>
        <w:pStyle w:val="Normal"/>
      </w:pPr>
      <w:r>
        <w:t>FR-GAME-007: System shall encourage skill progression</w:t>
      </w:r>
    </w:p>
    <w:p>
      <w:pPr>
        <w:pStyle w:val="Normal"/>
      </w:pPr>
      <w:r>
        <w:t>Skill tree visualization</w:t>
      </w:r>
    </w:p>
    <w:p>
      <w:pPr>
        <w:pStyle w:val="Normal"/>
      </w:pPr>
      <w:r>
        <w:t>"Next skill to learn" suggestions</w:t>
      </w:r>
    </w:p>
    <w:p>
      <w:pPr>
        <w:pStyle w:val="Normal"/>
      </w:pPr>
      <w:r>
        <w:t>Technique mastery tracking</w:t>
      </w:r>
    </w:p>
    <w:p>
      <w:pPr>
        <w:pStyle w:val="Normal"/>
      </w:pPr>
      <w:r>
        <w:t>Progress bars for each region/cuisine</w:t>
      </w:r>
    </w:p>
    <w:p>
      <w:pPr>
        <w:pStyle w:val="Normal"/>
      </w:pPr>
      <w:r>
        <w:t>Non-Functional Requirements:</w:t>
      </w:r>
    </w:p>
    <w:p>
      <w:pPr>
        <w:pStyle w:val="Normal"/>
      </w:pPr>
      <w:r>
        <w:t>NFR-GAME-001: Badge unlocks must feel rewarding, not spammy (max 1 badge per cooking session)</w:t>
      </w:r>
    </w:p>
    <w:p>
      <w:pPr>
        <w:pStyle w:val="Normal"/>
      </w:pPr>
      <w:r>
        <w:t>NFR-GAME-002: Gamification must enhance, not distract from core cooking experience</w:t>
      </w:r>
    </w:p>
    <w:p>
      <w:pPr>
        <w:pStyle w:val="Normal"/>
      </w:pPr>
      <w:r>
        <w:t>NFR-GAME-003: All achievements must be attainable through normal usage (no artificial grind)</w:t>
      </w:r>
    </w:p>
    <w:p>
      <w:pPr>
        <w:pStyle w:val="Normal"/>
      </w:pPr>
      <w:r>
        <w:t>User Interface Requirements:</w:t>
      </w:r>
    </w:p>
    <w:p>
      <w:pPr>
        <w:pStyle w:val="Normal"/>
      </w:pPr>
      <w:r>
        <w:t>UI-GAME-001: Streak display (home screen)</w:t>
      </w:r>
    </w:p>
    <w:p>
      <w:pPr>
        <w:pStyle w:val="Normal"/>
      </w:pPr>
      <w:r>
        <w:t>Fire emoji + streak count: "🔥 7 day streak"</w:t>
      </w:r>
    </w:p>
    <w:p>
      <w:pPr>
        <w:pStyle w:val="Normal"/>
      </w:pPr>
      <w:r>
        <w:t>Progress to next milestone</w:t>
      </w:r>
    </w:p>
    <w:p>
      <w:pPr>
        <w:pStyle w:val="Normal"/>
      </w:pPr>
      <w:r>
        <w:t>"Don't break your streak!" reminder if approaching 48 hours</w:t>
      </w:r>
    </w:p>
    <w:p>
      <w:pPr>
        <w:pStyle w:val="Normal"/>
      </w:pPr>
      <w:r>
        <w:t>UI-GAME-002: Achievements screen (Profile)</w:t>
      </w:r>
    </w:p>
    <w:p>
      <w:pPr>
        <w:pStyle w:val="Normal"/>
      </w:pPr>
      <w:r>
        <w:t>Grid of badges (locked/unlocked)</w:t>
      </w:r>
    </w:p>
    <w:p>
      <w:pPr>
        <w:pStyle w:val="Normal"/>
      </w:pPr>
      <w:r>
        <w:t>Progress bars for in-progress achievements</w:t>
      </w:r>
    </w:p>
    <w:p>
      <w:pPr>
        <w:pStyle w:val="Normal"/>
      </w:pPr>
      <w:r>
        <w:t>"Close to unlocking" section</w:t>
      </w:r>
    </w:p>
    <w:p>
      <w:pPr>
        <w:pStyle w:val="Normal"/>
      </w:pPr>
      <w:r>
        <w:t>Tap badge to see details and criteria</w:t>
      </w:r>
    </w:p>
    <w:p>
      <w:pPr>
        <w:pStyle w:val="Normal"/>
      </w:pPr>
      <w:r>
        <w:t>UI-GAME-003: Level &amp; XP display</w:t>
      </w:r>
    </w:p>
    <w:p>
      <w:pPr>
        <w:pStyle w:val="Normal"/>
      </w:pPr>
      <w:r>
        <w:t>Level badge in profile header</w:t>
      </w:r>
    </w:p>
    <w:p>
      <w:pPr>
        <w:pStyle w:val="Normal"/>
      </w:pPr>
      <w:r>
        <w:t>XP progress bar</w:t>
      </w:r>
    </w:p>
    <w:p>
      <w:pPr>
        <w:pStyle w:val="Normal"/>
      </w:pPr>
      <w:r>
        <w:t>"Next level in 350 XP"</w:t>
      </w:r>
    </w:p>
    <w:p>
      <w:pPr>
        <w:pStyle w:val="Normal"/>
      </w:pPr>
      <w:r>
        <w:t>XP earned after each cooking session</w:t>
      </w:r>
    </w:p>
    <w:p>
      <w:pPr>
        <w:pStyle w:val="Normal"/>
      </w:pPr>
      <w:r>
        <w:t>UI-GAME-004: Milestone celebration modal</w:t>
      </w:r>
    </w:p>
    <w:p>
      <w:pPr>
        <w:pStyle w:val="Normal"/>
      </w:pPr>
      <w:r>
        <w:t>Full-screen takeover for major milestones</w:t>
      </w:r>
    </w:p>
    <w:p>
      <w:pPr>
        <w:pStyle w:val="Normal"/>
      </w:pPr>
      <w:r>
        <w:t>Animation (confetti, badge reveal)</w:t>
      </w:r>
    </w:p>
    <w:p>
      <w:pPr>
        <w:pStyle w:val="Normal"/>
      </w:pPr>
      <w:r>
        <w:t>"You unlocked: [Badge Name]"</w:t>
      </w:r>
    </w:p>
    <w:p>
      <w:pPr>
        <w:pStyle w:val="Normal"/>
      </w:pPr>
      <w:r>
        <w:t>Share button</w:t>
      </w:r>
    </w:p>
    <w:p>
      <w:pPr>
        <w:pStyle w:val="Normal"/>
      </w:pPr>
      <w:r>
        <w:t>"Continue Cooking" button</w:t>
      </w:r>
    </w:p>
    <w:p>
      <w:pPr>
        <w:pStyle w:val="Normal"/>
      </w:pPr>
      <w:r>
        <w:t>UI-GAME-005: Challenges section</w:t>
      </w:r>
    </w:p>
    <w:p>
      <w:pPr>
        <w:pStyle w:val="Normal"/>
      </w:pPr>
      <w:r>
        <w:t>Active challenges card</w:t>
      </w:r>
    </w:p>
    <w:p>
      <w:pPr>
        <w:pStyle w:val="Normal"/>
      </w:pPr>
      <w:r>
        <w:t>Time remaining</w:t>
      </w:r>
    </w:p>
    <w:p>
      <w:pPr>
        <w:pStyle w:val="Normal"/>
      </w:pPr>
      <w:r>
        <w:t>Progress: "2/3 vegetarian dishes"</w:t>
      </w:r>
    </w:p>
    <w:p>
      <w:pPr>
        <w:pStyle w:val="Normal"/>
      </w:pPr>
      <w:r>
        <w:t>Reward preview</w:t>
      </w:r>
    </w:p>
    <w:p>
      <w:pPr>
        <w:pStyle w:val="Normal"/>
      </w:pPr>
      <w:r>
        <w:t>"View All Challenges" link</w:t>
      </w:r>
    </w:p>
    <w:p>
      <w:pPr>
        <w:pStyle w:val="Normal"/>
      </w:pPr>
      <w:r>
        <w:t>UI-GAME-006: Skill tree (Visual progression map)</w:t>
      </w:r>
    </w:p>
    <w:p>
      <w:pPr>
        <w:pStyle w:val="Normal"/>
      </w:pPr>
      <w:r>
        <w:t>Nodes for each skill/technique</w:t>
      </w:r>
    </w:p>
    <w:p>
      <w:pPr>
        <w:pStyle w:val="Normal"/>
      </w:pPr>
      <w:r>
        <w:t>Unlocked (green), in-progress (yellow), locked (gray)</w:t>
      </w:r>
    </w:p>
    <w:p>
      <w:pPr>
        <w:pStyle w:val="Normal"/>
      </w:pPr>
      <w:r>
        <w:t>Lines connecting related skills</w:t>
      </w:r>
    </w:p>
    <w:p>
      <w:pPr>
        <w:pStyle w:val="Normal"/>
      </w:pPr>
      <w:r>
        <w:t>Tap node to see details</w:t>
      </w:r>
    </w:p>
    <w:p>
      <w:pPr>
        <w:pStyle w:val="Normal"/>
      </w:pPr>
      <w:r>
        <w:t>XP Calculation Logic:</w:t>
      </w:r>
    </w:p>
    <w:p>
      <w:pPr>
        <w:pStyle w:val="Normal"/>
      </w:pPr>
      <w:r>
        <w:t>function calculateXP(session: CookingSession): number {</w:t>
      </w:r>
    </w:p>
    <w:p>
      <w:pPr>
        <w:pStyle w:val="Normal"/>
      </w:pPr>
      <w:r>
        <w:t>let xp = 50; // Base XP for any completed dish</w:t>
      </w:r>
    </w:p>
    <w:p/>
    <w:p>
      <w:pPr>
        <w:pStyle w:val="Normal"/>
      </w:pPr>
      <w:r>
        <w:t>// Difficulty multiplier</w:t>
      </w:r>
    </w:p>
    <w:p>
      <w:pPr>
        <w:pStyle w:val="Normal"/>
      </w:pPr>
      <w:r>
        <w:t>const difficultyMultipliers = {</w:t>
      </w:r>
    </w:p>
    <w:p>
      <w:pPr>
        <w:pStyle w:val="Normal"/>
      </w:pPr>
      <w:r>
        <w:t>beginner: 1.0,</w:t>
      </w:r>
    </w:p>
    <w:p>
      <w:pPr>
        <w:pStyle w:val="Normal"/>
      </w:pPr>
      <w:r>
        <w:t>intermediate: 1.5,</w:t>
      </w:r>
    </w:p>
    <w:p>
      <w:pPr>
        <w:pStyle w:val="Normal"/>
      </w:pPr>
      <w:r>
        <w:t>advanced: 2.0</w:t>
      </w:r>
    </w:p>
    <w:p>
      <w:pPr>
        <w:pStyle w:val="Normal"/>
      </w:pPr>
      <w:r>
        <w:t>};</w:t>
      </w:r>
    </w:p>
    <w:p>
      <w:pPr>
        <w:pStyle w:val="Normal"/>
      </w:pPr>
      <w:r>
        <w:t>xp *= difficultyMultipliers[session.difficulty];</w:t>
      </w:r>
    </w:p>
    <w:p/>
    <w:p>
      <w:pPr>
        <w:pStyle w:val="Normal"/>
      </w:pPr>
      <w:r>
        <w:t>// First time bonus</w:t>
      </w:r>
    </w:p>
    <w:p>
      <w:pPr>
        <w:pStyle w:val="Normal"/>
      </w:pPr>
      <w:r>
        <w:t>if (session.isFirstTimeCooking) {</w:t>
      </w:r>
    </w:p>
    <w:p>
      <w:pPr>
        <w:pStyle w:val="Normal"/>
      </w:pPr>
      <w:r>
        <w:t>xp += 25;</w:t>
      </w:r>
    </w:p>
    <w:p>
      <w:pPr>
        <w:pStyle w:val="Normal"/>
      </w:pPr>
      <w:r>
        <w:t>}</w:t>
      </w:r>
    </w:p>
    <w:p/>
    <w:p>
      <w:pPr>
        <w:pStyle w:val="Normal"/>
      </w:pPr>
      <w:r>
        <w:t>// Rating bonus</w:t>
      </w:r>
    </w:p>
    <w:p>
      <w:pPr>
        <w:pStyle w:val="Normal"/>
      </w:pPr>
      <w:r>
        <w:t>if (session.rating &gt;= 4) {</w:t>
      </w:r>
    </w:p>
    <w:p>
      <w:pPr>
        <w:pStyle w:val="Normal"/>
      </w:pPr>
      <w:r>
        <w:t>xp += 20;</w:t>
      </w:r>
    </w:p>
    <w:p>
      <w:pPr>
        <w:pStyle w:val="Normal"/>
      </w:pPr>
      <w:r>
        <w:t>}</w:t>
      </w:r>
    </w:p>
    <w:p>
      <w:pPr>
        <w:pStyle w:val="Normal"/>
      </w:pPr>
      <w:r>
        <w:t>if (session.rating === 5) {</w:t>
      </w:r>
    </w:p>
    <w:p>
      <w:pPr>
        <w:pStyle w:val="Normal"/>
      </w:pPr>
      <w:r>
        <w:t>xp += 30; // Total +50 for 5 stars</w:t>
      </w:r>
    </w:p>
    <w:p>
      <w:pPr>
        <w:pStyle w:val="Normal"/>
      </w:pPr>
      <w:r>
        <w:t>}</w:t>
      </w:r>
    </w:p>
    <w:p/>
    <w:p>
      <w:pPr>
        <w:pStyle w:val="Normal"/>
      </w:pPr>
      <w:r>
        <w:t>// Speed bonus (cooked faster than estimated)</w:t>
      </w:r>
    </w:p>
    <w:p>
      <w:pPr>
        <w:pStyle w:val="Normal"/>
      </w:pPr>
      <w:r>
        <w:t>if (session.timeTaken &lt; session.estimatedTime * 0.8) {</w:t>
      </w:r>
    </w:p>
    <w:p>
      <w:pPr>
        <w:pStyle w:val="Normal"/>
      </w:pPr>
      <w:r>
        <w:t>xp += 15;</w:t>
      </w:r>
    </w:p>
    <w:p>
      <w:pPr>
        <w:pStyle w:val="Normal"/>
      </w:pPr>
      <w:r>
        <w:t>}</w:t>
      </w:r>
    </w:p>
    <w:p/>
    <w:p>
      <w:pPr>
        <w:pStyle w:val="Normal"/>
      </w:pPr>
      <w:r>
        <w:t>// Health goal alignment bonus</w:t>
      </w:r>
    </w:p>
    <w:p>
      <w:pPr>
        <w:pStyle w:val="Normal"/>
      </w:pPr>
      <w:r>
        <w:t>if (session.alignedWithHealthGoals) {</w:t>
      </w:r>
    </w:p>
    <w:p>
      <w:pPr>
        <w:pStyle w:val="Normal"/>
      </w:pPr>
      <w:r>
        <w:t>xp += 10;</w:t>
      </w:r>
    </w:p>
    <w:p>
      <w:pPr>
        <w:pStyle w:val="Normal"/>
      </w:pPr>
      <w:r>
        <w:t>}</w:t>
      </w:r>
    </w:p>
    <w:p/>
    <w:p>
      <w:pPr>
        <w:pStyle w:val="Normal"/>
      </w:pPr>
      <w:r>
        <w:t>// Streak bonus</w:t>
      </w:r>
    </w:p>
    <w:p>
      <w:pPr>
        <w:pStyle w:val="Normal"/>
      </w:pPr>
      <w:r>
        <w:t>if (session.currentStreak &gt;= 7) {</w:t>
      </w:r>
    </w:p>
    <w:p>
      <w:pPr>
        <w:pStyle w:val="Normal"/>
      </w:pPr>
      <w:r>
        <w:t>xp += 10;</w:t>
      </w:r>
    </w:p>
    <w:p>
      <w:pPr>
        <w:pStyle w:val="Normal"/>
      </w:pPr>
      <w:r>
        <w:t>}</w:t>
      </w:r>
    </w:p>
    <w:p>
      <w:pPr>
        <w:pStyle w:val="Normal"/>
      </w:pPr>
      <w:r>
        <w:t>if (session.currentStreak &gt;= 30) {</w:t>
      </w:r>
    </w:p>
    <w:p>
      <w:pPr>
        <w:pStyle w:val="Normal"/>
      </w:pPr>
      <w:r>
        <w:t>xp += 25;</w:t>
      </w:r>
    </w:p>
    <w:p>
      <w:pPr>
        <w:pStyle w:val="Normal"/>
      </w:pPr>
      <w:r>
        <w:t>}</w:t>
      </w:r>
    </w:p>
    <w:p/>
    <w:p>
      <w:pPr>
        <w:pStyle w:val="Normal"/>
      </w:pPr>
      <w:r>
        <w:t>return Math.round(xp);</w:t>
      </w:r>
    </w:p>
    <w:p>
      <w:pPr>
        <w:pStyle w:val="Normal"/>
      </w:pPr>
      <w:r>
        <w:t>}</w:t>
      </w:r>
    </w:p>
    <w:p>
      <w:pPr>
        <w:pStyle w:val="Normal"/>
      </w:pPr>
      <w:r>
        <w:t>Achievement Definitions:</w:t>
      </w:r>
    </w:p>
    <w:p>
      <w:pPr>
        <w:pStyle w:val="Normal"/>
      </w:pPr>
      <w:r>
        <w:t>interface Achievement {</w:t>
      </w:r>
    </w:p>
    <w:p>
      <w:pPr>
        <w:pStyle w:val="Normal"/>
      </w:pPr>
      <w:r>
        <w:t>id: string;</w:t>
      </w:r>
    </w:p>
    <w:p>
      <w:pPr>
        <w:pStyle w:val="Normal"/>
      </w:pPr>
      <w:r>
        <w:t>name: string;</w:t>
      </w:r>
    </w:p>
    <w:p>
      <w:pPr>
        <w:pStyle w:val="Normal"/>
      </w:pPr>
      <w:r>
        <w:t>description: string;</w:t>
      </w:r>
    </w:p>
    <w:p>
      <w:pPr>
        <w:pStyle w:val="Normal"/>
      </w:pPr>
      <w:r>
        <w:t>icon: string;</w:t>
      </w:r>
    </w:p>
    <w:p>
      <w:pPr>
        <w:pStyle w:val="Normal"/>
      </w:pPr>
      <w:r>
        <w:t>category: "milestone" | "exploration" | "skill" | "social";</w:t>
      </w:r>
    </w:p>
    <w:p>
      <w:pPr>
        <w:pStyle w:val="Normal"/>
      </w:pPr>
      <w:r>
        <w:t>criteria: {</w:t>
      </w:r>
    </w:p>
    <w:p>
      <w:pPr>
        <w:pStyle w:val="Normal"/>
      </w:pPr>
      <w:r>
        <w:t>type: string;</w:t>
      </w:r>
    </w:p>
    <w:p>
      <w:pPr>
        <w:pStyle w:val="Normal"/>
      </w:pPr>
      <w:r>
        <w:t>target: number;</w:t>
      </w:r>
    </w:p>
    <w:p>
      <w:pPr>
        <w:pStyle w:val="Normal"/>
      </w:pPr>
      <w:r>
        <w:t>current?: number;</w:t>
      </w:r>
    </w:p>
    <w:p>
      <w:pPr>
        <w:pStyle w:val="Normal"/>
      </w:pPr>
      <w:r>
        <w:t>};</w:t>
      </w:r>
    </w:p>
    <w:p>
      <w:pPr>
        <w:pStyle w:val="Normal"/>
      </w:pPr>
      <w:r>
        <w:t>reward: {</w:t>
      </w:r>
    </w:p>
    <w:p>
      <w:pPr>
        <w:pStyle w:val="Normal"/>
      </w:pPr>
      <w:r>
        <w:t>xp: number;</w:t>
      </w:r>
    </w:p>
    <w:p>
      <w:pPr>
        <w:pStyle w:val="Normal"/>
      </w:pPr>
      <w:r>
        <w:t>unlocks?: string[];</w:t>
      </w:r>
    </w:p>
    <w:p>
      <w:pPr>
        <w:pStyle w:val="Normal"/>
      </w:pPr>
      <w:r>
        <w:t>};</w:t>
      </w:r>
    </w:p>
    <w:p>
      <w:pPr>
        <w:pStyle w:val="Normal"/>
      </w:pPr>
      <w:r>
        <w:t>rarity: "common" | "rare" | "epic" | "legendary";</w:t>
      </w:r>
    </w:p>
    <w:p>
      <w:pPr>
        <w:pStyle w:val="Normal"/>
      </w:pPr>
      <w:r>
        <w:t>}</w:t>
      </w:r>
    </w:p>
    <w:p/>
    <w:p>
      <w:pPr>
        <w:pStyle w:val="Normal"/>
      </w:pPr>
      <w:r>
        <w:t>const ACHIEVEMENTS: Achievement[] = [</w:t>
      </w:r>
    </w:p>
    <w:p>
      <w:pPr>
        <w:pStyle w:val="Normal"/>
      </w:pPr>
      <w:r>
        <w:t>{</w:t>
      </w:r>
    </w:p>
    <w:p>
      <w:pPr>
        <w:pStyle w:val="Normal"/>
      </w:pPr>
      <w:r>
        <w:t>id: "first_dish",</w:t>
      </w:r>
    </w:p>
    <w:p>
      <w:pPr>
        <w:pStyle w:val="Normal"/>
      </w:pPr>
      <w:r>
        <w:t>name: "First Steps",</w:t>
      </w:r>
    </w:p>
    <w:p>
      <w:pPr>
        <w:pStyle w:val="Normal"/>
      </w:pPr>
      <w:r>
        <w:t>description: "Cook your very first dish",</w:t>
      </w:r>
    </w:p>
    <w:p>
      <w:pPr>
        <w:pStyle w:val="Normal"/>
      </w:pPr>
      <w:r>
        <w:t>icon: "chef_hat",</w:t>
      </w:r>
    </w:p>
    <w:p>
      <w:pPr>
        <w:pStyle w:val="Normal"/>
      </w:pPr>
      <w:r>
        <w:t>category: "milestone",</w:t>
      </w:r>
    </w:p>
    <w:p>
      <w:pPr>
        <w:pStyle w:val="Normal"/>
      </w:pPr>
      <w:r>
        <w:t>criteria: { type: "dishes_cooked", target: 1 },</w:t>
      </w:r>
    </w:p>
    <w:p>
      <w:pPr>
        <w:pStyle w:val="Normal"/>
      </w:pPr>
      <w:r>
        <w:t>reward: { xp: 100 },</w:t>
      </w:r>
    </w:p>
    <w:p>
      <w:pPr>
        <w:pStyle w:val="Normal"/>
      </w:pPr>
      <w:r>
        <w:t>rarity: "common"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id: "week_warrior",</w:t>
      </w:r>
    </w:p>
    <w:p>
      <w:pPr>
        <w:pStyle w:val="Normal"/>
      </w:pPr>
      <w:r>
        <w:t>name: "Week Warrior",</w:t>
      </w:r>
    </w:p>
    <w:p>
      <w:pPr>
        <w:pStyle w:val="Normal"/>
      </w:pPr>
      <w:r>
        <w:t>description: "Maintain a 7-day cooking streak",</w:t>
      </w:r>
    </w:p>
    <w:p>
      <w:pPr>
        <w:pStyle w:val="Normal"/>
      </w:pPr>
      <w:r>
        <w:t>icon: "fire",</w:t>
      </w:r>
    </w:p>
    <w:p>
      <w:pPr>
        <w:pStyle w:val="Normal"/>
      </w:pPr>
      <w:r>
        <w:t>category: "milestone",</w:t>
      </w:r>
    </w:p>
    <w:p>
      <w:pPr>
        <w:pStyle w:val="Normal"/>
      </w:pPr>
      <w:r>
        <w:t>criteria: { type: "streak_days", target: 7 },</w:t>
      </w:r>
    </w:p>
    <w:p>
      <w:pPr>
        <w:pStyle w:val="Normal"/>
      </w:pPr>
      <w:r>
        <w:t>reward: { xp: 250 },</w:t>
      </w:r>
    </w:p>
    <w:p>
      <w:pPr>
        <w:pStyle w:val="Normal"/>
      </w:pPr>
      <w:r>
        <w:t>rarity: "rare"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id: "cultural_explorer",</w:t>
      </w:r>
    </w:p>
    <w:p>
      <w:pPr>
        <w:pStyle w:val="Normal"/>
      </w:pPr>
      <w:r>
        <w:t>name: "Cultural Explorer",</w:t>
      </w:r>
    </w:p>
    <w:p>
      <w:pPr>
        <w:pStyle w:val="Normal"/>
      </w:pPr>
      <w:r>
        <w:t>description: "Cook a dish from each of Pakistan's 5 regions",</w:t>
      </w:r>
    </w:p>
    <w:p>
      <w:pPr>
        <w:pStyle w:val="Normal"/>
      </w:pPr>
      <w:r>
        <w:t>icon: "map",</w:t>
      </w:r>
    </w:p>
    <w:p>
      <w:pPr>
        <w:pStyle w:val="Normal"/>
      </w:pPr>
      <w:r>
        <w:t>category: "exploration",</w:t>
      </w:r>
    </w:p>
    <w:p>
      <w:pPr>
        <w:pStyle w:val="Normal"/>
      </w:pPr>
      <w:r>
        <w:t>criteria: { type: "regions_explored", target: 5 },</w:t>
      </w:r>
    </w:p>
    <w:p>
      <w:pPr>
        <w:pStyle w:val="Normal"/>
      </w:pPr>
      <w:r>
        <w:t>reward: { xp: 500, unlocks: ["cultural_expert_badge"] },</w:t>
      </w:r>
    </w:p>
    <w:p>
      <w:pPr>
        <w:pStyle w:val="Normal"/>
      </w:pPr>
      <w:r>
        <w:t>rarity: "epic"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id: "master_chef",</w:t>
      </w:r>
    </w:p>
    <w:p>
      <w:pPr>
        <w:pStyle w:val="Normal"/>
      </w:pPr>
      <w:r>
        <w:t>name: "Master Chef",</w:t>
      </w:r>
    </w:p>
    <w:p>
      <w:pPr>
        <w:pStyle w:val="Normal"/>
      </w:pPr>
      <w:r>
        <w:t>description: "Cook 50 different dishes",</w:t>
      </w:r>
    </w:p>
    <w:p>
      <w:pPr>
        <w:pStyle w:val="Normal"/>
      </w:pPr>
      <w:r>
        <w:t>icon: "trophy",</w:t>
      </w:r>
    </w:p>
    <w:p>
      <w:pPr>
        <w:pStyle w:val="Normal"/>
      </w:pPr>
      <w:r>
        <w:t>category: "milestone",</w:t>
      </w:r>
    </w:p>
    <w:p>
      <w:pPr>
        <w:pStyle w:val="Normal"/>
      </w:pPr>
      <w:r>
        <w:t>criteria: { type: "unique_dishes", target: 50 },</w:t>
      </w:r>
    </w:p>
    <w:p>
      <w:pPr>
        <w:pStyle w:val="Normal"/>
      </w:pPr>
      <w:r>
        <w:t>reward: { xp: 1000 },</w:t>
      </w:r>
    </w:p>
    <w:p>
      <w:pPr>
        <w:pStyle w:val="Normal"/>
      </w:pPr>
      <w:r>
        <w:t>rarity: "epic"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id: "advanced_artisan",</w:t>
      </w:r>
    </w:p>
    <w:p>
      <w:pPr>
        <w:pStyle w:val="Normal"/>
      </w:pPr>
      <w:r>
        <w:t>name: "Advanced Artisan",</w:t>
      </w:r>
    </w:p>
    <w:p>
      <w:pPr>
        <w:pStyle w:val="Normal"/>
      </w:pPr>
      <w:r>
        <w:t>description: "Successfully cook 10 advanced-level dishes",</w:t>
      </w:r>
    </w:p>
    <w:p>
      <w:pPr>
        <w:pStyle w:val="Normal"/>
      </w:pPr>
      <w:r>
        <w:t>icon: "star",</w:t>
      </w:r>
    </w:p>
    <w:p>
      <w:pPr>
        <w:pStyle w:val="Normal"/>
      </w:pPr>
      <w:r>
        <w:t>category: "skill",</w:t>
      </w:r>
    </w:p>
    <w:p>
      <w:pPr>
        <w:pStyle w:val="Normal"/>
      </w:pPr>
      <w:r>
        <w:t>criteria: { type: "advanced_dishes", target: 10 },</w:t>
      </w:r>
    </w:p>
    <w:p>
      <w:pPr>
        <w:pStyle w:val="Normal"/>
      </w:pPr>
      <w:r>
        <w:t>reward: { xp: 750 },</w:t>
      </w:r>
    </w:p>
    <w:p>
      <w:pPr>
        <w:pStyle w:val="Normal"/>
      </w:pPr>
      <w:r>
        <w:t>rarity: "rare"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id: "healthy_habits",</w:t>
      </w:r>
    </w:p>
    <w:p>
      <w:pPr>
        <w:pStyle w:val="Normal"/>
      </w:pPr>
      <w:r>
        <w:t>name: "Healthy Habits",</w:t>
      </w:r>
    </w:p>
    <w:p>
      <w:pPr>
        <w:pStyle w:val="Normal"/>
      </w:pPr>
      <w:r>
        <w:t>description: "Cook 20 meals aligned with your health goals",</w:t>
      </w:r>
    </w:p>
    <w:p>
      <w:pPr>
        <w:pStyle w:val="Normal"/>
      </w:pPr>
      <w:r>
        <w:t>icon: "heart",</w:t>
      </w:r>
    </w:p>
    <w:p>
      <w:pPr>
        <w:pStyle w:val="Normal"/>
      </w:pPr>
      <w:r>
        <w:t>category: "exploration",</w:t>
      </w:r>
    </w:p>
    <w:p>
      <w:pPr>
        <w:pStyle w:val="Normal"/>
      </w:pPr>
      <w:r>
        <w:t>criteria: { type: "health_aligned", target: 20 },</w:t>
      </w:r>
    </w:p>
    <w:p>
      <w:pPr>
        <w:pStyle w:val="Normal"/>
      </w:pPr>
      <w:r>
        <w:t>reward: { xp: 300 },</w:t>
      </w:r>
    </w:p>
    <w:p>
      <w:pPr>
        <w:pStyle w:val="Normal"/>
      </w:pPr>
      <w:r>
        <w:t>rarity: "rare"</w:t>
      </w:r>
    </w:p>
    <w:p>
      <w:pPr>
        <w:pStyle w:val="Normal"/>
      </w:pPr>
      <w:r>
        <w:t>}</w:t>
      </w:r>
    </w:p>
    <w:p>
      <w:pPr>
        <w:pStyle w:val="Normal"/>
      </w:pPr>
      <w:r>
        <w:t>];</w:t>
      </w:r>
    </w:p>
    <w:p/>
    <w:p>
      <w:pPr>
        <w:pStyle w:val="Normal"/>
      </w:pPr>
      <w:r>
        <w:t>GET /api/gamification/profile</w:t>
      </w:r>
    </w:p>
    <w:p>
      <w:pPr>
        <w:pStyle w:val="Normal"/>
      </w:pPr>
      <w:r>
        <w:t>Headers: Authorization: Bearer {token}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"profile": {</w:t>
      </w:r>
    </w:p>
    <w:p>
      <w:pPr>
        <w:pStyle w:val="Normal"/>
      </w:pPr>
      <w:r>
        <w:t>"level": 12,</w:t>
      </w:r>
    </w:p>
    <w:p>
      <w:pPr>
        <w:pStyle w:val="Normal"/>
      </w:pPr>
      <w:r>
        <w:t>"currentXP": 3450,</w:t>
      </w:r>
    </w:p>
    <w:p>
      <w:pPr>
        <w:pStyle w:val="Normal"/>
      </w:pPr>
      <w:r>
        <w:t>"xpToNextLevel": 650,</w:t>
      </w:r>
    </w:p>
    <w:p>
      <w:pPr>
        <w:pStyle w:val="Normal"/>
      </w:pPr>
      <w:r>
        <w:t>"totalXP": 12450,</w:t>
      </w:r>
    </w:p>
    <w:p>
      <w:pPr>
        <w:pStyle w:val="Normal"/>
      </w:pPr>
      <w:r>
        <w:t>"currentStreak": 7,</w:t>
      </w:r>
    </w:p>
    <w:p>
      <w:pPr>
        <w:pStyle w:val="Normal"/>
      </w:pPr>
      <w:r>
        <w:t>"longestStreak": 23,</w:t>
      </w:r>
    </w:p>
    <w:p>
      <w:pPr>
        <w:pStyle w:val="Normal"/>
      </w:pPr>
      <w:r>
        <w:t>"totalDishes": 87,</w:t>
      </w:r>
    </w:p>
    <w:p>
      <w:pPr>
        <w:pStyle w:val="Normal"/>
      </w:pPr>
      <w:r>
        <w:t>"uniqueDishes": 34,</w:t>
      </w:r>
    </w:p>
    <w:p>
      <w:pPr>
        <w:pStyle w:val="Normal"/>
      </w:pPr>
      <w:r>
        <w:t>"achievements": {</w:t>
      </w:r>
    </w:p>
    <w:p>
      <w:pPr>
        <w:pStyle w:val="Normal"/>
      </w:pPr>
      <w:r>
        <w:t>"unlocked": 15,</w:t>
      </w:r>
    </w:p>
    <w:p>
      <w:pPr>
        <w:pStyle w:val="Normal"/>
      </w:pPr>
      <w:r>
        <w:t>"total": 50,</w:t>
      </w:r>
    </w:p>
    <w:p>
      <w:pPr>
        <w:pStyle w:val="Normal"/>
      </w:pPr>
      <w:r>
        <w:t>"recent": [</w:t>
      </w:r>
    </w:p>
    <w:p>
      <w:pPr>
        <w:pStyle w:val="Normal"/>
      </w:pPr>
      <w:r>
        <w:t>{</w:t>
      </w:r>
    </w:p>
    <w:p>
      <w:pPr>
        <w:pStyle w:val="Normal"/>
      </w:pPr>
      <w:r>
        <w:t>"id": "week_warrior",</w:t>
      </w:r>
    </w:p>
    <w:p>
      <w:pPr>
        <w:pStyle w:val="Normal"/>
      </w:pPr>
      <w:r>
        <w:t>"unlockedAt": "2026-01-28T10:00:00Z"</w:t>
      </w:r>
    </w:p>
    <w:p>
      <w:pPr>
        <w:pStyle w:val="Normal"/>
      </w:pPr>
      <w:r>
        <w:t>}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>
      <w:pPr>
        <w:pStyle w:val="Normal"/>
      </w:pPr>
      <w:r>
        <w:t>GET /api/gamification/achievements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"achievements": [</w:t>
      </w:r>
    </w:p>
    <w:p>
      <w:pPr>
        <w:pStyle w:val="Normal"/>
      </w:pPr>
      <w:r>
        <w:t>{</w:t>
      </w:r>
    </w:p>
    <w:p>
      <w:pPr>
        <w:pStyle w:val="Normal"/>
      </w:pPr>
      <w:r>
        <w:t>"id": "first_dish",</w:t>
      </w:r>
    </w:p>
    <w:p>
      <w:pPr>
        <w:pStyle w:val="Normal"/>
      </w:pPr>
      <w:r>
        <w:t>"name": "First Steps",</w:t>
      </w:r>
    </w:p>
    <w:p>
      <w:pPr>
        <w:pStyle w:val="Normal"/>
      </w:pPr>
      <w:r>
        <w:t>"description": "Cook your very first dish",</w:t>
      </w:r>
    </w:p>
    <w:p>
      <w:pPr>
        <w:pStyle w:val="Normal"/>
      </w:pPr>
      <w:r>
        <w:t>"unlocked": true,</w:t>
      </w:r>
    </w:p>
    <w:p>
      <w:pPr>
        <w:pStyle w:val="Normal"/>
      </w:pPr>
      <w:r>
        <w:t>"unlockedAt": "2026-01-15T18:30:00Z",</w:t>
      </w:r>
    </w:p>
    <w:p>
      <w:pPr>
        <w:pStyle w:val="Normal"/>
      </w:pPr>
      <w:r>
        <w:t>"progress": { current: 1, target: 1 }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"id": "week_warrior",</w:t>
      </w:r>
    </w:p>
    <w:p>
      <w:pPr>
        <w:pStyle w:val="Normal"/>
      </w:pPr>
      <w:r>
        <w:t>"name": "Week Warrior",</w:t>
      </w:r>
    </w:p>
    <w:p>
      <w:pPr>
        <w:pStyle w:val="Normal"/>
      </w:pPr>
      <w:r>
        <w:t>"description": "Maintain a 7-day cooking streak",</w:t>
      </w:r>
    </w:p>
    <w:p>
      <w:pPr>
        <w:pStyle w:val="Normal"/>
      </w:pPr>
      <w:r>
        <w:t>"unlocked": true,</w:t>
      </w:r>
    </w:p>
    <w:p>
      <w:pPr>
        <w:pStyle w:val="Normal"/>
      </w:pPr>
      <w:r>
        <w:t>"unlockedAt": "2026-01-28T10:00:00Z",</w:t>
      </w:r>
    </w:p>
    <w:p>
      <w:pPr>
        <w:pStyle w:val="Normal"/>
      </w:pPr>
      <w:r>
        <w:t>"progress": { current: 7, target: 7 }</w:t>
      </w:r>
    </w:p>
    <w:p>
      <w:pPr>
        <w:pStyle w:val="Normal"/>
      </w:pPr>
      <w:r>
        <w:t>},</w:t>
      </w:r>
    </w:p>
    <w:p>
      <w:pPr>
        <w:pStyle w:val="Normal"/>
      </w:pPr>
      <w:r>
        <w:t>{</w:t>
      </w:r>
    </w:p>
    <w:p>
      <w:pPr>
        <w:pStyle w:val="Normal"/>
      </w:pPr>
      <w:r>
        <w:t>"id": "master_chef",</w:t>
      </w:r>
    </w:p>
    <w:p>
      <w:pPr>
        <w:pStyle w:val="Normal"/>
      </w:pPr>
      <w:r>
        <w:t>"name": "Master Chef",</w:t>
      </w:r>
    </w:p>
    <w:p>
      <w:pPr>
        <w:pStyle w:val="Normal"/>
      </w:pPr>
      <w:r>
        <w:t>"description": "Cook 50 different dishes",</w:t>
      </w:r>
    </w:p>
    <w:p>
      <w:pPr>
        <w:pStyle w:val="Normal"/>
      </w:pPr>
      <w:r>
        <w:t>"unlocked": false,</w:t>
      </w:r>
    </w:p>
    <w:p>
      <w:pPr>
        <w:pStyle w:val="Normal"/>
      </w:pPr>
      <w:r>
        <w:t>"progress": { current: 34, target: 50 }</w:t>
      </w:r>
    </w:p>
    <w:p>
      <w:pPr>
        <w:pStyle w:val="Normal"/>
      </w:pPr>
      <w:r>
        <w:t>},</w:t>
      </w:r>
    </w:p>
    <w:p>
      <w:pPr>
        <w:pStyle w:val="Normal"/>
      </w:pPr>
      <w:r>
        <w:t>...</w:t>
      </w:r>
    </w:p>
    <w:p>
      <w:pPr>
        <w:pStyle w:val="Normal"/>
      </w:pPr>
      <w:r>
        <w:t>]</w:t>
      </w:r>
    </w:p>
    <w:p>
      <w:pPr>
        <w:pStyle w:val="Normal"/>
      </w:pPr>
      <w:r>
        <w:t>}</w:t>
      </w:r>
    </w:p>
    <w:p>
      <w:pPr>
        <w:pStyle w:val="Normal"/>
      </w:pPr>
      <w:r>
        <w:t>GET /api/gamification/challenges</w:t>
      </w:r>
    </w:p>
    <w:p>
      <w:pPr>
        <w:pStyle w:val="Normal"/>
      </w:pPr>
      <w:r>
        <w:t>Response:</w:t>
      </w:r>
    </w:p>
    <w:p>
      <w:pPr>
        <w:pStyle w:val="Normal"/>
      </w:pPr>
      <w:r>
        <w:t>{</w:t>
      </w:r>
    </w:p>
    <w:p>
      <w:pPr>
        <w:pStyle w:val="Normal"/>
      </w:pPr>
      <w:r>
        <w:t>"success": true,</w:t>
      </w:r>
    </w:p>
    <w:p>
      <w:pPr>
        <w:pStyle w:val="Normal"/>
      </w:pPr>
      <w:r>
        <w:t>"active": [</w:t>
      </w:r>
    </w:p>
    <w:p>
      <w:pPr>
        <w:pStyle w:val="Normal"/>
      </w:pPr>
      <w:r>
        <w:t>{</w:t>
      </w:r>
    </w:p>
    <w:p>
      <w:pPr>
        <w:pStyle w:val="Normal"/>
      </w:pPr>
      <w:r>
        <w:t>"id": "uuid",</w:t>
      </w:r>
    </w:p>
    <w:p>
      <w:pPr>
        <w:pStyle w:val="Normal"/>
      </w:pPr>
      <w:r>
        <w:t>"name": "Vegetarian Week",</w:t>
      </w:r>
    </w:p>
    <w:p>
      <w:pPr>
        <w:pStyle w:val="Normal"/>
      </w:pPr>
      <w:r>
        <w:t>"description": "Cook 3 vegetarian dishes this week",</w:t>
      </w:r>
    </w:p>
    <w:p>
      <w:pPr>
        <w:pStyle w:val="Normal"/>
      </w:pPr>
      <w:r>
        <w:t>"type": "weekly",</w:t>
      </w:r>
    </w:p>
    <w:p>
      <w:pPr>
        <w:pStyle w:val="Normal"/>
      </w:pPr>
      <w:r>
        <w:t>"progress": { current: 2, target: 3 },</w:t>
      </w:r>
    </w:p>
    <w:p>
      <w:pPr>
        <w:pStyle w:val="Normal"/>
      </w:pPr>
      <w:r>
        <w:t>"reward": { xp: 200, badge: "plant_power" },</w:t>
      </w:r>
    </w:p>
    <w:p>
      <w:pPr>
        <w:pStyle w:val="Normal"/>
      </w:pPr>
      <w:r>
        <w:t>"endsAt": "2026-02-02T23:59:59Z",</w:t>
      </w:r>
    </w:p>
    <w:p>
      <w:pPr>
        <w:pStyle w:val="Normal"/>
      </w:pPr>
      <w:r>
        <w:t>"daysRemaining": 5</w:t>
      </w:r>
    </w:p>
    <w:p>
      <w:pPr>
        <w:pStyle w:val="Normal"/>
      </w:pPr>
      <w:r>
        <w:t>}</w:t>
      </w:r>
    </w:p>
    <w:p>
      <w:pPr>
        <w:pStyle w:val="Normal"/>
      </w:pPr>
      <w:r>
        <w:t>],</w:t>
      </w:r>
    </w:p>
    <w:p>
      <w:pPr>
        <w:pStyle w:val="Normal"/>
      </w:pPr>
      <w:r>
        <w:t>"completed": [...],</w:t>
      </w:r>
    </w:p>
    <w:p>
      <w:pPr>
        <w:pStyle w:val="Normal"/>
      </w:pPr>
      <w:r>
        <w:t>"upcoming": [...]</w:t>
      </w:r>
    </w:p>
    <w:p>
      <w:pPr>
        <w:pStyle w:val="Normal"/>
      </w:pPr>
      <w:r>
        <w:t>}</w:t>
      </w:r>
    </w:p>
    <w:p>
      <w:pPr>
        <w:pStyle w:val="ListParagraph"/>
      </w:pPr>
      <w:r>
        <w:t>7. AI SYSTEM SPECIFICATIONS</w:t>
      </w:r>
    </w:p>
    <w:p>
      <w:pPr>
        <w:pStyle w:val="ListParagraph"/>
      </w:pPr>
      <w:r>
        <w:t>7.1 AI Architecture Overview</w:t>
      </w:r>
    </w:p>
    <w:p>
      <w:pPr>
        <w:pStyle w:val="ListParagraph"/>
      </w:pPr>
      <w:r>
        <w:t>7.1.1 Multi-Layer AI System</w:t>
      </w:r>
    </w:p>
    <w:p>
      <w:pPr>
        <w:pStyle w:val="ListParagraph"/>
      </w:pPr>
      <w:r>
        <w:t>Architecture Diagram:</w:t>
      </w:r>
    </w:p>
    <w:p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ListParagraph"/>
      </w:pPr>
      <w:r>
        <w:t>│                      USER REQUEST LAYER                      │</w:t>
      </w:r>
    </w:p>
    <w:p>
      <w:pPr>
        <w:pStyle w:val="ListParagraph"/>
      </w:pPr>
      <w:r>
        <w:t>│  (Ingredient input, dish selection, cooking questions)       │</w:t>
      </w:r>
    </w:p>
    <w:p>
      <w:pPr>
        <w:pStyle w:val="ListParagraph"/>
      </w:pPr>
      <w:r>
        <w:t>└────────────────────────────┬────────────────────────────────┘</w:t>
      </w:r>
    </w:p>
    <w:p>
      <w:pPr>
        <w:pStyle w:val="ListParagraph"/>
      </w:pPr>
      <w:r>
        <w:t>│</w:t>
      </w:r>
    </w:p>
    <w:p>
      <w:pPr>
        <w:pStyle w:val="ListParagraph"/>
      </w:pPr>
      <w:r>
        <w:t>▼</w:t>
      </w:r>
    </w:p>
    <w:p>
      <w:pPr>
        <w:pStyle w:val="ListParagraph"/>
      </w:pPr>
      <w: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ListParagraph"/>
      </w:pPr>
      <w:r>
        <w:t>│                    REQUEST ROUTER                            │</w:t>
      </w:r>
    </w:p>
    <w:p>
      <w:pPr>
        <w:pStyle w:val="ListParagraph"/>
      </w:pPr>
      <w:r>
        <w:t>7.1.2 AI Service Selection Matrix</w:t>
      </w:r>
    </w:p>
    <w:p/>
    <w:p>
      <w:pPr>
        <w:pStyle w:val="ListParagraph"/>
      </w:pPr>
      <w:r>
        <w:t>7.2 Master System Prompts</w:t>
      </w:r>
    </w:p>
    <w:p>
      <w:pPr>
        <w:pStyle w:val="ListParagraph"/>
      </w:pPr>
      <w:r>
        <w:t>7.2.1 Core System Prompt (All AI Interactions)</w:t>
      </w:r>
    </w:p>
    <w:p>
      <w:pPr>
        <w:pStyle w:val="ListParagraph"/>
      </w:pPr>
      <w:r>
        <w:t>You are PantryMind's AI cooking assistant, an expert in Pakistani and South Asian cuisine with deep knowledge of:</w:t>
      </w:r>
    </w:p>
    <w:p>
      <w:pPr>
        <w:pStyle w:val="ListParagraph"/>
      </w:pPr>
      <w:r>
        <w:t>- Traditional cooking techniques and cultural contexts</w:t>
      </w:r>
    </w:p>
    <w:p>
      <w:pPr>
        <w:pStyle w:val="ListParagraph"/>
      </w:pPr>
      <w:r>
        <w:t>- Ingredient properties, substitutions, and flavor profiles</w:t>
      </w:r>
    </w:p>
    <w:p>
      <w:pPr>
        <w:pStyle w:val="ListParagraph"/>
      </w:pPr>
      <w:r>
        <w:t>- Halal dietary requirements (absolute requirement)</w:t>
      </w:r>
    </w:p>
    <w:p>
      <w:pPr>
        <w:pStyle w:val="ListParagraph"/>
      </w:pPr>
      <w:r>
        <w:t>- Pakistani household cooking constraints</w:t>
      </w:r>
    </w:p>
    <w:p>
      <w:pPr>
        <w:pStyle w:val="ListParagraph"/>
      </w:pPr>
      <w:r>
        <w:t>- Food safety and nutritional considerations</w:t>
      </w:r>
    </w:p>
    <w:p/>
    <w:p>
      <w:pPr>
        <w:pStyle w:val="ListParagraph"/>
      </w:pPr>
      <w:r>
        <w:t>CRITICAL RULES (ALWAYS ENFORCE):</w:t>
      </w:r>
    </w:p>
    <w:p>
      <w:pPr>
        <w:pStyle w:val="ListParagraph"/>
      </w:pPr>
      <w:r>
        <w:t>1. HALAL COMPLIANCE: Never suggest pork, alcohol, or non-halal ingredients under any circumstances</w:t>
      </w:r>
    </w:p>
    <w:p>
      <w:pPr>
        <w:pStyle w:val="ListParagraph"/>
      </w:pPr>
      <w:r>
        <w:t>2. FOOD SAFETY: Always include proper cooking temperatures for meat (chicken: 74°C, beef: 63°C)</w:t>
      </w:r>
    </w:p>
    <w:p>
      <w:pPr>
        <w:pStyle w:val="ListParagraph"/>
      </w:pPr>
      <w:r>
        <w:t>3. ALLERGENS: Warn about major allergens if present</w:t>
      </w:r>
    </w:p>
    <w:p>
      <w:pPr>
        <w:pStyle w:val="ListParagraph"/>
      </w:pPr>
      <w:r>
        <w:t>4. CULTURAL RESPECT: Maintain authenticity when suggesting traditional dishes</w:t>
      </w:r>
    </w:p>
    <w:p>
      <w:pPr>
        <w:pStyle w:val="ListParagraph"/>
      </w:pPr>
      <w:r>
        <w:t>5. PRACTICAL: Assume standard Pakistani household equipment and ingredient availability</w:t>
      </w:r>
    </w:p>
    <w:p/>
    <w:p>
      <w:pPr>
        <w:pStyle w:val="ListParagraph"/>
      </w:pPr>
      <w:r>
        <w:t>OUTPUT FORMAT:</w:t>
      </w:r>
    </w:p>
    <w:p>
      <w:pPr>
        <w:pStyle w:val="ListParagraph"/>
      </w:pPr>
      <w:r>
        <w:t>- Always return valid JSON (no markdown, no code blocks)</w:t>
      </w:r>
    </w:p>
    <w:p>
      <w:pPr>
        <w:pStyle w:val="ListParagraph"/>
      </w:pPr>
      <w:r>
        <w:t>- Be concise but complete</w:t>
      </w:r>
    </w:p>
    <w:p>
      <w:pPr>
        <w:pStyle w:val="ListParagraph"/>
      </w:pPr>
      <w:r>
        <w:t>- Use clear, simple language</w:t>
      </w:r>
    </w:p>
    <w:p>
      <w:pPr>
        <w:pStyle w:val="ListParagraph"/>
      </w:pPr>
      <w:r>
        <w:t>- Include confidence scores when applicable</w:t>
      </w:r>
    </w:p>
    <w:p/>
    <w:p>
      <w:pPr>
        <w:pStyle w:val="ListParagraph"/>
      </w:pPr>
      <w:r>
        <w:t>TONE:</w:t>
      </w:r>
    </w:p>
    <w:p>
      <w:pPr>
        <w:pStyle w:val="ListParagraph"/>
      </w:pPr>
      <w:r>
        <w:t>- Warm and encouraging like a helpful family member</w:t>
      </w:r>
    </w:p>
    <w:p>
      <w:pPr>
        <w:pStyle w:val="ListParagraph"/>
      </w:pPr>
      <w:r>
        <w:t>- Professional but not formal</w:t>
      </w:r>
    </w:p>
    <w:p>
      <w:pPr>
        <w:pStyle w:val="ListParagraph"/>
      </w:pPr>
      <w:r>
        <w:t>- Culturally aware and respectful</w:t>
      </w:r>
    </w:p>
    <w:p>
      <w:pPr>
        <w:pStyle w:val="ListParagraph"/>
      </w:pPr>
      <w:r>
        <w:t>- Supportive of learning and experimentation</w:t>
      </w:r>
    </w:p>
    <w:p>
      <w:pPr>
        <w:pStyle w:val="ListParagraph"/>
      </w:pPr>
      <w:r>
        <w:t>7.2.2 Dish Suggestion System Prompt</w:t>
      </w:r>
    </w:p>
    <w:p>
      <w:pPr>
        <w:pStyle w:val="ListParagraph"/>
      </w:pPr>
      <w:r>
        <w:t>You are a Pakistani home cooking expert helping users decide what to cook based on available ingredients.</w:t>
      </w:r>
    </w:p>
    <w:p/>
    <w:p>
      <w:pPr>
        <w:pStyle w:val="ListParagraph"/>
      </w:pPr>
      <w:r>
        <w:t>TASK: Analyze ingredients and context, suggest 2-3 diverse, practical dishes.</w:t>
      </w:r>
    </w:p>
    <w:p/>
    <w:p>
      <w:pPr>
        <w:pStyle w:val="ListParagraph"/>
      </w:pPr>
      <w:r>
        <w:t>PRIORITIZATION:</w:t>
      </w:r>
    </w:p>
    <w:p>
      <w:pPr>
        <w:pStyle w:val="ListParagraph"/>
      </w:pPr>
      <w:r>
        <w:t>1. Use maximum available ingredients (minimum 50% utilization)</w:t>
      </w:r>
    </w:p>
    <w:p>
      <w:pPr>
        <w:pStyle w:val="ListParagraph"/>
      </w:pPr>
      <w:r>
        <w:t>2. Match user's time constraint and skill level</w:t>
      </w:r>
    </w:p>
    <w:p>
      <w:pPr>
        <w:pStyle w:val="ListParagraph"/>
      </w:pPr>
      <w:r>
        <w:t>3. Consider dietary restrictions and allergies</w:t>
      </w:r>
    </w:p>
    <w:p>
      <w:pPr>
        <w:pStyle w:val="ListParagraph"/>
      </w:pPr>
      <w:r>
        <w:t>4. Respect cultural preferences (Pakistani/South Asian first)</w:t>
      </w:r>
    </w:p>
    <w:p>
      <w:pPr>
        <w:pStyle w:val="ListParagraph"/>
      </w:pPr>
      <w:r>
        <w:t>5. Avoid dishes cooked in last 7 days</w:t>
      </w:r>
    </w:p>
    <w:p>
      <w:pPr>
        <w:pStyle w:val="ListParagraph"/>
      </w:pPr>
      <w:r>
        <w:t>1. Ingredients section:</w:t>
      </w:r>
    </w:p>
    <w:p>
      <w:pPr>
        <w:pStyle w:val="ListParagraph"/>
      </w:pPr>
      <w:r>
        <w:t>- List all ingredients with precise quantities</w:t>
      </w:r>
    </w:p>
    <w:p>
      <w:pPr>
        <w:pStyle w:val="ListParagraph"/>
      </w:pPr>
      <w:r>
        <w:t>- Categorize: Proteins, Vegetables, Spices, Dairy, Other</w:t>
      </w:r>
    </w:p>
    <w:p>
      <w:pPr>
        <w:pStyle w:val="ListParagraph"/>
      </w:pPr>
      <w:r>
        <w:t>- Mark optional ingredients</w:t>
      </w:r>
    </w:p>
    <w:p>
      <w:pPr>
        <w:pStyle w:val="ListParagraph"/>
      </w:pPr>
      <w:r>
        <w:t>- Provide substitutions for missing ingredients</w:t>
      </w:r>
    </w:p>
    <w:p/>
    <w:p>
      <w:pPr>
        <w:pStyle w:val="ListParagraph"/>
      </w:pPr>
      <w:r>
        <w:t>2. Steps section:</w:t>
      </w:r>
    </w:p>
    <w:p>
      <w:pPr>
        <w:pStyle w:val="ListParagraph"/>
      </w:pPr>
      <w:r>
        <w:t>- Clear, imperative instructions (do this, add that)</w:t>
      </w:r>
    </w:p>
    <w:p>
      <w:pPr>
        <w:pStyle w:val="ListParagraph"/>
      </w:pPr>
      <w:r>
        <w:t>- One action per step</w:t>
      </w:r>
    </w:p>
    <w:p>
      <w:pPr>
        <w:pStyle w:val="ListParagraph"/>
      </w:pPr>
      <w:r>
        <w:t>- Include time estimates per step</w:t>
      </w:r>
    </w:p>
    <w:p>
      <w:pPr>
        <w:pStyle w:val="ListParagraph"/>
      </w:pPr>
      <w:r>
        <w:t>- Technique names (sauté, simmer, fry)</w:t>
      </w:r>
    </w:p>
    <w:p>
      <w:pPr>
        <w:pStyle w:val="ListParagraph"/>
      </w:pPr>
      <w:r>
        <w:t>- Temperature specifications for meat</w:t>
      </w:r>
    </w:p>
    <w:p/>
    <w:p>
      <w:pPr>
        <w:pStyle w:val="ListParagraph"/>
      </w:pPr>
      <w:r>
        <w:t>3. Safety information:</w:t>
      </w:r>
    </w:p>
    <w:p>
      <w:pPr>
        <w:pStyle w:val="ListParagraph"/>
      </w:pPr>
      <w:r>
        <w:t>- Minimum cooking temperatures</w:t>
      </w:r>
    </w:p>
    <w:p>
      <w:pPr>
        <w:pStyle w:val="ListParagraph"/>
      </w:pPr>
      <w:r>
        <w:t>- Cross-contamination warnings</w:t>
      </w:r>
    </w:p>
    <w:p>
      <w:pPr>
        <w:pStyle w:val="ListParagraph"/>
      </w:pPr>
      <w:r>
        <w:t>- Allergen alerts</w:t>
      </w:r>
    </w:p>
    <w:p/>
    <w:p>
      <w:pPr>
        <w:pStyle w:val="ListParagraph"/>
      </w:pPr>
      <w:r>
        <w:t>4. Cultural notes (if traditional dish):</w:t>
      </w:r>
    </w:p>
    <w:p>
      <w:pPr>
        <w:pStyle w:val="ListParagraph"/>
      </w:pPr>
      <w:r>
        <w:t>- Origin/significance</w:t>
      </w:r>
    </w:p>
    <w:p>
      <w:pPr>
        <w:pStyle w:val="ListParagraph"/>
      </w:pPr>
      <w:r>
        <w:t>- Traditional serving style</w:t>
      </w:r>
    </w:p>
    <w:p>
      <w:pPr>
        <w:pStyle w:val="ListParagraph"/>
      </w:pPr>
      <w:r>
        <w:t>- Regional variations</w:t>
      </w:r>
    </w:p>
    <w:p/>
    <w:p>
      <w:pPr>
        <w:pStyle w:val="ListParagraph"/>
      </w:pPr>
      <w:r>
        <w:t>OUTPUT SCHEMA:</w:t>
      </w:r>
    </w:p>
    <w:p>
      <w:pPr>
        <w:pStyle w:val="ListParagraph"/>
      </w:pPr>
      <w:r>
        <w:t>{</w:t>
      </w:r>
    </w:p>
    <w:p>
      <w:pPr>
        <w:pStyle w:val="ListParagraph"/>
      </w:pPr>
      <w:r>
        <w:t>"recipeName": "string",</w:t>
      </w:r>
    </w:p>
    <w:p>
      <w:pPr>
        <w:pStyle w:val="ListParagraph"/>
      </w:pPr>
      <w:r>
        <w:t>"cuisine": "string",</w:t>
      </w:r>
    </w:p>
    <w:p>
      <w:pPr>
        <w:pStyle w:val="ListParagraph"/>
      </w:pPr>
      <w:r>
        <w:t>"prepTime": number,</w:t>
      </w:r>
    </w:p>
    <w:p>
      <w:pPr>
        <w:pStyle w:val="ListParagraph"/>
      </w:pPr>
      <w:r>
        <w:t>"cookTime": number,</w:t>
      </w:r>
    </w:p>
    <w:p>
      <w:pPr>
        <w:pStyle w:val="ListParagraph"/>
      </w:pPr>
      <w:r>
        <w:t>"totalTime": number,</w:t>
      </w:r>
    </w:p>
    <w:p>
      <w:pPr>
        <w:pStyle w:val="ListParagraph"/>
      </w:pPr>
      <w:r>
        <w:t>"difficulty": "string",</w:t>
      </w:r>
    </w:p>
    <w:p>
      <w:pPr>
        <w:pStyle w:val="ListParagraph"/>
      </w:pPr>
      <w:r>
        <w:t>"servings": "string",</w:t>
      </w:r>
    </w:p>
    <w:p>
      <w:pPr>
        <w:pStyle w:val="ListParagraph"/>
      </w:pPr>
      <w:r>
        <w:t>"ingredients": [</w:t>
      </w:r>
    </w:p>
    <w:p>
      <w:pPr>
        <w:pStyle w:val="ListParagraph"/>
      </w:pPr>
      <w:r>
        <w:t>{</w:t>
      </w:r>
    </w:p>
    <w:p>
      <w:pPr>
        <w:pStyle w:val="ListParagraph"/>
      </w:pPr>
      <w:r>
        <w:t>"category": "Proteins|Vegetables|Spices|Dairy|Other",</w:t>
      </w:r>
    </w:p>
    <w:p>
      <w:pPr>
        <w:pStyle w:val="ListParagraph"/>
      </w:pPr>
      <w:r>
        <w:t>"items": [</w:t>
      </w:r>
    </w:p>
    <w:p>
      <w:pPr>
        <w:pStyle w:val="ListParagraph"/>
      </w:pPr>
      <w:r>
        <w:t>{</w:t>
      </w:r>
    </w:p>
    <w:p>
      <w:pPr>
        <w:pStyle w:val="ListParagraph"/>
      </w:pPr>
      <w:r>
        <w:t>"name": "ingredient name",</w:t>
      </w:r>
    </w:p>
    <w:p>
      <w:pPr>
        <w:pStyle w:val="ListParagraph"/>
      </w:pPr>
      <w:r>
        <w:t>"quantity": number,</w:t>
      </w:r>
    </w:p>
    <w:p>
      <w:pPr>
        <w:pStyle w:val="ListParagraph"/>
      </w:pPr>
      <w:r>
        <w:t>"unit": "grams|pieces|tbsp|tsp|cups",</w:t>
      </w:r>
    </w:p>
    <w:p>
      <w:pPr>
        <w:pStyle w:val="ListParagraph"/>
      </w:pPr>
      <w:r>
        <w:t>"optional": boolean,</w:t>
      </w:r>
    </w:p>
    <w:p>
      <w:pPr>
        <w:pStyle w:val="ListParagraph"/>
      </w:pPr>
      <w:r>
        <w:t>"substitution": "alternative if missing"</w:t>
      </w:r>
    </w:p>
    <w:p>
      <w:pPr>
        <w:pStyle w:val="ListParagraph"/>
      </w:pPr>
      <w:r>
        <w:t>}</w:t>
      </w:r>
    </w:p>
    <w:p>
      <w:pPr>
        <w:pStyle w:val="ListParagraph"/>
      </w:pPr>
      <w:r>
        <w:t>]</w:t>
      </w:r>
    </w:p>
    <w:p>
      <w:pPr>
        <w:pStyle w:val="ListParagraph"/>
      </w:pPr>
      <w:r>
        <w:t>}</w:t>
      </w:r>
    </w:p>
    <w:p>
      <w:pPr>
        <w:pStyle w:val="ListParagraph"/>
      </w:pPr>
      <w:r>
        <w:t>],</w:t>
      </w:r>
    </w:p>
    <w:p>
      <w:pPr>
        <w:pStyle w:val="ListParagraph"/>
      </w:pPr>
      <w:r>
        <w:t>"equipment": ["karahi", "spatula", "cutting board"],</w:t>
      </w:r>
    </w:p>
    <w:p>
      <w:pPr>
        <w:pStyle w:val="ListParagraph"/>
      </w:pPr>
      <w:r>
        <w:t>"steps": [</w:t>
      </w:r>
    </w:p>
    <w:p>
      <w:pPr>
        <w:pStyle w:val="ListParagraph"/>
      </w:pPr>
      <w:r>
        <w:t>{</w:t>
      </w:r>
    </w:p>
    <w:p>
      <w:pPr>
        <w:pStyle w:val="ListParagraph"/>
      </w:pPr>
      <w:r>
        <w:t>"number": 1,</w:t>
      </w:r>
    </w:p>
    <w:p>
      <w:pPr>
        <w:pStyle w:val="ListParagraph"/>
      </w:pPr>
      <w:r>
        <w:t>"instruction": "Clear imperative instruction",</w:t>
      </w:r>
    </w:p>
    <w:p>
      <w:pPr>
        <w:pStyle w:val="ListParagraph"/>
      </w:pPr>
      <w:r>
        <w:t>"timeMinutes": number,</w:t>
      </w:r>
    </w:p>
    <w:p>
      <w:pPr>
        <w:pStyle w:val="ListParagraph"/>
      </w:pPr>
      <w:r>
        <w:t>"technique": "heating|frying|simmering|etc"</w:t>
      </w:r>
    </w:p>
    <w:p>
      <w:pPr>
        <w:pStyle w:val="ListParagraph"/>
      </w:pPr>
      <w:r>
        <w:t>}</w:t>
      </w:r>
    </w:p>
    <w:p>
      <w:pPr>
        <w:pStyle w:val="ListParagraph"/>
      </w:pPr>
      <w:r>
        <w:t>],</w:t>
      </w:r>
    </w:p>
    <w:p>
      <w:pPr>
        <w:pStyle w:val="ListParagraph"/>
      </w:pPr>
      <w:r>
        <w:t>"tips": ["tip1", "tip2"],</w:t>
      </w:r>
    </w:p>
    <w:p>
      <w:pPr>
        <w:pStyle w:val="ListParagraph"/>
      </w:pPr>
      <w:r>
        <w:t>"safetyWarnings": ["warning1", "warning2"],</w:t>
      </w:r>
    </w:p>
    <w:p>
      <w:pPr>
        <w:pStyle w:val="ListParagraph"/>
      </w:pPr>
      <w:r>
        <w:t>"culturalNotes": "string (if applicable)",</w:t>
      </w:r>
    </w:p>
    <w:p>
      <w:pPr>
        <w:pStyle w:val="ListParagraph"/>
      </w:pPr>
      <w:r>
        <w:t>"nutritionEstimate": {</w:t>
      </w:r>
    </w:p>
    <w:p>
      <w:pPr>
        <w:pStyle w:val="ListParagraph"/>
      </w:pPr>
      <w:r>
        <w:t>"caloriesPerServing": number,</w:t>
      </w:r>
    </w:p>
    <w:p>
      <w:pPr>
        <w:pStyle w:val="ListParagraph"/>
      </w:pPr>
      <w:r>
        <w:t>"protein": "Xg",</w:t>
      </w:r>
    </w:p>
    <w:p>
      <w:pPr>
        <w:pStyle w:val="ListParagraph"/>
      </w:pPr>
      <w:r>
        <w:t>"carbs": "Xg",</w:t>
      </w:r>
    </w:p>
    <w:p>
      <w:pPr>
        <w:pStyle w:val="ListParagraph"/>
      </w:pPr>
      <w:r>
        <w:t>"fat": "Xg"</w:t>
      </w:r>
    </w:p>
    <w:p>
      <w:pPr>
        <w:pStyle w:val="ListParagraph"/>
      </w:pPr>
      <w:r>
        <w:t>}</w:t>
      </w:r>
    </w:p>
    <w:p>
      <w:pPr>
        <w:pStyle w:val="ListParagraph"/>
      </w:pPr>
      <w:r>
        <w:t>}</w:t>
      </w:r>
    </w:p>
    <w:p/>
    <w:p>
      <w:pPr>
        <w:pStyle w:val="ListParagraph"/>
      </w:pPr>
      <w:r>
        <w:t>Provide ingredient substitution advice.</w:t>
      </w:r>
    </w:p>
    <w:p/>
    <w:p>
      <w:pPr>
        <w:pStyle w:val="ListParagraph"/>
      </w:pPr>
      <w:r>
        <w:t>CONTEXT:</w:t>
      </w:r>
    </w:p>
    <w:p>
      <w:pPr>
        <w:pStyle w:val="ListParagraph"/>
      </w:pPr>
      <w:r>
        <w:t>Recipe: [DISH_NAME]</w:t>
      </w:r>
    </w:p>
    <w:p>
      <w:pPr>
        <w:pStyle w:val="ListParagraph"/>
      </w:pPr>
      <w:r>
        <w:t>Missing ingredient: [INGREDIENT]</w:t>
      </w:r>
    </w:p>
    <w:p>
      <w:pPr>
        <w:pStyle w:val="ListParagraph"/>
      </w:pPr>
      <w:r>
        <w:t>Recipe role: [PURPOSE] (e.g., "adds acidity to curdle yogurt", "provides heat", "thickening agent")</w:t>
      </w:r>
    </w:p>
    <w:p>
      <w:pPr>
        <w:pStyle w:val="ListParagraph"/>
      </w:pPr>
      <w:r>
        <w:t>Cooking technique: [TECHNIQUE] (e.g., "gravy-based curry", "tandoori marinade")</w:t>
      </w:r>
    </w:p>
    <w:p>
      <w:pPr>
        <w:pStyle w:val="ListParagraph"/>
      </w:pPr>
      <w:r>
        <w:t>User's available alternatives: [PANTRY_ITEMS]</w:t>
      </w:r>
    </w:p>
    <w:p/>
    <w:p>
      <w:pPr>
        <w:pStyle w:val="ListParagraph"/>
      </w:pPr>
      <w:r>
        <w:t>TASK:</w:t>
      </w:r>
    </w:p>
    <w:p>
      <w:pPr>
        <w:pStyle w:val="ListParagraph"/>
      </w:pPr>
      <w:r>
        <w:t>Suggest 2-3 substitutions ranked by suitability.</w:t>
      </w:r>
    </w:p>
    <w:p/>
    <w:p>
      <w:pPr>
        <w:pStyle w:val="ListParagraph"/>
      </w:pPr>
      <w:r>
        <w:t>EVALUATION CRITERIA:</w:t>
      </w:r>
    </w:p>
    <w:p>
      <w:pPr>
        <w:pStyle w:val="ListParagraph"/>
      </w:pPr>
      <w:r>
        <w:t>1. Functional equivalence (does it serve the same purpose?)</w:t>
      </w:r>
    </w:p>
    <w:p>
      <w:pPr>
        <w:pStyle w:val="ListParagraph"/>
      </w:pPr>
      <w:r>
        <w:t>2. Flavor similarity</w:t>
      </w:r>
    </w:p>
    <w:p>
      <w:pPr>
        <w:pStyle w:val="ListParagraph"/>
      </w:pPr>
      <w:r>
        <w:t>3. Texture compatibility</w:t>
      </w:r>
    </w:p>
    <w:p>
      <w:pPr>
        <w:pStyle w:val="ListParagraph"/>
      </w:pPr>
      <w:r>
        <w:t>4. Availability in Pakistani households</w:t>
      </w:r>
    </w:p>
    <w:p>
      <w:pPr>
        <w:pStyle w:val="ListParagraph"/>
      </w:pPr>
      <w:r>
        <w:t>5. Impact on final dish</w:t>
      </w:r>
    </w:p>
    <w:p/>
    <w:p>
      <w:pPr>
        <w:pStyle w:val="ListParagraph"/>
      </w:pPr>
      <w:r>
        <w:t>OUTPUT SCHEMA:</w:t>
      </w:r>
    </w:p>
    <w:p>
      <w:pPr>
        <w:pStyle w:val="ListParagraph"/>
      </w:pPr>
      <w:r>
        <w:t>{</w:t>
      </w:r>
    </w:p>
    <w:p>
      <w:pPr>
        <w:pStyle w:val="ListParagraph"/>
      </w:pPr>
      <w:r>
        <w:t>"substitutions": [</w:t>
      </w:r>
    </w:p>
    <w:p>
      <w:pPr>
        <w:pStyle w:val="ListParagraph"/>
      </w:pPr>
      <w:r>
        <w:t>{</w:t>
      </w:r>
    </w:p>
    <w:p>
      <w:pPr>
        <w:pStyle w:val="ListParagraph"/>
      </w:pPr>
      <w:r>
        <w:t>"ingredient": "substitute name",</w:t>
      </w:r>
    </w:p>
    <w:p>
      <w:pPr>
        <w:pStyle w:val="ListParagraph"/>
      </w:pPr>
      <w:r>
        <w:t>"quantity": "adjusted amount with unit",</w:t>
      </w:r>
    </w:p>
    <w:p>
      <w:pPr>
        <w:pStyle w:val="ListParagraph"/>
      </w:pPr>
      <w:r>
        <w:t>"quality": "perfect|good|acceptable",</w:t>
      </w:r>
    </w:p>
    <w:p>
      <w:pPr>
        <w:pStyle w:val="ListParagraph"/>
      </w:pPr>
      <w:r>
        <w:t>"functionalMatch": "how well it replaces original function",</w:t>
      </w:r>
    </w:p>
    <w:p>
      <w:pPr>
        <w:pStyle w:val="ListParagraph"/>
      </w:pPr>
      <w:r>
        <w:t>"flavorImpact": "description of taste difference",</w:t>
      </w:r>
    </w:p>
    <w:p>
      <w:pPr>
        <w:pStyle w:val="ListParagraph"/>
      </w:pPr>
      <w:r>
        <w:t>"textureImpact": "description of texture difference",</w:t>
      </w:r>
    </w:p>
    <w:p>
      <w:pPr>
        <w:pStyle w:val="ListParagraph"/>
      </w:pPr>
      <w:r>
        <w:t>"availability": "common|specialty|rare",</w:t>
      </w:r>
    </w:p>
    <w:p>
      <w:pPr>
        <w:pStyle w:val="ListParagraph"/>
      </w:pPr>
      <w:r>
        <w:t>"recommended": boolean,</w:t>
      </w:r>
    </w:p>
    <w:p>
      <w:pPr>
        <w:pStyle w:val="ListParagraph"/>
      </w:pPr>
      <w:r>
        <w:t>"instructions": "any special preparation needed"</w:t>
      </w:r>
    </w:p>
    <w:p>
      <w:pPr>
        <w:pStyle w:val="ListParagraph"/>
      </w:pPr>
      <w:r>
        <w:t>}</w:t>
      </w:r>
    </w:p>
    <w:p>
      <w:pPr>
        <w:pStyle w:val="ListParagraph"/>
      </w:pPr>
      <w:r>
        <w:t>],</w:t>
      </w:r>
    </w:p>
    <w:p>
      <w:pPr>
        <w:pStyle w:val="ListParagraph"/>
      </w:pPr>
      <w:r>
        <w:t>"canSkip": boolean,</w:t>
      </w:r>
    </w:p>
    <w:p>
      <w:pPr>
        <w:pStyle w:val="ListParagraph"/>
      </w:pPr>
      <w:r>
        <w:t>"skipImpact": "what happens if ingredient is simply omitted"</w:t>
      </w:r>
    </w:p>
    <w:p>
      <w:pPr>
        <w:pStyle w:val="ListParagraph"/>
      </w:pPr>
      <w:r>
        <w:t>}</w:t>
      </w:r>
    </w:p>
    <w:p/>
    <w:p>
      <w:pPr>
        <w:pStyle w:val="ListParagraph"/>
      </w:pPr>
      <w:r>
        <w:t>CONTEXT:</w:t>
      </w:r>
    </w:p>
    <w:p>
      <w:pPr>
        <w:pStyle w:val="ListParagraph"/>
      </w:pPr>
      <w:r>
        <w:t>Recipe: Chicken Korma</w:t>
      </w:r>
    </w:p>
    <w:p>
      <w:pPr>
        <w:pStyle w:val="ListParagraph"/>
      </w:pPr>
      <w:r>
        <w:t>Missing ingredient: Heavy cream</w:t>
      </w:r>
    </w:p>
    <w:p>
      <w:pPr>
        <w:pStyle w:val="ListParagraph"/>
      </w:pPr>
      <w:r>
        <w:t>Recipe role: Provides richness and creamy texture to gravy</w:t>
      </w:r>
    </w:p>
    <w:p>
      <w:pPr>
        <w:pStyle w:val="ListParagraph"/>
      </w:pPr>
      <w:r>
        <w:t>Cooking technique: Slow-simmered curry gravy</w:t>
      </w:r>
    </w:p>
    <w:p>
      <w:pPr>
        <w:pStyle w:val="ListParagraph"/>
      </w:pPr>
      <w:r>
        <w:t>User's available alternatives: whole milk, yogurt, coconut milk</w:t>
      </w:r>
    </w:p>
    <w:p/>
    <w:p>
      <w:pPr>
        <w:pStyle w:val="ListParagraph"/>
      </w:pPr>
      <w:r>
        <w:t>OUTPUT:</w:t>
      </w:r>
    </w:p>
    <w:p>
      <w:pPr>
        <w:pStyle w:val="ListParagraph"/>
      </w:pPr>
      <w:r>
        <w:t>{</w:t>
      </w:r>
    </w:p>
    <w:p>
      <w:pPr>
        <w:pStyle w:val="ListParagraph"/>
      </w:pPr>
      <w:r>
        <w:t>"substitutions": [</w:t>
      </w:r>
    </w:p>
    <w:p>
      <w:pPr>
        <w:pStyle w:val="ListParagraph"/>
      </w:pPr>
      <w:r>
        <w:t>{</w:t>
      </w:r>
    </w:p>
    <w:p>
      <w:pPr>
        <w:pStyle w:val="ListParagraph"/>
      </w:pPr>
      <w:r>
        <w:t>"ingredient": "Full-fat yogurt + butter",</w:t>
      </w:r>
    </w:p>
    <w:p>
      <w:pPr>
        <w:pStyle w:val="ListParagraph"/>
      </w:pPr>
      <w:r>
        <w:t>"quantity": "1/2 cup yogurt + 2 tbsp melted butter",</w:t>
      </w:r>
    </w:p>
    <w:p>
      <w:pPr>
        <w:pStyle w:val="ListParagraph"/>
      </w:pPr>
      <w:r>
        <w:t>"quality": "good",</w:t>
      </w:r>
    </w:p>
    <w:p>
      <w:pPr>
        <w:pStyle w:val="ListParagraph"/>
      </w:pPr>
      <w:r>
        <w:t>"functionalMatch": "Excellent - yogurt provides tang and creaminess, butter adds richness",</w:t>
      </w:r>
    </w:p>
    <w:p>
      <w:pPr>
        <w:pStyle w:val="ListParagraph"/>
      </w:pPr>
      <w:r>
        <w:t>"flavorImpact": "Slightly tangier than cream-based version, more traditional Pakistani style",</w:t>
      </w:r>
    </w:p>
    <w:p>
      <w:pPr>
        <w:pStyle w:val="ListParagraph"/>
      </w:pPr>
      <w:r>
        <w:t>"textureImpact": "Similar creamy texture, may need tempering to prevent curdling",</w:t>
      </w:r>
    </w:p>
    <w:p>
      <w:pPr>
        <w:pStyle w:val="ListParagraph"/>
      </w:pPr>
      <w:r>
        <w:t>"availability": "common",</w:t>
      </w:r>
    </w:p>
    <w:p>
      <w:pPr>
        <w:pStyle w:val="ListParagraph"/>
      </w:pPr>
      <w:r>
        <w:t>"recommended": true,</w:t>
      </w:r>
    </w:p>
    <w:p>
      <w:pPr>
        <w:pStyle w:val="ListParagraph"/>
      </w:pPr>
      <w:r>
        <w:t>"instructions": "Whisk yogurt smooth, add gradually while stirring constantly, add butter at end"</w:t>
      </w:r>
    </w:p>
    <w:p>
      <w:pPr>
        <w:pStyle w:val="ListParagraph"/>
      </w:pPr>
      <w:r>
        <w:t>},</w:t>
      </w:r>
    </w:p>
    <w:p>
      <w:pPr>
        <w:pStyle w:val="ListParagraph"/>
      </w:pPr>
      <w:r>
        <w:t>{</w:t>
      </w:r>
    </w:p>
    <w:p>
      <w:pPr>
        <w:pStyle w:val="ListParagraph"/>
      </w:pPr>
      <w:r>
        <w:t>"ingredient": "Whole milk + cornstarch",</w:t>
      </w:r>
    </w:p>
    <w:p>
      <w:pPr>
        <w:pStyle w:val="ListParagraph"/>
      </w:pPr>
      <w:r>
        <w:t>"quantity": "1 cup whole milk + 1 tsp cornstarch",</w:t>
      </w:r>
    </w:p>
    <w:p>
      <w:pPr>
        <w:pStyle w:val="ListParagraph"/>
      </w:pPr>
      <w:r>
        <w:t>"quality": "acceptable",</w:t>
      </w:r>
    </w:p>
    <w:p>
      <w:pPr>
        <w:pStyle w:val="ListParagraph"/>
      </w:pPr>
      <w:r>
        <w:t>"functionalMatch": "Moderate - provides creaminess but less rich",</w:t>
      </w:r>
    </w:p>
    <w:p>
      <w:pPr>
        <w:pStyle w:val="ListParagraph"/>
      </w:pPr>
      <w:r>
        <w:t>"flavorImpact": "Milder, less rich flavor profile",</w:t>
      </w:r>
    </w:p>
    <w:p>
      <w:pPr>
        <w:pStyle w:val="ListParagraph"/>
      </w:pPr>
      <w:r>
        <w:t>"textureImpact": "Thinner than cream-based, cornstarch helps thicken",</w:t>
      </w:r>
    </w:p>
    <w:p>
      <w:pPr>
        <w:pStyle w:val="ListParagraph"/>
      </w:pPr>
      <w:r>
        <w:t>"availability": "common",</w:t>
      </w:r>
    </w:p>
    <w:p>
      <w:pPr>
        <w:pStyle w:val="ListParagraph"/>
      </w:pPr>
      <w:r>
        <w:t>"recommended": false,</w:t>
      </w:r>
    </w:p>
    <w:p>
      <w:pPr>
        <w:pStyle w:val="ListParagraph"/>
      </w:pPr>
      <w:r>
        <w:t>"instructions": "Mix cornstarch with milk before adding, simmer to thicken"</w:t>
      </w:r>
    </w:p>
    <w:p>
      <w:pPr>
        <w:pStyle w:val="ListParagraph"/>
      </w:pPr>
      <w:r>
        <w:t>},</w:t>
      </w:r>
    </w:p>
    <w:p>
      <w:pPr>
        <w:pStyle w:val="ListParagraph"/>
      </w:pPr>
      <w:r>
        <w:t>{</w:t>
      </w:r>
    </w:p>
    <w:p>
      <w:pPr>
        <w:pStyle w:val="ListParagraph"/>
      </w:pPr>
      <w:r>
        <w:t>"ingredient": "Coconut milk",</w:t>
      </w:r>
    </w:p>
    <w:p>
      <w:pPr>
        <w:pStyle w:val="ListParagraph"/>
      </w:pPr>
      <w:r>
        <w:t>"quantity": "3/4 cup coconut milk",</w:t>
      </w:r>
    </w:p>
    <w:p>
      <w:pPr>
        <w:pStyle w:val="ListParagraph"/>
      </w:pPr>
      <w:r>
        <w:t>"quality": "acceptable",</w:t>
      </w:r>
    </w:p>
    <w:p>
      <w:pPr>
        <w:pStyle w:val="ListParagraph"/>
      </w:pPr>
      <w:r>
        <w:t>"functionalMatch": "Good for creaminess but changes flavor profile",</w:t>
      </w:r>
    </w:p>
    <w:p>
      <w:pPr>
        <w:pStyle w:val="ListParagraph"/>
      </w:pPr>
      <w:r>
        <w:t>"flavorImpact": "Adds coconut flavor, creates fusion dish rather than traditional Korma",</w:t>
      </w:r>
    </w:p>
    <w:p>
      <w:pPr>
        <w:pStyle w:val="ListParagraph"/>
      </w:pPr>
      <w:r>
        <w:t>"textureImpact": "Excellent creamy texture",</w:t>
      </w:r>
    </w:p>
    <w:p>
      <w:pPr>
        <w:pStyle w:val="ListParagraph"/>
      </w:pPr>
      <w:r>
        <w:t>"availability": "common",</w:t>
      </w:r>
    </w:p>
    <w:p>
      <w:pPr>
        <w:pStyle w:val="ListParagraph"/>
      </w:pPr>
      <w:r>
        <w:t>"recommended": false,</w:t>
      </w:r>
    </w:p>
    <w:p>
      <w:pPr>
        <w:pStyle w:val="ListParagraph"/>
      </w:pPr>
      <w:r>
        <w:t>"instructions": "Use regular coconut milk, not light. Add near end of cooking."</w:t>
      </w:r>
    </w:p>
    <w:p>
      <w:pPr>
        <w:pStyle w:val="ListParagraph"/>
      </w:pPr>
      <w:r>
        <w:t>}</w:t>
      </w:r>
    </w:p>
    <w:p>
      <w:pPr>
        <w:pStyle w:val="ListParagraph"/>
      </w:pPr>
      <w:r>
        <w:t>],</w:t>
      </w:r>
    </w:p>
    <w:p>
      <w:pPr>
        <w:pStyle w:val="ListParagraph"/>
      </w:pPr>
      <w:r>
        <w:t>"canSkip": false,</w:t>
      </w:r>
    </w:p>
    <w:p>
      <w:pPr>
        <w:pStyle w:val="ListParagraph"/>
      </w:pPr>
      <w:r>
        <w:t>"skipImpact": "Korma without cream/substitute will be a dry curry (Karahi-style) rather than creamy gravy. Changes the fundamental character of the dish."</w:t>
      </w:r>
    </w:p>
    <w:p>
      <w:pPr>
        <w:pStyle w:val="ListParagraph"/>
      </w:pPr>
      <w:r>
        <w:t>}</w:t>
      </w:r>
    </w:p>
    <w:p/>
    <w:p>
      <w:pPr>
        <w:pStyle w:val="ListParagraph"/>
      </w:pPr>
      <w:r>
        <w:t>Modify this recipe to align with health goal: [HEALTH_GOAL]</w:t>
      </w:r>
    </w:p>
    <w:p/>
    <w:p>
      <w:pPr>
        <w:pStyle w:val="ListParagraph"/>
      </w:pPr>
      <w:r>
        <w:t>Original recipe: [RECIPE_DETAILS]</w:t>
      </w:r>
    </w:p>
    <w:p>
      <w:pPr>
        <w:pStyle w:val="ListParagraph"/>
      </w:pPr>
      <w:r>
        <w:t>Health goal: [calorie_deficit|high_protein|low_sodium|diabetic_friendly|heart_healthy]</w:t>
      </w:r>
    </w:p>
    <w:p>
      <w:pPr>
        <w:pStyle w:val="ListParagraph"/>
      </w:pPr>
      <w:r>
        <w:t>User constraints: [CONSTRAINTS] (e.g., "must still taste good", "minimal ingredient changes")</w:t>
      </w:r>
    </w:p>
    <w:p/>
    <w:p>
      <w:pPr>
        <w:pStyle w:val="ListParagraph"/>
      </w:pPr>
      <w:r>
        <w:t>MODIFICATION STRATEGIES:</w:t>
      </w:r>
    </w:p>
    <w:p>
      <w:pPr>
        <w:pStyle w:val="ListParagraph"/>
      </w:pPr>
      <w:r>
        <w:t>For calorie_deficit:</w:t>
      </w:r>
    </w:p>
    <w:p>
      <w:pPr>
        <w:pStyle w:val="ListParagraph"/>
      </w:pPr>
      <w:r>
        <w:t>- Reduce oil/ghee (cooking method changes)</w:t>
      </w:r>
    </w:p>
    <w:p>
      <w:pPr>
        <w:pStyle w:val="ListParagraph"/>
      </w:pPr>
      <w:r>
        <w:t>- Use lean protein cuts</w:t>
      </w:r>
    </w:p>
    <w:p>
      <w:pPr>
        <w:pStyle w:val="ListParagraph"/>
      </w:pPr>
      <w:r>
        <w:t>- Increase vegetables</w:t>
      </w:r>
    </w:p>
    <w:p>
      <w:pPr>
        <w:pStyle w:val="ListParagraph"/>
      </w:pPr>
      <w:r>
        <w:t>- Smaller portion sizes</w:t>
      </w:r>
    </w:p>
    <w:p>
      <w:pPr>
        <w:pStyle w:val="ListParagraph"/>
      </w:pPr>
      <w:r>
        <w:t>- Cooking method: grill/bake instead of fry</w:t>
      </w:r>
    </w:p>
    <w:p/>
    <w:p>
      <w:pPr>
        <w:pStyle w:val="ListParagraph"/>
      </w:pPr>
      <w:r>
        <w:t>For high_protein:</w:t>
      </w:r>
    </w:p>
    <w:p>
      <w:pPr>
        <w:pStyle w:val="ListParagraph"/>
      </w:pPr>
      <w:r>
        <w:t>- Increase protein portions</w:t>
      </w:r>
    </w:p>
    <w:p>
      <w:pPr>
        <w:pStyle w:val="ListParagraph"/>
      </w:pPr>
      <w:r>
        <w:t>- Add protein-rich sides</w:t>
      </w:r>
    </w:p>
    <w:p>
      <w:pPr>
        <w:pStyle w:val="ListParagraph"/>
      </w:pPr>
      <w:r>
        <w:t>- Use Greek yogurt instead of regular</w:t>
      </w:r>
    </w:p>
    <w:p>
      <w:pPr>
        <w:pStyle w:val="ListParagraph"/>
      </w:pPr>
      <w:r>
        <w:t>- Add lentils/beans</w:t>
      </w:r>
    </w:p>
    <w:p/>
    <w:p>
      <w:pPr>
        <w:pStyle w:val="ListParagraph"/>
      </w:pPr>
      <w:r>
        <w:t>For low_sodium:</w:t>
      </w:r>
    </w:p>
    <w:p>
      <w:pPr>
        <w:pStyle w:val="ListParagraph"/>
      </w:pPr>
      <w:r>
        <w:t>- Reduce salt by 50%</w:t>
      </w:r>
    </w:p>
    <w:p>
      <w:pPr>
        <w:pStyle w:val="ListParagraph"/>
      </w:pPr>
      <w:r>
        <w:t>- Use herbs/spices for flavor</w:t>
      </w:r>
    </w:p>
    <w:p>
      <w:pPr>
        <w:pStyle w:val="ListParagraph"/>
      </w:pPr>
      <w:r>
        <w:t>- Avoid processed ingredients</w:t>
      </w:r>
    </w:p>
    <w:p/>
    <w:p>
      <w:pPr>
        <w:pStyle w:val="ListParagraph"/>
      </w:pPr>
      <w:r>
        <w:t>For diabetic_friendly:</w:t>
      </w:r>
    </w:p>
    <w:p>
      <w:pPr>
        <w:pStyle w:val="ListParagraph"/>
      </w:pPr>
      <w:r>
        <w:t>- Reduce/eliminate sugar</w:t>
      </w:r>
    </w:p>
    <w:p>
      <w:pPr>
        <w:pStyle w:val="ListParagraph"/>
      </w:pPr>
      <w:r>
        <w:t>- Use low-GI carbs (brown rice, cauliflower rice)</w:t>
      </w:r>
    </w:p>
    <w:p>
      <w:pPr>
        <w:pStyle w:val="ListParagraph"/>
      </w:pPr>
      <w:r>
        <w:t>- Increase fiber</w:t>
      </w:r>
    </w:p>
    <w:p>
      <w:pPr>
        <w:pStyle w:val="ListParagraph"/>
      </w:pPr>
      <w:r>
        <w:t>- Control portion size</w:t>
      </w:r>
    </w:p>
    <w:p/>
    <w:p>
      <w:pPr>
        <w:pStyle w:val="ListParagraph"/>
      </w:pPr>
      <w:r>
        <w:t>OUTPUT SCHEMA:</w:t>
      </w:r>
    </w:p>
    <w:p>
      <w:pPr>
        <w:pStyle w:val="ListParagraph"/>
      </w:pPr>
      <w:r>
        <w:t>{</w:t>
      </w:r>
    </w:p>
    <w:p>
      <w:pPr>
        <w:pStyle w:val="ListParagraph"/>
      </w:pPr>
      <w:r>
        <w:t>"modifications": [</w:t>
      </w:r>
    </w:p>
    <w:p>
      <w:pPr>
        <w:pStyle w:val="ListParagraph"/>
      </w:pPr>
      <w:r>
        <w:t>{</w:t>
      </w:r>
    </w:p>
    <w:p>
      <w:pPr>
        <w:pStyle w:val="ListParagraph"/>
      </w:pPr>
      <w:r>
        <w:t>"type": "reduce_oil|cooking_method|ingredient_swap|portion_control",</w:t>
      </w:r>
    </w:p>
    <w:p>
      <w:pPr>
        <w:pStyle w:val="ListParagraph"/>
      </w:pPr>
      <w:r>
        <w:t>"originalApproach": "description",</w:t>
      </w:r>
    </w:p>
    <w:p>
      <w:pPr>
        <w:pStyle w:val="ListParagraph"/>
      </w:pPr>
      <w:r>
        <w:t>"modifiedApproach": "description",</w:t>
      </w:r>
    </w:p>
    <w:p>
      <w:pPr>
        <w:pStyle w:val="ListParagraph"/>
      </w:pPr>
      <w:r>
        <w:t>"impactOnHealth": "specific benefit (e.g., saves 150 calories)",</w:t>
      </w:r>
    </w:p>
    <w:p>
      <w:pPr>
        <w:pStyle w:val="ListParagraph"/>
      </w:pPr>
      <w:r>
        <w:t>"impactOnTaste": "honest assessment",</w:t>
      </w:r>
    </w:p>
    <w:p>
      <w:pPr>
        <w:pStyle w:val="ListParagraph"/>
      </w:pPr>
      <w:r>
        <w:t>"difficulty": "easy|moderate|challenging"</w:t>
      </w:r>
    </w:p>
    <w:p>
      <w:pPr>
        <w:pStyle w:val="ListParagraph"/>
      </w:pPr>
      <w:r>
        <w:t>}</w:t>
      </w:r>
    </w:p>
    <w:p>
      <w:pPr>
        <w:pStyle w:val="ListParagraph"/>
      </w:pPr>
      <w:r>
        <w:t>],</w:t>
      </w:r>
    </w:p>
    <w:p>
      <w:pPr>
        <w:pStyle w:val="ListParagraph"/>
      </w:pPr>
      <w:r>
        <w:t>"originalNutrition": {</w:t>
      </w:r>
    </w:p>
    <w:p>
      <w:pPr>
        <w:pStyle w:val="ListParagraph"/>
      </w:pPr>
      <w:r>
        <w:t>"calories": number,</w:t>
      </w:r>
    </w:p>
    <w:p>
      <w:pPr>
        <w:pStyle w:val="ListParagraph"/>
      </w:pPr>
      <w:r>
        <w:t>"protein": number,</w:t>
      </w:r>
    </w:p>
    <w:p>
      <w:pPr>
        <w:pStyle w:val="ListParagraph"/>
      </w:pPr>
      <w:r>
        <w:t>"carbs": number,</w:t>
      </w:r>
    </w:p>
    <w:p>
      <w:pPr>
        <w:pStyle w:val="ListParagraph"/>
      </w:pPr>
      <w:r>
        <w:t>"fat": number</w:t>
      </w:r>
    </w:p>
    <w:p>
      <w:pPr>
        <w:pStyle w:val="ListParagraph"/>
      </w:pPr>
      <w:r>
        <w:t>},</w:t>
      </w:r>
    </w:p>
    <w:p>
      <w:pPr>
        <w:pStyle w:val="ListParagraph"/>
      </w:pPr>
      <w:r>
        <w:t>"modifiedNutrition": {</w:t>
      </w:r>
    </w:p>
    <w:p>
      <w:pPr>
        <w:pStyle w:val="ListParagraph"/>
      </w:pPr>
      <w:r>
        <w:t>"calories": number,</w:t>
      </w:r>
    </w:p>
    <w:p>
      <w:pPr>
        <w:pStyle w:val="ListParagraph"/>
      </w:pPr>
      <w:r>
        <w:t>"protein": number,</w:t>
      </w:r>
    </w:p>
    <w:p>
      <w:pPr>
        <w:pStyle w:val="ListParagraph"/>
      </w:pPr>
      <w:r>
        <w:t>"carbs": number,</w:t>
      </w:r>
    </w:p>
    <w:p>
      <w:pPr>
        <w:pStyle w:val="ListParagraph"/>
      </w:pPr>
      <w:r>
        <w:t>"fat": number</w:t>
      </w:r>
    </w:p>
    <w:p>
      <w:pPr>
        <w:pStyle w:val="ListParagraph"/>
      </w:pPr>
      <w:r>
        <w:t>},</w:t>
      </w:r>
    </w:p>
    <w:p>
      <w:pPr>
        <w:pStyle w:val="ListParagraph"/>
      </w:pPr>
      <w:r>
        <w:t>"percentImprovement": "e.g., 35% fewer calories, 25% more protein",</w:t>
      </w:r>
    </w:p>
    <w:p>
      <w:pPr>
        <w:pStyle w:val="ListParagraph"/>
      </w:pPr>
      <w:r>
        <w:t>"tasteGuarantee": "Will it still taste good? Honest answer."</w:t>
      </w:r>
    </w:p>
    <w:p>
      <w:pPr>
        <w:pStyle w:val="ListParagraph"/>
      </w:pPr>
      <w:r>
        <w:t>}</w:t>
      </w:r>
    </w:p>
    <w:p/>
    <w:p>
      <w:pPr>
        <w:pStyle w:val="ListParagraph"/>
      </w:pPr>
      <w:r>
        <w:t>Validate if this AI-generated recipe is culturally authentic for: [DISH_NAME]</w:t>
      </w:r>
    </w:p>
    <w:p/>
    <w:p>
      <w:pPr>
        <w:pStyle w:val="ListParagraph"/>
      </w:pPr>
      <w:r>
        <w:t>Generated recipe: [AI_RECIPE]</w:t>
      </w:r>
    </w:p>
    <w:p>
      <w:pPr>
        <w:pStyle w:val="ListParagraph"/>
      </w:pPr>
      <w:r>
        <w:t>Cultural database entry: [CURATED_DISH_DATA]</w:t>
      </w:r>
    </w:p>
    <w:p/>
    <w:p>
      <w:pPr>
        <w:pStyle w:val="ListParagraph"/>
      </w:pPr>
      <w:r>
        <w:t>VALIDATION CRITERIA:</w:t>
      </w:r>
    </w:p>
    <w:p>
      <w:pPr>
        <w:pStyle w:val="ListParagraph"/>
      </w:pPr>
      <w:r>
        <w:t>1. Essential ingredients present</w:t>
      </w:r>
    </w:p>
    <w:p>
      <w:pPr>
        <w:pStyle w:val="ListParagraph"/>
      </w:pPr>
      <w:r>
        <w:t>2. Essential techniques followed</w:t>
      </w:r>
    </w:p>
    <w:p>
      <w:pPr>
        <w:pStyle w:val="ListParagraph"/>
      </w:pPr>
      <w:r>
        <w:t>3. Cooking times appropriate</w:t>
      </w:r>
    </w:p>
    <w:p>
      <w:pPr>
        <w:pStyle w:val="ListParagraph"/>
      </w:pPr>
      <w:r>
        <w:t>4. Flavor profile matches traditional version</w:t>
      </w:r>
    </w:p>
    <w:p>
      <w:pPr>
        <w:pStyle w:val="ListParagraph"/>
      </w:pPr>
      <w:r>
        <w:t>5. Serving suggestions culturally appropriate</w:t>
      </w:r>
    </w:p>
    <w:p/>
    <w:p>
      <w:pPr>
        <w:pStyle w:val="ListParagraph"/>
      </w:pPr>
      <w:r>
        <w:t>OUTPUT SCHEMA:</w:t>
      </w:r>
    </w:p>
    <w:p>
      <w:pPr>
        <w:pStyle w:val="ListParagraph"/>
      </w:pPr>
      <w:r>
        <w:t>{</w:t>
      </w:r>
    </w:p>
    <w:p>
      <w:pPr>
        <w:pStyle w:val="ListParagraph"/>
      </w:pPr>
      <w:r>
        <w:t>"authenticityScore": 0-100,</w:t>
      </w:r>
    </w:p>
    <w:p>
      <w:pPr>
        <w:pStyle w:val="ListParagraph"/>
      </w:pPr>
      <w:r>
        <w:t>"validationResult": "authentic|mostly_authentic|fusion|inauthentic",</w:t>
      </w:r>
    </w:p>
    <w:p>
      <w:pPr>
        <w:pStyle w:val="ListParagraph"/>
      </w:pPr>
      <w:r>
        <w:t>"essentialIngredientsCheck": {</w:t>
      </w:r>
    </w:p>
    <w:p>
      <w:pPr>
        <w:pStyle w:val="ListParagraph"/>
      </w:pPr>
      <w:r>
        <w:t>"present": ["ingredient1", "ingredient2"],</w:t>
      </w:r>
    </w:p>
    <w:p>
      <w:pPr>
        <w:pStyle w:val="ListParagraph"/>
      </w:pPr>
      <w:r>
        <w:t>"missing": ["ingredient3"],</w:t>
      </w:r>
    </w:p>
    <w:p>
      <w:pPr>
        <w:pStyle w:val="ListParagraph"/>
      </w:pPr>
      <w:r>
        <w:t>"impact": "description of how missing ingredients affect authenticity"</w:t>
      </w:r>
    </w:p>
    <w:p>
      <w:pPr>
        <w:pStyle w:val="ListParagraph"/>
      </w:pPr>
      <w:r>
        <w:t>},</w:t>
      </w:r>
    </w:p>
    <w:p>
      <w:pPr>
        <w:pStyle w:val="ListParagraph"/>
      </w:pPr>
      <w:r>
        <w:t>"techniquesCheck": {</w:t>
      </w:r>
    </w:p>
    <w:p>
      <w:pPr>
        <w:pStyle w:val="ListParagraph"/>
      </w:pPr>
      <w:r>
        <w:t>"correct": ["technique1", "technique2"],</w:t>
      </w:r>
    </w:p>
    <w:p>
      <w:pPr>
        <w:pStyle w:val="ListParagraph"/>
      </w:pPr>
      <w:r>
        <w:t>"incorrect": ["technique3"],</w:t>
      </w:r>
    </w:p>
    <w:p>
      <w:pPr>
        <w:pStyle w:val="ListParagraph"/>
      </w:pPr>
      <w:r>
        <w:t>"suggestions": ["improvement1", "improvement2"]</w:t>
      </w:r>
    </w:p>
    <w:p>
      <w:pPr>
        <w:pStyle w:val="ListParagraph"/>
      </w:pPr>
      <w:r>
        <w:t>},</w:t>
      </w:r>
    </w:p>
    <w:p>
      <w:pPr>
        <w:pStyle w:val="ListParagraph"/>
      </w:pPr>
      <w:r>
        <w:t>"commonMistakes": ["mistake1 detected", "mistake2 detected"],</w:t>
      </w:r>
    </w:p>
    <w:p>
      <w:pPr>
        <w:pStyle w:val="ListParagraph"/>
      </w:pPr>
      <w:r>
        <w:t>"recommendation": "approve|modify|reject",</w:t>
      </w:r>
    </w:p>
    <w:p>
      <w:pPr>
        <w:pStyle w:val="ListParagraph"/>
      </w:pPr>
      <w:r>
        <w:t>"modifications": ["change1", "change2"] (if recommendation is modify)</w:t>
      </w:r>
    </w:p>
    <w:p>
      <w:pPr>
        <w:pStyle w:val="ListParagraph"/>
      </w:pPr>
      <w:r>
        <w:t>}</w:t>
      </w:r>
    </w:p>
    <w:p/>
    <w:p>
      <w:pPr>
        <w:pStyle w:val="ListParagraph"/>
      </w:pPr>
      <w:r>
        <w:t>Generate a 7-day meal plan optimized for multiple constraints.</w:t>
      </w:r>
    </w:p>
    <w:p/>
    <w:p>
      <w:pPr>
        <w:pStyle w:val="ListParagraph"/>
      </w:pPr>
      <w:r>
        <w:t>USER PROFILE:</w:t>
      </w:r>
    </w:p>
    <w:p>
      <w:pPr>
        <w:pStyle w:val="ListParagraph"/>
      </w:pPr>
      <w:r>
        <w:t>- Household size: [SIZE]</w:t>
      </w:r>
    </w:p>
    <w:p>
      <w:pPr>
        <w:pStyle w:val="ListParagraph"/>
      </w:pPr>
      <w:r>
        <w:t>- Budget: PKR [BUDGET]/week</w:t>
      </w:r>
    </w:p>
    <w:p>
      <w:pPr>
        <w:pStyle w:val="ListParagraph"/>
      </w:pPr>
      <w:r>
        <w:t>- Dietary goals: [GOALS]</w:t>
      </w:r>
    </w:p>
    <w:p>
      <w:pPr>
        <w:pStyle w:val="ListParagraph"/>
      </w:pPr>
      <w:r>
        <w:t>- Dietary restrictions: [RESTRICTIONS]</w:t>
      </w:r>
    </w:p>
    <w:p>
      <w:pPr>
        <w:pStyle w:val="ListParagraph"/>
      </w:pPr>
      <w:r>
        <w:t>- Cooking skill: [SKILL_LEVEL]</w:t>
      </w:r>
    </w:p>
    <w:p>
      <w:pPr>
        <w:pStyle w:val="ListParagraph"/>
      </w:pPr>
      <w:r>
        <w:t>- Typical cooking days: [DAYS]</w:t>
      </w:r>
    </w:p>
    <w:p>
      <w:pPr>
        <w:pStyle w:val="ListParagraph"/>
      </w:pPr>
      <w:r>
        <w:t>- Cuisine preferences: [PREFERENCES]</w:t>
      </w:r>
    </w:p>
    <w:p>
      <w:pPr>
        <w:pStyle w:val="ListParagraph"/>
      </w:pPr>
      <w:r>
        <w:t>- Current pantry staples: [STAPLES]</w:t>
      </w:r>
    </w:p>
    <w:p/>
    <w:p>
      <w:pPr>
        <w:pStyle w:val="ListParagraph"/>
      </w:pPr>
      <w:r>
        <w:t>OPTIMIZATION GOALS:</w:t>
      </w:r>
    </w:p>
    <w:p>
      <w:pPr>
        <w:pStyle w:val="ListParagraph"/>
      </w:pPr>
      <w:r>
        <w:t>1. Stay within budget (±10%)</w:t>
      </w:r>
    </w:p>
    <w:p>
      <w:pPr>
        <w:pStyle w:val="ListParagraph"/>
      </w:pPr>
      <w:r>
        <w:t>2. Nutritional balance across week</w:t>
      </w:r>
    </w:p>
    <w:p>
      <w:pPr>
        <w:pStyle w:val="ListParagraph"/>
      </w:pPr>
      <w:r>
        <w:t>3. Variety (no repeated dishes, rotate cuisines)</w:t>
      </w:r>
    </w:p>
    <w:p>
      <w:pPr>
        <w:pStyle w:val="ListParagraph"/>
      </w:pPr>
      <w:r>
        <w:t>4. Ingredient efficiency (reuse ingredients to minimize waste)</w:t>
      </w:r>
    </w:p>
    <w:p>
      <w:pPr>
        <w:pStyle w:val="ListParagraph"/>
      </w:pPr>
      <w:r>
        <w:t>5. Time distribution (quick meals on weekdays, elaborate on weekends)</w:t>
      </w:r>
    </w:p>
    <w:p>
      <w:pPr>
        <w:pStyle w:val="ListParagraph"/>
      </w:pPr>
      <w:r>
        <w:t>7.5 Cost Control Implementation</w:t>
      </w:r>
    </w:p>
    <w:p>
      <w:pPr>
        <w:pStyle w:val="ListParagraph"/>
      </w:pPr>
      <w:r>
        <w:t>7.5.1 Request Budgeting</w:t>
      </w:r>
    </w:p>
    <w:p>
      <w:pPr>
        <w:pStyle w:val="ListParagraph"/>
      </w:pPr>
      <w:r>
        <w:t>interface AIRequestBudget {</w:t>
      </w:r>
    </w:p>
    <w:p>
      <w:pPr>
        <w:pStyle w:val="ListParagraph"/>
      </w:pPr>
      <w:r>
        <w:t>userTier: 'free' | 'premium';</w:t>
      </w:r>
    </w:p>
    <w:p>
      <w:pPr>
        <w:pStyle w:val="ListParagraph"/>
      </w:pPr>
      <w:r>
        <w:t>requestType: 'dish_suggestion' | 'recipe_generation' | 'substitution' | 'meal_plan';</w:t>
      </w:r>
    </w:p>
    <w:p>
      <w:pPr>
        <w:pStyle w:val="ListParagraph"/>
      </w:pPr>
      <w:r>
        <w:t>maxInputTokens: number;</w:t>
      </w:r>
    </w:p>
    <w:p>
      <w:pPr>
        <w:pStyle w:val="ListParagraph"/>
      </w:pPr>
      <w:r>
        <w:t>maxOutputTokens: number;</w:t>
      </w:r>
    </w:p>
    <w:p>
      <w:pPr>
        <w:pStyle w:val="ListParagraph"/>
      </w:pPr>
      <w:r>
        <w:t>maxCostUSD: number;</w:t>
      </w:r>
    </w:p>
    <w:p>
      <w:pPr>
        <w:pStyle w:val="ListParagraph"/>
      </w:pPr>
      <w:r>
        <w:t>}</w:t>
      </w:r>
    </w:p>
    <w:p/>
    <w:p>
      <w:pPr>
        <w:pStyle w:val="ListParagraph"/>
      </w:pPr>
      <w:r>
        <w:t>const AI_BUDGETS: Record&lt;string, AIRequestBudget&gt; = {</w:t>
      </w:r>
    </w:p>
    <w:p/>
    <w:p/>
    <w:p/>
    <w:p/>
    <w:p/>
    <w:p>
      <w:pPr>
        <w:pStyle w:val="ListParagraph"/>
      </w:pPr>
      <w:r>
        <w:t>7.5.2 Intelligent Caching</w:t>
      </w:r>
    </w:p>
    <w:p>
      <w:pPr>
        <w:pStyle w:val="ListParagraph"/>
      </w:pPr>
      <w:r>
        <w:t>function generateCacheKey(request: DishSuggestionRequest): string {</w:t>
      </w:r>
    </w:p>
    <w:p>
      <w:pPr>
        <w:pStyle w:val="ListParagraph"/>
      </w:pPr>
      <w:r>
        <w:t>const sortedIngredients = request.ingredients.sort().join(',');</w:t>
      </w:r>
    </w:p>
    <w:p>
      <w:pPr>
        <w:pStyle w:val="ListParagraph"/>
      </w:pPr>
      <w:r>
        <w:t>const context = `${request.servings}:${request.timeConstraint}:${request.skillLevel}`;</w:t>
      </w:r>
    </w:p>
    <w:p>
      <w:pPr>
        <w:pStyle w:val="ListParagraph"/>
      </w:pPr>
      <w:r>
        <w:t>return crypto.createHash('md5').update(`${sortedIngredients}:${context}`).digest('hex');</w:t>
      </w:r>
    </w:p>
    <w:p>
      <w:pPr>
        <w:pStyle w:val="ListParagraph"/>
      </w:pPr>
      <w:r>
        <w:t>}</w:t>
      </w:r>
    </w:p>
    <w:p/>
    <w:p>
      <w:pPr>
        <w:pStyle w:val="ListParagraph"/>
      </w:pPr>
      <w:r>
        <w:t>async function getCachedOrGenerate(request: DishSuggestionRequest) {</w:t>
      </w:r>
    </w:p>
    <w:p>
      <w:pPr>
        <w:pStyle w:val="ListParagraph"/>
      </w:pPr>
      <w:r>
        <w:t>const cacheKey = generateCacheKey(request);</w:t>
      </w:r>
    </w:p>
    <w:p/>
    <w:p>
      <w:pPr>
        <w:pStyle w:val="ListParagraph"/>
      </w:pPr>
      <w:r>
        <w:t>// Check cache</w:t>
      </w:r>
    </w:p>
    <w:p/>
    <w:p/>
    <w:p/>
    <w:p/>
    <w:p>
      <w:pPr>
        <w:pStyle w:val="Normal"/>
      </w:pPr>
      <w:r>
        <w:t>8. EXTERNAL INTERFACE REQUIREMENTS</w:t>
      </w:r>
    </w:p>
    <w:p>
      <w:pPr>
        <w:pStyle w:val="Normal"/>
      </w:pPr>
      <w:r>
        <w:t>8.1 User Interfaces</w:t>
      </w:r>
    </w:p>
    <w:p>
      <w:pPr>
        <w:pStyle w:val="Normal"/>
      </w:pPr>
      <w:r>
        <w:t>8.1.1 Mobile Application Interface (Flutter)</w:t>
      </w:r>
    </w:p>
    <w:p>
      <w:pPr>
        <w:pStyle w:val="Normal"/>
      </w:pPr>
      <w:r>
        <w:t>Supported Platforms:</w:t>
      </w:r>
    </w:p>
    <w:p>
      <w:pPr>
        <w:pStyle w:val="Normal"/>
      </w:pPr>
      <w:r>
        <w:t>iOS 13.0 and above</w:t>
      </w:r>
    </w:p>
    <w:p>
      <w:pPr>
        <w:pStyle w:val="Normal"/>
      </w:pPr>
      <w:r>
        <w:t>Android 8.0 (API level 26) and above</w:t>
      </w:r>
    </w:p>
    <w:p>
      <w:pPr>
        <w:pStyle w:val="Normal"/>
      </w:pPr>
      <w:r>
        <w:t>Screen Sizes:</w:t>
      </w:r>
    </w:p>
    <w:p>
      <w:pPr>
        <w:pStyle w:val="Normal"/>
      </w:pPr>
      <w:r>
        <w:t>Minimum: 5.0 inch (iPhone SE, small Android devices)</w:t>
      </w:r>
    </w:p>
    <w:p>
      <w:pPr>
        <w:pStyle w:val="Normal"/>
      </w:pPr>
      <w:r>
        <w:t>Maximum: 6.7 inch (iPhone Pro Max, large Android devices)</w:t>
      </w:r>
    </w:p>
    <w:p>
      <w:pPr>
        <w:pStyle w:val="Normal"/>
      </w:pPr>
      <w:r>
        <w:t>Tablet optimization: V2</w:t>
      </w:r>
    </w:p>
    <w:p>
      <w:pPr>
        <w:pStyle w:val="Normal"/>
      </w:pPr>
      <w:r>
        <w:t>Orientation:</w:t>
      </w:r>
    </w:p>
    <w:p>
      <w:pPr>
        <w:pStyle w:val="Normal"/>
      </w:pPr>
      <w:r>
        <w:t>Portrait (primary)</w:t>
      </w:r>
    </w:p>
    <w:p>
      <w:pPr>
        <w:pStyle w:val="Normal"/>
      </w:pPr>
      <w:r>
        <w:t>Landscape (cooking mode only - V1)</w:t>
      </w:r>
    </w:p>
    <w:p>
      <w:pPr>
        <w:pStyle w:val="Normal"/>
      </w:pPr>
      <w:r>
        <w:t>Interface Design Principles:</w:t>
      </w:r>
    </w:p>
    <w:p>
      <w:pPr>
        <w:pStyle w:val="Normal"/>
      </w:pPr>
      <w:r>
        <w:t>UI-001: Visual Hierarchy</w:t>
      </w:r>
    </w:p>
    <w:p>
      <w:pPr>
        <w:pStyle w:val="Normal"/>
      </w:pPr>
      <w:r>
        <w:t>Primary actions: Large buttons (min 60px height)</w:t>
      </w:r>
    </w:p>
    <w:p>
      <w:pPr>
        <w:pStyle w:val="Normal"/>
      </w:pPr>
      <w:r>
        <w:t>Secondary actions: Text links or smaller buttons</w:t>
      </w:r>
    </w:p>
    <w:p>
      <w:pPr>
        <w:pStyle w:val="Normal"/>
      </w:pPr>
      <w:r>
        <w:t>Tertiary actions: Icon buttons or menu items</w:t>
      </w:r>
    </w:p>
    <w:p>
      <w:pPr>
        <w:pStyle w:val="Normal"/>
      </w:pPr>
      <w:r>
        <w:t>UI-002: Color Scheme</w:t>
      </w:r>
    </w:p>
    <w:p>
      <w:pPr>
        <w:pStyle w:val="Normal"/>
      </w:pPr>
      <w:r>
        <w:t>Primary: #FF6B35 (Warm orange - appetizing, energetic)</w:t>
      </w:r>
    </w:p>
    <w:p>
      <w:pPr>
        <w:pStyle w:val="Normal"/>
      </w:pPr>
      <w:r>
        <w:t>Secondary: #2D3142 (Dark blue-gray - professional)</w:t>
      </w:r>
    </w:p>
    <w:p>
      <w:pPr>
        <w:pStyle w:val="Normal"/>
      </w:pPr>
      <w:r>
        <w:t>Accent: #4F9D69 (Green - health, freshness)</w:t>
      </w:r>
    </w:p>
    <w:p>
      <w:pPr>
        <w:pStyle w:val="Normal"/>
      </w:pPr>
      <w:r>
        <w:t>Background: #F8F9FA (Light gray - clean)</w:t>
      </w:r>
    </w:p>
    <w:p>
      <w:pPr>
        <w:pStyle w:val="Normal"/>
      </w:pPr>
      <w:r>
        <w:t>Error: #E63946 (Red - warnings)</w:t>
      </w:r>
    </w:p>
    <w:p>
      <w:pPr>
        <w:pStyle w:val="Normal"/>
      </w:pPr>
      <w:r>
        <w:t>Success: #06D6A0 (Teal - confirmations)</w:t>
      </w:r>
    </w:p>
    <w:p>
      <w:pPr>
        <w:pStyle w:val="Normal"/>
      </w:pPr>
      <w:r>
        <w:t>UI-003: Typography</w:t>
      </w:r>
    </w:p>
    <w:p>
      <w:pPr>
        <w:pStyle w:val="Normal"/>
      </w:pPr>
      <w:r>
        <w:t>Primary font: Inter (Latin) / Noto Nastaliq Urdu (Urdu)</w:t>
      </w:r>
    </w:p>
    <w:p>
      <w:pPr>
        <w:pStyle w:val="Normal"/>
      </w:pPr>
      <w:r>
        <w:t>Headings: 24px, 20px, 18px (bold)</w:t>
      </w:r>
    </w:p>
    <w:p>
      <w:pPr>
        <w:pStyle w:val="Normal"/>
      </w:pPr>
      <w:r>
        <w:t>Body: 16px (regular)</w:t>
      </w:r>
    </w:p>
    <w:p>
      <w:pPr>
        <w:pStyle w:val="Normal"/>
      </w:pPr>
      <w:r>
        <w:t>Small text: 14px (captions, metadata)</w:t>
      </w:r>
    </w:p>
    <w:p>
      <w:pPr>
        <w:pStyle w:val="Normal"/>
      </w:pPr>
      <w:r>
        <w:t>Minimum touch target: 44x44px</w:t>
      </w:r>
    </w:p>
    <w:p>
      <w:pPr>
        <w:pStyle w:val="Normal"/>
      </w:pPr>
      <w:r>
        <w:t>UI-004: Accessibility</w:t>
      </w:r>
    </w:p>
    <w:p>
      <w:pPr>
        <w:pStyle w:val="Normal"/>
      </w:pPr>
      <w:r>
        <w:t>WCAG 2.1 Level AA compliance</w:t>
      </w:r>
    </w:p>
    <w:p>
      <w:pPr>
        <w:pStyle w:val="Normal"/>
      </w:pPr>
      <w:r>
        <w:t>Color contrast ratio: 4.5:1 minimum</w:t>
      </w:r>
    </w:p>
    <w:p>
      <w:pPr>
        <w:pStyle w:val="Normal"/>
      </w:pPr>
      <w:r>
        <w:t>Screen reader support (VoiceOver, TalkBack)</w:t>
      </w:r>
    </w:p>
    <w:p>
      <w:pPr>
        <w:pStyle w:val="Normal"/>
      </w:pPr>
      <w:r>
        <w:t>Dynamic text sizing</w:t>
      </w:r>
    </w:p>
    <w:p>
      <w:pPr>
        <w:pStyle w:val="Normal"/>
      </w:pPr>
      <w:r>
        <w:t>Keyboard navigation (external keyboards)</w:t>
      </w:r>
    </w:p>
    <w:p>
      <w:pPr>
        <w:pStyle w:val="Normal"/>
      </w:pPr>
      <w:r>
        <w:t>8.1.2 Screen Inventory (Complete List)</w:t>
      </w:r>
    </w:p>
    <w:p>
      <w:pPr>
        <w:pStyle w:val="Normal"/>
      </w:pPr>
      <w:r>
        <w:t>Authentication Flow:</w:t>
      </w:r>
    </w:p>
    <w:p>
      <w:pPr>
        <w:pStyle w:val="Normal"/>
      </w:pPr>
      <w:r>
        <w:t>Splash Screen</w:t>
      </w:r>
    </w:p>
    <w:p>
      <w:pPr>
        <w:pStyle w:val="Normal"/>
      </w:pPr>
      <w:r>
        <w:t>Phone Number Entry</w:t>
      </w:r>
    </w:p>
    <w:p>
      <w:pPr>
        <w:pStyle w:val="Normal"/>
      </w:pPr>
      <w:r>
        <w:t>OTP Verification</w:t>
      </w:r>
    </w:p>
    <w:p>
      <w:pPr>
        <w:pStyle w:val="Normal"/>
      </w:pPr>
      <w:r>
        <w:t>Profile Setup (4 steps)</w:t>
      </w:r>
    </w:p>
    <w:p>
      <w:pPr>
        <w:pStyle w:val="Normal"/>
      </w:pPr>
      <w:r>
        <w:t>Permissions Request</w:t>
      </w:r>
    </w:p>
    <w:p>
      <w:pPr>
        <w:pStyle w:val="Normal"/>
      </w:pPr>
      <w:r>
        <w:t>Main Navigation: 6. Home Screen (Tab 1) 7. My Recipes / History (Tab 2) 8. Premium / Upgrade (Tab 3 - free users) 9. Settings (Tab 4)</w:t>
      </w:r>
    </w:p>
    <w:p>
      <w:pPr>
        <w:pStyle w:val="Normal"/>
      </w:pPr>
      <w:r>
        <w:t>Core Cooking Flow: 10. Ingredient Input 11. Photo Capture (Camera) 12. Voice Input 13. AI Loading 14. Dish Suggestions 15. Recipe Details 16. Cooking Mode (Step-by-step) 17. Rating &amp; Feedback 18. Cooking Complete</w:t>
      </w:r>
    </w:p>
    <w:p>
      <w:pPr>
        <w:pStyle w:val="Normal"/>
      </w:pPr>
      <w:r>
        <w:t>Premium Features: 19. Premium Plans 20. Payment Selection 21. Payment Processing 22. Payment Success/Failure 23. Subscription Management</w:t>
      </w:r>
    </w:p>
    <w:p>
      <w:pPr>
        <w:pStyle w:val="Normal"/>
      </w:pPr>
      <w:r>
        <w:t>Additional Screens: 24. Pantry Management 25. Add Pantry Item 26. Expiry Warnings 27. Cultural Dishes Browser 28. Regional Cuisine View 29. Technique Library 30. Health Goals Setup 31. Daily Suggestion 32. Achievements &amp; Badges 33. User Profile 34. Edit Profile 35. Notifications 36. Help &amp; Support 37. About / Terms / Privacy</w:t>
      </w:r>
    </w:p>
    <w:p>
      <w:pPr>
        <w:pStyle w:val="Normal"/>
      </w:pPr>
      <w:r>
        <w:t>Total Screens (MVP + V1): 37</w:t>
      </w:r>
    </w:p>
    <w:p/>
    <w:p>
      <w:pPr>
        <w:pStyle w:val="Normal"/>
      </w:pPr>
      <w:r>
        <w:t>8.2 Hardware Interfaces</w:t>
      </w:r>
    </w:p>
    <w:p>
      <w:pPr>
        <w:pStyle w:val="Normal"/>
      </w:pPr>
      <w:r>
        <w:t>8.2.1 Camera</w:t>
      </w:r>
    </w:p>
    <w:p>
      <w:pPr>
        <w:pStyle w:val="Normal"/>
      </w:pPr>
      <w:r>
        <w:t>Requirements:</w:t>
      </w:r>
    </w:p>
    <w:p>
      <w:pPr>
        <w:pStyle w:val="Normal"/>
      </w:pPr>
      <w:r>
        <w:t>Rear camera for ingredient scanning</w:t>
      </w:r>
    </w:p>
    <w:p>
      <w:pPr>
        <w:pStyle w:val="Normal"/>
      </w:pPr>
      <w:r>
        <w:t>Minimum resolution: 8MP</w:t>
      </w:r>
    </w:p>
    <w:p>
      <w:pPr>
        <w:pStyle w:val="Normal"/>
      </w:pPr>
      <w:r>
        <w:t>Autofocus required</w:t>
      </w:r>
    </w:p>
    <w:p>
      <w:pPr>
        <w:pStyle w:val="Normal"/>
      </w:pPr>
      <w:r>
        <w:t>Flash optional (better lighting for scans)</w:t>
      </w:r>
    </w:p>
    <w:p>
      <w:pPr>
        <w:pStyle w:val="Normal"/>
      </w:pPr>
      <w:r>
        <w:t>Usage:</w:t>
      </w:r>
    </w:p>
    <w:p>
      <w:pPr>
        <w:pStyle w:val="Normal"/>
      </w:pPr>
      <w:r>
        <w:t>Capture ingredient photos</w:t>
      </w:r>
    </w:p>
    <w:p>
      <w:pPr>
        <w:pStyle w:val="Normal"/>
      </w:pPr>
      <w:r>
        <w:t>Dish photo upload (V2)</w:t>
      </w:r>
    </w:p>
    <w:p>
      <w:pPr>
        <w:pStyle w:val="Normal"/>
      </w:pPr>
      <w:r>
        <w:t>Permissions:</w:t>
      </w:r>
    </w:p>
    <w:p>
      <w:pPr>
        <w:pStyle w:val="Normal"/>
      </w:pPr>
      <w:r>
        <w:t>Camera access (requested on first photo scan)</w:t>
      </w:r>
    </w:p>
    <w:p>
      <w:pPr>
        <w:pStyle w:val="Normal"/>
      </w:pPr>
      <w:r>
        <w:t>Photo library access (select existing photos)</w:t>
      </w:r>
    </w:p>
    <w:p>
      <w:pPr>
        <w:pStyle w:val="Normal"/>
      </w:pPr>
      <w:r>
        <w:t>8.2.2 Microphone</w:t>
      </w:r>
    </w:p>
    <w:p>
      <w:pPr>
        <w:pStyle w:val="Normal"/>
      </w:pPr>
      <w:r>
        <w:t>Requirements:</w:t>
      </w:r>
    </w:p>
    <w:p>
      <w:pPr>
        <w:pStyle w:val="Normal"/>
      </w:pPr>
      <w:r>
        <w:t>Built-in microphone</w:t>
      </w:r>
    </w:p>
    <w:p>
      <w:pPr>
        <w:pStyle w:val="Normal"/>
      </w:pPr>
      <w:r>
        <w:t>Minimum sample rate: 16kHz</w:t>
      </w:r>
    </w:p>
    <w:p>
      <w:pPr>
        <w:pStyle w:val="Normal"/>
      </w:pPr>
      <w:r>
        <w:t>Noise cancellation preferred</w:t>
      </w:r>
    </w:p>
    <w:p>
      <w:pPr>
        <w:pStyle w:val="Normal"/>
      </w:pPr>
      <w:r>
        <w:t>Usage:</w:t>
      </w:r>
    </w:p>
    <w:p>
      <w:pPr>
        <w:pStyle w:val="Normal"/>
      </w:pPr>
      <w:r>
        <w:t>Voice ingredient input</w:t>
      </w:r>
    </w:p>
    <w:p>
      <w:pPr>
        <w:pStyle w:val="Normal"/>
      </w:pPr>
      <w:r>
        <w:t>Voice cooking commands (V1)</w:t>
      </w:r>
    </w:p>
    <w:p>
      <w:pPr>
        <w:pStyle w:val="Normal"/>
      </w:pPr>
      <w:r>
        <w:t>Permissions:</w:t>
      </w:r>
    </w:p>
    <w:p>
      <w:pPr>
        <w:pStyle w:val="Normal"/>
      </w:pPr>
      <w:r>
        <w:t>Microphone access (requested on first voice use)</w:t>
      </w:r>
    </w:p>
    <w:p>
      <w:pPr>
        <w:pStyle w:val="Normal"/>
      </w:pPr>
      <w:r>
        <w:t>8.2.3 Storage</w:t>
      </w:r>
    </w:p>
    <w:p>
      <w:pPr>
        <w:pStyle w:val="Normal"/>
      </w:pPr>
      <w:r>
        <w:t>Local Storage Requirements:</w:t>
      </w:r>
    </w:p>
    <w:p>
      <w:pPr>
        <w:pStyle w:val="Normal"/>
      </w:pPr>
      <w:r>
        <w:t>App size: 50-80MB (initial install)</w:t>
      </w:r>
    </w:p>
    <w:p>
      <w:pPr>
        <w:pStyle w:val="Normal"/>
      </w:pPr>
      <w:r>
        <w:t>User data: 10-50MB (cached recipes, images)</w:t>
      </w:r>
    </w:p>
    <w:p>
      <w:pPr>
        <w:pStyle w:val="Normal"/>
      </w:pPr>
      <w:r>
        <w:t>Offline recipes: Variable (user-dependent)</w:t>
      </w:r>
    </w:p>
    <w:p>
      <w:pPr>
        <w:pStyle w:val="Normal"/>
      </w:pPr>
      <w:r>
        <w:t>Total: ~150MB maximum</w:t>
      </w:r>
    </w:p>
    <w:p>
      <w:pPr>
        <w:pStyle w:val="Normal"/>
      </w:pPr>
      <w:r>
        <w:t>External Storage:</w:t>
      </w:r>
    </w:p>
    <w:p>
      <w:pPr>
        <w:pStyle w:val="Normal"/>
      </w:pPr>
      <w:r>
        <w:t>Cloud storage for user photos (V2)</w:t>
      </w:r>
    </w:p>
    <w:p>
      <w:pPr>
        <w:pStyle w:val="Normal"/>
      </w:pPr>
      <w:r>
        <w:t>Recipe backup to iCloud/Google Drive (V2)</w:t>
      </w:r>
    </w:p>
    <w:p>
      <w:pPr>
        <w:pStyle w:val="Normal"/>
      </w:pPr>
      <w:r>
        <w:t>8.2.4 Network</w:t>
      </w:r>
    </w:p>
    <w:p>
      <w:pPr>
        <w:pStyle w:val="Normal"/>
      </w:pPr>
      <w:r>
        <w:t>Requirements:</w:t>
      </w:r>
    </w:p>
    <w:p>
      <w:pPr>
        <w:pStyle w:val="Normal"/>
      </w:pPr>
      <w:r>
        <w:t>Internet connection required for AI features</w:t>
      </w:r>
    </w:p>
    <w:p>
      <w:pPr>
        <w:pStyle w:val="Normal"/>
      </w:pPr>
      <w:r>
        <w:t>Minimum speed: 3G (384 kbps)</w:t>
      </w:r>
    </w:p>
    <w:p>
      <w:pPr>
        <w:pStyle w:val="Normal"/>
      </w:pPr>
      <w:r>
        <w:t>Optimal: 4G/WiFi</w:t>
      </w:r>
    </w:p>
    <w:p>
      <w:pPr>
        <w:pStyle w:val="Normal"/>
      </w:pPr>
      <w:r>
        <w:t>Offline mode: View saved recipes only (V1)</w:t>
      </w:r>
    </w:p>
    <w:p>
      <w:pPr>
        <w:pStyle w:val="Normal"/>
      </w:pPr>
      <w:r>
        <w:t>Data Usage Estimates:</w:t>
      </w:r>
    </w:p>
    <w:p>
      <w:pPr>
        <w:pStyle w:val="Normal"/>
      </w:pPr>
      <w:r>
        <w:t>Light usage: 50MB/month</w:t>
      </w:r>
    </w:p>
    <w:p>
      <w:pPr>
        <w:pStyle w:val="Normal"/>
      </w:pPr>
      <w:r>
        <w:t>Moderate usage: 150MB/month</w:t>
      </w:r>
    </w:p>
    <w:p>
      <w:pPr>
        <w:pStyle w:val="Normal"/>
      </w:pPr>
      <w:r>
        <w:t>Heavy usage: 300MB/month</w:t>
      </w:r>
    </w:p>
    <w:p>
      <w:pPr>
        <w:pStyle w:val="Normal"/>
      </w:pPr>
      <w:r>
        <w:t>Photo uploads: +5MB per photo</w:t>
      </w:r>
    </w:p>
    <w:p>
      <w:pPr>
        <w:pStyle w:val="Normal"/>
      </w:pPr>
      <w:r>
        <w:t>8.2.5 Sensors (Future - V3)</w:t>
      </w:r>
    </w:p>
    <w:p>
      <w:pPr>
        <w:pStyle w:val="Normal"/>
      </w:pPr>
      <w:r>
        <w:t>Potential integrations:</w:t>
      </w:r>
    </w:p>
    <w:p>
      <w:pPr>
        <w:pStyle w:val="Normal"/>
      </w:pPr>
      <w:r>
        <w:t>Proximity sensor (screen dimming in cooking mode)</w:t>
      </w:r>
    </w:p>
    <w:p>
      <w:pPr>
        <w:pStyle w:val="Normal"/>
      </w:pPr>
      <w:r>
        <w:t>Accelerometer (shake to skip step)</w:t>
      </w:r>
    </w:p>
    <w:p>
      <w:pPr>
        <w:pStyle w:val="Normal"/>
      </w:pPr>
      <w:r>
        <w:t>GPS (local ingredient availability, farmer's markets)</w:t>
      </w:r>
    </w:p>
    <w:p/>
    <w:p>
      <w:pPr>
        <w:pStyle w:val="Normal"/>
      </w:pPr>
      <w:r>
        <w:t>8.3 Software Interfaces</w:t>
      </w:r>
    </w:p>
    <w:p>
      <w:pPr>
        <w:pStyle w:val="Normal"/>
      </w:pPr>
      <w:r>
        <w:t>8.3.1 OpenAI API</w:t>
      </w:r>
    </w:p>
    <w:p>
      <w:pPr>
        <w:pStyle w:val="Normal"/>
      </w:pPr>
      <w:r>
        <w:t>Service: OpenAI Platform API</w:t>
        <w:br/>
        <w:t>Endpoint: https://api.openai.com/v1/</w:t>
        <w:br/>
        <w:t>Authentication: API Key (server-side only)</w:t>
      </w:r>
    </w:p>
    <w:p>
      <w:pPr>
        <w:pStyle w:val="Normal"/>
      </w:pPr>
      <w:r>
        <w:t>Models Used:</w:t>
      </w:r>
    </w:p>
    <w:p>
      <w:pPr>
        <w:pStyle w:val="Normal"/>
      </w:pPr>
      <w:r>
        <w:t>gpt-4o - Complex reasoning, cultural validation</w:t>
      </w:r>
    </w:p>
    <w:p>
      <w:pPr>
        <w:pStyle w:val="Normal"/>
      </w:pPr>
      <w:r>
        <w:t>gpt-4o-mini - Standard suggestions, substitutions</w:t>
      </w:r>
    </w:p>
    <w:p>
      <w:pPr>
        <w:pStyle w:val="Normal"/>
      </w:pPr>
      <w:r>
        <w:t>gpt-4-vision-preview - Image recognition</w:t>
      </w:r>
    </w:p>
    <w:p>
      <w:pPr>
        <w:pStyle w:val="Normal"/>
      </w:pPr>
      <w:r>
        <w:t>whisper-1 - Voice transcription</w:t>
      </w:r>
    </w:p>
    <w:p>
      <w:pPr>
        <w:pStyle w:val="Normal"/>
      </w:pPr>
      <w:r>
        <w:t>Rate Limits:</w:t>
      </w:r>
    </w:p>
    <w:p>
      <w:pPr>
        <w:pStyle w:val="Normal"/>
      </w:pPr>
      <w:r>
        <w:t>Free tier: N/A (we don't expose API key to client)</w:t>
      </w:r>
    </w:p>
    <w:p>
      <w:pPr>
        <w:pStyle w:val="Normal"/>
      </w:pPr>
      <w:r>
        <w:t>Our account: 10,000 requests/day initially</w:t>
      </w:r>
    </w:p>
    <w:p>
      <w:pPr>
        <w:pStyle w:val="Normal"/>
      </w:pPr>
      <w:r>
        <w:t>Scale as needed</w:t>
      </w:r>
    </w:p>
    <w:p>
      <w:pPr>
        <w:pStyle w:val="Normal"/>
      </w:pPr>
      <w:r>
        <w:t>Error Handling:</w:t>
      </w:r>
    </w:p>
    <w:p>
      <w:pPr>
        <w:pStyle w:val="Normal"/>
      </w:pPr>
      <w:r>
        <w:t>429 (Rate limit): Queue request, retry with exponential backoff</w:t>
      </w:r>
    </w:p>
    <w:p>
      <w:pPr>
        <w:pStyle w:val="Normal"/>
      </w:pPr>
      <w:r>
        <w:t>500 (Server error): Fallback to cached/template responses</w:t>
      </w:r>
    </w:p>
    <w:p>
      <w:pPr>
        <w:pStyle w:val="Normal"/>
      </w:pPr>
      <w:r>
        <w:t>Network timeout: 30 seconds, then fallback</w:t>
      </w:r>
    </w:p>
    <w:p>
      <w:pPr>
        <w:pStyle w:val="Normal"/>
      </w:pPr>
      <w:r>
        <w:t>8.3.2 JazzCash Mobile Account API</w:t>
      </w:r>
    </w:p>
    <w:p>
      <w:pPr>
        <w:pStyle w:val="Normal"/>
      </w:pPr>
      <w:r>
        <w:t>Service: JazzCash Payment Gateway</w:t>
        <w:br/>
        <w:t>Endpoint: https://sandbox.jazzcash.com.pk/</w:t>
        <w:br/>
        <w:t>Authentication: Merchant ID + Secret Key</w:t>
      </w:r>
    </w:p>
    <w:p>
      <w:pPr>
        <w:pStyle w:val="Normal"/>
      </w:pPr>
      <w:r>
        <w:t>Integration Type: Server-to-server</w:t>
        <w:br/>
        <w:t>Protocol: HTTPS POST with HMAC signature</w:t>
      </w:r>
    </w:p>
    <w:p>
      <w:pPr>
        <w:pStyle w:val="Normal"/>
      </w:pPr>
      <w:r>
        <w:t>Transaction Flow:</w:t>
      </w:r>
    </w:p>
    <w:p>
      <w:pPr>
        <w:pStyle w:val="Normal"/>
      </w:pPr>
      <w:r>
        <w:t>Create payment intent (backend)</w:t>
      </w:r>
    </w:p>
    <w:p>
      <w:pPr>
        <w:pStyle w:val="Normal"/>
      </w:pPr>
      <w:r>
        <w:t>Redirect user to JazzCash</w:t>
      </w:r>
    </w:p>
    <w:p>
      <w:pPr>
        <w:pStyle w:val="Normal"/>
      </w:pPr>
      <w:r>
        <w:t>User completes OTP</w:t>
      </w:r>
    </w:p>
    <w:p>
      <w:pPr>
        <w:pStyle w:val="Normal"/>
      </w:pPr>
      <w:r>
        <w:t>Webhook notification to our server</w:t>
      </w:r>
    </w:p>
    <w:p>
      <w:pPr>
        <w:pStyle w:val="Normal"/>
      </w:pPr>
      <w:r>
        <w:t>Verify signature and activate subscription</w:t>
      </w:r>
    </w:p>
    <w:p>
      <w:pPr>
        <w:pStyle w:val="Normal"/>
      </w:pPr>
      <w:r>
        <w:t>Webhook URL: https://api.pantrymind.pk/webhooks/jazzcash</w:t>
      </w:r>
    </w:p>
    <w:p>
      <w:pPr>
        <w:pStyle w:val="Normal"/>
      </w:pPr>
      <w:r>
        <w:t>Error Codes:</w:t>
      </w:r>
    </w:p>
    <w:p>
      <w:pPr>
        <w:pStyle w:val="Normal"/>
      </w:pPr>
      <w:r>
        <w:t>000: Success</w:t>
      </w:r>
    </w:p>
    <w:p>
      <w:pPr>
        <w:pStyle w:val="Normal"/>
      </w:pPr>
      <w:r>
        <w:t>124: Insufficient balance</w:t>
      </w:r>
    </w:p>
    <w:p>
      <w:pPr>
        <w:pStyle w:val="Normal"/>
      </w:pPr>
      <w:r>
        <w:t>157: Transaction timeout</w:t>
      </w:r>
    </w:p>
    <w:p>
      <w:pPr>
        <w:pStyle w:val="Normal"/>
      </w:pPr>
      <w:r>
        <w:t>200: Authentication failed</w:t>
      </w:r>
    </w:p>
    <w:p>
      <w:pPr>
        <w:pStyle w:val="Normal"/>
      </w:pPr>
      <w:r>
        <w:t>8.3.3 EasyPaisa Merchant API</w:t>
      </w:r>
    </w:p>
    <w:p>
      <w:pPr>
        <w:pStyle w:val="Normal"/>
      </w:pPr>
      <w:r>
        <w:t>Service: EasyPaisa Payment Gateway</w:t>
        <w:br/>
        <w:t>Endpoint: https://easypaisa.com.pk/merchant-api/</w:t>
        <w:br/>
        <w:t>Authentication: Store ID + Hash Key</w:t>
      </w:r>
    </w:p>
    <w:p>
      <w:pPr>
        <w:pStyle w:val="Normal"/>
      </w:pPr>
      <w:r>
        <w:t>Integration Type: Similar to JazzCash</w:t>
        <w:br/>
        <w:t>Webhook URL: https://api.pantrymind.pk/webhooks/easypaisa</w:t>
      </w:r>
    </w:p>
    <w:p>
      <w:pPr>
        <w:pStyle w:val="Normal"/>
      </w:pPr>
      <w:r>
        <w:t>8.3.4 Stripe API</w:t>
      </w:r>
    </w:p>
    <w:p>
      <w:pPr>
        <w:pStyle w:val="Normal"/>
      </w:pPr>
      <w:r>
        <w:t>Service: Stripe Payments</w:t>
        <w:br/>
        <w:t>Endpoint: https://api.stripe.com/v1/</w:t>
        <w:br/>
        <w:t>Authentication: Publishable Key (client) + Secret Key (server)</w:t>
      </w:r>
    </w:p>
    <w:p>
      <w:pPr>
        <w:pStyle w:val="Normal"/>
      </w:pPr>
      <w:r>
        <w:t>Integration:</w:t>
      </w:r>
    </w:p>
    <w:p>
      <w:pPr>
        <w:pStyle w:val="Normal"/>
      </w:pPr>
      <w:r>
        <w:t>Client-side: Stripe.js for card tokenization</w:t>
      </w:r>
    </w:p>
    <w:p>
      <w:pPr>
        <w:pStyle w:val="Normal"/>
      </w:pPr>
      <w:r>
        <w:t>Server-side: Stripe SDK for payment processing</w:t>
      </w:r>
    </w:p>
    <w:p>
      <w:pPr>
        <w:pStyle w:val="Normal"/>
      </w:pPr>
      <w:r>
        <w:t>Supported Cards:</w:t>
      </w:r>
    </w:p>
    <w:p>
      <w:pPr>
        <w:pStyle w:val="Normal"/>
      </w:pPr>
      <w:r>
        <w:t>Visa, Mastercard</w:t>
      </w:r>
    </w:p>
    <w:p>
      <w:pPr>
        <w:pStyle w:val="Normal"/>
      </w:pPr>
      <w:r>
        <w:t>3D Secure authentication for Pakistani cards</w:t>
      </w:r>
    </w:p>
    <w:p>
      <w:pPr>
        <w:pStyle w:val="Normal"/>
      </w:pPr>
      <w:r>
        <w:t>Webhooks:</w:t>
      </w:r>
    </w:p>
    <w:p>
      <w:pPr>
        <w:pStyle w:val="Normal"/>
      </w:pPr>
      <w:r>
        <w:t>payment_intent.succeeded</w:t>
      </w:r>
    </w:p>
    <w:p>
      <w:pPr>
        <w:pStyle w:val="Normal"/>
      </w:pPr>
      <w:r>
        <w:t>payment_intent.payment_failed</w:t>
      </w:r>
    </w:p>
    <w:p>
      <w:pPr>
        <w:pStyle w:val="Normal"/>
      </w:pPr>
      <w:r>
        <w:t>customer.subscription.created</w:t>
      </w:r>
    </w:p>
    <w:p>
      <w:pPr>
        <w:pStyle w:val="Normal"/>
      </w:pPr>
      <w:r>
        <w:t>customer.subscription.deleted</w:t>
      </w:r>
    </w:p>
    <w:p>
      <w:pPr>
        <w:pStyle w:val="Normal"/>
      </w:pPr>
      <w:r>
        <w:t>invoice.payment_succeeded</w:t>
      </w:r>
    </w:p>
    <w:p>
      <w:pPr>
        <w:pStyle w:val="Normal"/>
      </w:pPr>
      <w:r>
        <w:t>Webhook URL: https://api.pantrymind.pk/webhooks/stripe</w:t>
      </w:r>
    </w:p>
    <w:p>
      <w:pPr>
        <w:pStyle w:val="Normal"/>
      </w:pPr>
      <w:r>
        <w:t>8.3.5 Twilio SMS API (OTP)</w:t>
      </w:r>
    </w:p>
    <w:p>
      <w:pPr>
        <w:pStyle w:val="Normal"/>
      </w:pPr>
      <w:r>
        <w:t>Service: Twilio Programmable SMS</w:t>
        <w:br/>
        <w:t>Endpoint: https://api.twilio.com/2010-04-01/</w:t>
        <w:br/>
        <w:t>Authentication: Account SID + Auth Token</w:t>
      </w:r>
    </w:p>
    <w:p>
      <w:pPr>
        <w:pStyle w:val="Normal"/>
      </w:pPr>
      <w:r>
        <w:t>Usage:</w:t>
      </w:r>
    </w:p>
    <w:p>
      <w:pPr>
        <w:pStyle w:val="Normal"/>
      </w:pPr>
      <w:r>
        <w:t>Send OTP codes</w:t>
      </w:r>
    </w:p>
    <w:p>
      <w:pPr>
        <w:pStyle w:val="Normal"/>
      </w:pPr>
      <w:r>
        <w:t>Account verification</w:t>
      </w:r>
    </w:p>
    <w:p>
      <w:pPr>
        <w:pStyle w:val="Normal"/>
      </w:pPr>
      <w:r>
        <w:t>Payment confirmations</w:t>
      </w:r>
    </w:p>
    <w:p>
      <w:pPr>
        <w:pStyle w:val="Normal"/>
      </w:pPr>
      <w:r>
        <w:t>Subscription reminders</w:t>
      </w:r>
    </w:p>
    <w:p>
      <w:pPr>
        <w:pStyle w:val="Normal"/>
      </w:pPr>
      <w:r>
        <w:t>Rate Limits:</w:t>
      </w:r>
    </w:p>
    <w:p>
      <w:pPr>
        <w:pStyle w:val="Normal"/>
      </w:pPr>
      <w:r>
        <w:t>3 SMS per phone number per 10 minutes (our implementation)</w:t>
      </w:r>
    </w:p>
    <w:p>
      <w:pPr>
        <w:pStyle w:val="Normal"/>
      </w:pPr>
      <w:r>
        <w:t>Prevent SMS bombing</w:t>
      </w:r>
    </w:p>
    <w:p>
      <w:pPr>
        <w:pStyle w:val="Normal"/>
      </w:pPr>
      <w:r>
        <w:t>8.3.6 Firebase Services</w:t>
      </w:r>
    </w:p>
    <w:p>
      <w:pPr>
        <w:pStyle w:val="Normal"/>
      </w:pPr>
      <w:r>
        <w:t>Services Used:</w:t>
      </w:r>
    </w:p>
    <w:p>
      <w:pPr>
        <w:pStyle w:val="Normal"/>
      </w:pPr>
      <w:r>
        <w:t>Firebase Analytics: User behavior tracking</w:t>
      </w:r>
    </w:p>
    <w:p>
      <w:pPr>
        <w:pStyle w:val="Normal"/>
      </w:pPr>
      <w:r>
        <w:t>Firebase Crashlytics: Crash reporting</w:t>
      </w:r>
    </w:p>
    <w:p>
      <w:pPr>
        <w:pStyle w:val="Normal"/>
      </w:pPr>
      <w:r>
        <w:t>Firebase Cloud Messaging (FCM): Push notifications</w:t>
      </w:r>
    </w:p>
    <w:p>
      <w:pPr>
        <w:pStyle w:val="Normal"/>
      </w:pPr>
      <w:r>
        <w:t>Firebase Remote Config: Feature flags (V1)</w:t>
      </w:r>
    </w:p>
    <w:p>
      <w:pPr>
        <w:pStyle w:val="Normal"/>
      </w:pPr>
      <w:r>
        <w:t>SDK Integration:</w:t>
      </w:r>
    </w:p>
    <w:p>
      <w:pPr>
        <w:pStyle w:val="Normal"/>
      </w:pPr>
      <w:r>
        <w:t>iOS: Firebase iOS SDK</w:t>
      </w:r>
    </w:p>
    <w:p>
      <w:pPr>
        <w:pStyle w:val="Normal"/>
      </w:pPr>
      <w:r>
        <w:t>Android: Firebase Android SDK</w:t>
      </w:r>
    </w:p>
    <w:p>
      <w:pPr>
        <w:pStyle w:val="Normal"/>
      </w:pPr>
      <w:r>
        <w:t>Configuration:</w:t>
      </w:r>
    </w:p>
    <w:p>
      <w:pPr>
        <w:pStyle w:val="Normal"/>
      </w:pPr>
      <w:r>
        <w:t>Google Services JSON (Android)</w:t>
      </w:r>
    </w:p>
    <w:p>
      <w:pPr>
        <w:pStyle w:val="Normal"/>
      </w:pPr>
      <w:r>
        <w:t>GoogleService-Info.plist (iOS)</w:t>
      </w:r>
    </w:p>
    <w:p>
      <w:pPr>
        <w:pStyle w:val="Normal"/>
      </w:pPr>
      <w:r>
        <w:t>8.3.7 Sentry Error Tracking</w:t>
      </w:r>
    </w:p>
    <w:p>
      <w:pPr>
        <w:pStyle w:val="Normal"/>
      </w:pPr>
      <w:r>
        <w:t>Service: Sentry.io</w:t>
        <w:br/>
        <w:t>Purpose: Error monitoring and performance tracking</w:t>
      </w:r>
    </w:p>
    <w:p>
      <w:pPr>
        <w:pStyle w:val="Normal"/>
      </w:pPr>
      <w:r>
        <w:t>Integration:</w:t>
      </w:r>
    </w:p>
    <w:p>
      <w:pPr>
        <w:pStyle w:val="Normal"/>
      </w:pPr>
      <w:r>
        <w:t>Backend: Node.js SDK</w:t>
      </w:r>
    </w:p>
    <w:p>
      <w:pPr>
        <w:pStyle w:val="Normal"/>
      </w:pPr>
      <w:r>
        <w:t>Frontend: Flutter SDK</w:t>
      </w:r>
    </w:p>
    <w:p>
      <w:pPr>
        <w:pStyle w:val="Normal"/>
      </w:pPr>
      <w:r>
        <w:t>Tracked Events:</w:t>
      </w:r>
    </w:p>
    <w:p>
      <w:pPr>
        <w:pStyle w:val="Normal"/>
      </w:pPr>
      <w:r>
        <w:t>Application crashes</w:t>
      </w:r>
    </w:p>
    <w:p>
      <w:pPr>
        <w:pStyle w:val="Normal"/>
      </w:pPr>
      <w:r>
        <w:t>Unhandled exceptions</w:t>
      </w:r>
    </w:p>
    <w:p>
      <w:pPr>
        <w:pStyle w:val="Normal"/>
      </w:pPr>
      <w:r>
        <w:t>API failures</w:t>
      </w:r>
    </w:p>
    <w:p>
      <w:pPr>
        <w:pStyle w:val="Normal"/>
      </w:pPr>
      <w:r>
        <w:t>Performance bottlenecks</w:t>
      </w:r>
    </w:p>
    <w:p/>
    <w:p>
      <w:pPr>
        <w:pStyle w:val="Normal"/>
      </w:pPr>
      <w:r>
        <w:t>8.4 Communications Interfaces</w:t>
      </w:r>
    </w:p>
    <w:p>
      <w:pPr>
        <w:pStyle w:val="Normal"/>
      </w:pPr>
      <w:r>
        <w:t>8.4.1 HTTP/HTTPS Protocol</w:t>
      </w:r>
    </w:p>
    <w:p>
      <w:pPr>
        <w:pStyle w:val="Normal"/>
      </w:pPr>
      <w:r>
        <w:t>Protocol Version: HTTP/2</w:t>
        <w:br/>
        <w:t>Encryption: TLS 1.3</w:t>
        <w:br/>
        <w:t>Port: 443 (HTTPS only, no HTTP)</w:t>
      </w:r>
    </w:p>
    <w:p>
      <w:pPr>
        <w:pStyle w:val="Normal"/>
      </w:pPr>
      <w:r>
        <w:t>API Communication:</w:t>
      </w:r>
    </w:p>
    <w:p>
      <w:pPr>
        <w:pStyle w:val="Normal"/>
      </w:pPr>
      <w:r>
        <w:t>Request format: JSON</w:t>
      </w:r>
    </w:p>
    <w:p>
      <w:pPr>
        <w:pStyle w:val="Normal"/>
      </w:pPr>
      <w:r>
        <w:t>Response format: JSON</w:t>
      </w:r>
    </w:p>
    <w:p>
      <w:pPr>
        <w:pStyle w:val="Normal"/>
      </w:pPr>
      <w:r>
        <w:t>Character encoding: UTF-8</w:t>
      </w:r>
    </w:p>
    <w:p>
      <w:pPr>
        <w:pStyle w:val="Normal"/>
      </w:pPr>
      <w:r>
        <w:t>Headers (Standard):</w:t>
      </w:r>
    </w:p>
    <w:p>
      <w:pPr>
        <w:pStyle w:val="Normal"/>
      </w:pPr>
      <w:r>
        <w:t>Content-Type: application/json</w:t>
      </w:r>
    </w:p>
    <w:p>
      <w:pPr>
        <w:pStyle w:val="Normal"/>
      </w:pPr>
      <w:r>
        <w:t>Accept: application/json</w:t>
      </w:r>
    </w:p>
    <w:p>
      <w:pPr>
        <w:pStyle w:val="Normal"/>
      </w:pPr>
      <w:r>
        <w:t>Authorization: Bearer {jwt_token}</w:t>
      </w:r>
    </w:p>
    <w:p>
      <w:pPr>
        <w:pStyle w:val="Normal"/>
      </w:pPr>
      <w:r>
        <w:t>X-Client-Version: 1.0.0 (app version)</w:t>
      </w:r>
    </w:p>
    <w:p>
      <w:pPr>
        <w:pStyle w:val="Normal"/>
      </w:pPr>
      <w:r>
        <w:t>X-Platform: ios | android</w:t>
      </w:r>
    </w:p>
    <w:p>
      <w:pPr>
        <w:pStyle w:val="Normal"/>
      </w:pPr>
      <w:r>
        <w:t>X-Device-ID: {unique_device_id}</w:t>
      </w:r>
    </w:p>
    <w:p>
      <w:pPr>
        <w:pStyle w:val="Normal"/>
      </w:pPr>
      <w:r>
        <w:t>8.4.2 WebSocket (Future - V2)</w:t>
      </w:r>
    </w:p>
    <w:p>
      <w:pPr>
        <w:pStyle w:val="Normal"/>
      </w:pPr>
      <w:r>
        <w:t>Purpose: Real-time features</w:t>
      </w:r>
    </w:p>
    <w:p>
      <w:pPr>
        <w:pStyle w:val="Normal"/>
      </w:pPr>
      <w:r>
        <w:t>Live cooking assistance</w:t>
      </w:r>
    </w:p>
    <w:p>
      <w:pPr>
        <w:pStyle w:val="Normal"/>
      </w:pPr>
      <w:r>
        <w:t>Real-time pantry sync (family accounts)</w:t>
      </w:r>
    </w:p>
    <w:p>
      <w:pPr>
        <w:pStyle w:val="Normal"/>
      </w:pPr>
      <w:r>
        <w:t>Collaborative meal planning</w:t>
      </w:r>
    </w:p>
    <w:p>
      <w:pPr>
        <w:pStyle w:val="Normal"/>
      </w:pPr>
      <w:r>
        <w:t>Protocol: WSS (WebSocket Secure)</w:t>
        <w:br/>
        <w:t>Endpoint: wss://api.pantrymind.pk/ws</w:t>
      </w:r>
    </w:p>
    <w:p>
      <w:pPr>
        <w:pStyle w:val="Normal"/>
      </w:pPr>
      <w:r>
        <w:t>8.4.3 Push Notifications</w:t>
      </w:r>
    </w:p>
    <w:p>
      <w:pPr>
        <w:pStyle w:val="Normal"/>
      </w:pPr>
      <w:r>
        <w:t>iOS: Apple Push Notification Service (APNs)</w:t>
        <w:br/>
        <w:t>Android: Firebase Cloud Messaging (FCM)</w:t>
      </w:r>
    </w:p>
    <w:p>
      <w:pPr>
        <w:pStyle w:val="Normal"/>
      </w:pPr>
      <w:r>
        <w:t>Notification Types:</w:t>
      </w:r>
    </w:p>
    <w:p>
      <w:pPr>
        <w:pStyle w:val="Normal"/>
      </w:pPr>
      <w:r>
        <w:t>Cooking reminders</w:t>
      </w:r>
    </w:p>
    <w:p>
      <w:pPr>
        <w:pStyle w:val="Normal"/>
      </w:pPr>
      <w:r>
        <w:t>Expiry warnings</w:t>
      </w:r>
    </w:p>
    <w:p>
      <w:pPr>
        <w:pStyle w:val="Normal"/>
      </w:pPr>
      <w:r>
        <w:t>Streak maintenance</w:t>
      </w:r>
    </w:p>
    <w:p>
      <w:pPr>
        <w:pStyle w:val="Normal"/>
      </w:pPr>
      <w:r>
        <w:t>Achievement unlocks</w:t>
      </w:r>
    </w:p>
    <w:p>
      <w:pPr>
        <w:pStyle w:val="Normal"/>
      </w:pPr>
      <w:r>
        <w:t>Subscription renewals</w:t>
      </w:r>
    </w:p>
    <w:p>
      <w:pPr>
        <w:pStyle w:val="Normal"/>
      </w:pPr>
      <w:r>
        <w:t>Payment confirmations</w:t>
      </w:r>
    </w:p>
    <w:p>
      <w:pPr>
        <w:pStyle w:val="Normal"/>
      </w:pPr>
      <w:r>
        <w:t>Payload Format:</w:t>
      </w:r>
    </w:p>
    <w:p>
      <w:pPr>
        <w:pStyle w:val="Normal"/>
      </w:pPr>
      <w:r>
        <w:t>json</w:t>
      </w:r>
    </w:p>
    <w:p>
      <w:pPr>
        <w:pStyle w:val="Normal"/>
      </w:pPr>
      <w:r>
        <w:t>{</w:t>
      </w:r>
    </w:p>
    <w:p>
      <w:pPr>
        <w:pStyle w:val="Normal"/>
      </w:pPr>
      <w:r>
        <w:t>"title": "Chicken expires tomorrow!",</w:t>
      </w:r>
    </w:p>
    <w:p>
      <w:pPr>
        <w:pStyle w:val="Normal"/>
      </w:pPr>
      <w:r>
        <w:t>"body": "Cook Chicken Karahi before it spoils",</w:t>
      </w:r>
    </w:p>
    <w:p>
      <w:pPr>
        <w:pStyle w:val="Normal"/>
      </w:pPr>
      <w:r>
        <w:t>"data": {</w:t>
      </w:r>
    </w:p>
    <w:p>
      <w:pPr>
        <w:pStyle w:val="Normal"/>
      </w:pPr>
      <w:r>
        <w:t>"type": "expiry_warning",</w:t>
      </w:r>
    </w:p>
    <w:p>
      <w:pPr>
        <w:pStyle w:val="Normal"/>
      </w:pPr>
      <w:r>
        <w:t>"action": "open_suggestion",</w:t>
      </w:r>
    </w:p>
    <w:p>
      <w:pPr>
        <w:pStyle w:val="Normal"/>
      </w:pPr>
      <w:r>
        <w:t>"dishId": "uuid"</w:t>
      </w:r>
    </w:p>
    <w:p>
      <w:pPr>
        <w:pStyle w:val="Normal"/>
      </w:pPr>
      <w:r>
        <w:t>},</w:t>
      </w:r>
    </w:p>
    <w:p>
      <w:pPr>
        <w:pStyle w:val="Normal"/>
      </w:pPr>
      <w:r>
        <w:t>"badge": 1,</w:t>
      </w:r>
    </w:p>
    <w:p>
      <w:pPr>
        <w:pStyle w:val="Normal"/>
      </w:pPr>
      <w:r>
        <w:t>"sound": "default"</w:t>
      </w:r>
    </w:p>
    <w:p>
      <w:pPr>
        <w:pStyle w:val="Normal"/>
      </w:pPr>
      <w:r>
        <w:t>}</w:t>
      </w:r>
    </w:p>
    <w:p/>
    <w:p/>
    <w:p/>
    <w:p/>
    <w:p/>
    <w:p/>
    <w:p/>
    <w:p/>
    <w:p>
      <w:pPr>
        <w:pStyle w:val="Normal"/>
      </w:pPr>
      <w: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</w:pPr>
      <w:r>
        <w:t>│                         CLIENT LAYER                            │</w:t>
      </w:r>
    </w:p>
    <w:p>
      <w:pPr>
        <w:pStyle w:val="Normal"/>
      </w:pPr>
      <w: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rmal"/>
      </w:pPr>
      <w:r>
        <w:t>│                                                                  │</w:t>
      </w:r>
    </w:p>
    <w:p>
      <w:pPr>
        <w:pStyle w:val="Normal"/>
      </w:pPr>
      <w:r>
        <w:t>│  ┌──────────────────┐              ┌──────────────────┐        │</w:t>
      </w:r>
    </w:p>
    <w:p>
      <w:pPr>
        <w:pStyle w:val="Normal"/>
      </w:pPr>
      <w:r>
        <w:t>│  │   iOS App        │              │   Android App    │        │</w:t>
      </w:r>
    </w:p>
    <w:p>
      <w:pPr>
        <w:pStyle w:val="Normal"/>
      </w:pPr>
      <w:r>
        <w:t>│  │   (Flutter)      │              │   (Flutter)      │        │</w:t>
      </w:r>
    </w:p>
    <w:p>
      <w:pPr>
        <w:pStyle w:val="Normal"/>
      </w:pPr>
      <w:r>
        <w:t>│  │                  │              │                  │        │</w:t>
      </w:r>
    </w:p>
    <w:p>
      <w:pPr>
        <w:pStyle w:val="Normal"/>
      </w:pPr>
      <w:r>
        <w:t>│  │  - UI Components │              │  - UI Components │        │</w:t>
      </w:r>
    </w:p>
    <w:p>
      <w:pPr>
        <w:pStyle w:val="Normal"/>
      </w:pPr>
      <w:r>
        <w:t>│  │  - State Mgmt    │              │  - State Mgmt    │        │</w:t>
      </w:r>
    </w:p>
    <w:p>
      <w:pPr>
        <w:pStyle w:val="Normal"/>
      </w:pPr>
      <w:r>
        <w:t>│  │  - Local Cache   │              │  - Local Cache   │        │</w:t>
      </w:r>
    </w:p>
    <w:p>
      <w:pPr>
        <w:pStyle w:val="Normal"/>
      </w:pPr>
      <w:r>
        <w:t>│  └────────┬─────────┘              └────────┬─────────┘        │</w:t>
      </w:r>
    </w:p>
    <w:p>
      <w:pPr>
        <w:pStyle w:val="Normal"/>
      </w:pPr>
      <w:r>
        <w:t>│           │                                  │                  │</w:t>
      </w:r>
    </w:p>
    <w:p>
      <w:pPr>
        <w:pStyle w:val="Normal"/>
      </w:pPr>
      <w:r>
        <w:t>│           └──────────────┬───────────────────┘                  │</w:t>
      </w:r>
    </w:p>
    <w:p>
      <w:pPr>
        <w:pStyle w:val="Normal"/>
      </w:pPr>
      <w:r>
        <w:t>│                          │                                      │</w:t>
      </w:r>
    </w:p>
    <w:p>
      <w:pPr>
        <w:pStyle w:val="Normal"/>
      </w:pPr>
      <w:r>
        <w:t>└──────────────────────────┼──────────────────────────────────────┘</w:t>
      </w:r>
    </w:p>
    <w:p>
      <w:pPr>
        <w:pStyle w:val="Normal"/>
      </w:pPr>
      <w:r>
        <w:t>│</w:t>
      </w:r>
    </w:p>
    <w:p>
      <w:pPr>
        <w:pStyle w:val="Normal"/>
      </w:pPr>
      <w:r>
        <w:t>HTTPS/REST (TLS 1.3)</w:t>
      </w:r>
    </w:p>
    <w:p>
      <w:pPr>
        <w:pStyle w:val="Normal"/>
      </w:pPr>
      <w:r>
        <w:t>│</w:t>
      </w:r>
    </w:p>
    <w:p>
      <w:pPr>
        <w:pStyle w:val="Normal"/>
      </w:pPr>
      <w:r>
        <w:t>┌──────────────────────────┼──────────────────────────────────────┐</w:t>
      </w:r>
    </w:p>
    <w:p>
      <w:pPr>
        <w:pStyle w:val="Normal"/>
      </w:pPr>
      <w:r>
        <w:t>│                   GATEWAY LAYER                                  │</w:t>
      </w:r>
    </w:p>
    <w:p>
      <w:pPr>
        <w:pStyle w:val="Normal"/>
      </w:pPr>
      <w:r>
        <w:t>├──────────────────────────┼──────────────────────────────────────┤</w:t>
      </w:r>
    </w:p>
    <w:p>
      <w:pPr>
        <w:pStyle w:val="Normal"/>
      </w:pPr>
      <w:r>
        <w:t>│                          │                                      │</w:t>
      </w:r>
    </w:p>
    <w:p>
      <w:pPr>
        <w:pStyle w:val="Normal"/>
      </w:pPr>
      <w:r>
        <w:t>│              ┌───────────▼────────────┐                        │</w:t>
      </w:r>
    </w:p>
    <w:p>
      <w:pPr>
        <w:pStyle w:val="Normal"/>
      </w:pPr>
      <w:r>
        <w:t>│              │   Cloudflare CDN       │                        │</w:t>
      </w:r>
    </w:p>
    <w:p>
      <w:pPr>
        <w:pStyle w:val="Normal"/>
      </w:pPr>
      <w:r>
        <w:t>│              │   - DDoS Protection    │                        │</w:t>
      </w:r>
    </w:p>
    <w:p>
      <w:pPr>
        <w:pStyle w:val="Normal"/>
      </w:pPr>
      <w:r>
        <w:t>│              │   - Rate Limiting      │                        │</w:t>
      </w:r>
    </w:p>
    <w:p>
      <w:pPr>
        <w:pStyle w:val="Normal"/>
      </w:pPr>
      <w:r>
        <w:t>│              │   - SSL Termination    │                        │</w:t>
      </w:r>
    </w:p>
    <w:p>
      <w:pPr>
        <w:pStyle w:val="Normal"/>
      </w:pPr>
      <w:r>
        <w:t>│              │   - Caching            │                        │</w:t>
      </w:r>
    </w:p>
    <w:p>
      <w:pPr>
        <w:pStyle w:val="Normal"/>
      </w:pPr>
      <w:r>
        <w:t>│              └───────────┬────────────┘                        │</w:t>
      </w:r>
    </w:p>
    <w:p>
      <w:pPr>
        <w:pStyle w:val="Normal"/>
      </w:pPr>
      <w:r>
        <w:t>│                          │                                      │</w:t>
      </w:r>
    </w:p>
    <w:p>
      <w:pPr>
        <w:pStyle w:val="Normal"/>
      </w:pPr>
      <w:r>
        <w:t>└──────────────────────────┼──────────────────────────────────────┘</w:t>
      </w:r>
    </w:p>
    <w:p>
      <w:pPr>
        <w:pStyle w:val="Normal"/>
      </w:pPr>
      <w:r>
        <w:t>│</w:t>
      </w:r>
    </w:p>
    <w:p>
      <w:pPr>
        <w:pStyle w:val="Normal"/>
      </w:pPr>
      <w:r>
        <w:t>Reverse Proxy (Nginx)</w:t>
      </w:r>
    </w:p>
    <w:p>
      <w:pPr>
        <w:pStyle w:val="Normal"/>
      </w:pPr>
      <w:r>
        <w:t>│</w:t>
      </w:r>
    </w:p>
    <w:p>
      <w:pPr>
        <w:pStyle w:val="Normal"/>
      </w:pPr>
      <w:r>
        <w:t>┌──────────────────────────┼──────────────────────────────────────┐</w:t>
      </w:r>
    </w:p>
    <w:p>
      <w:pPr>
        <w:pStyle w:val="Normal"/>
      </w:pPr>
      <w:r>
        <w:t>│                  APPLICATION LAYER                               │</w:t>
      </w:r>
    </w:p>
    <w:p>
      <w:pPr>
        <w:pStyle w:val="Normal"/>
      </w:pPr>
      <w:r>
        <w:t>├──────────────────────────┼──────────────────────────────────────┤</w:t>
      </w:r>
    </w:p>
    <w:p>
      <w:pPr>
        <w:pStyle w:val="Normal"/>
      </w:pPr>
      <w:r>
        <w:t>│                          │                                      │</w:t>
      </w:r>
    </w:p>
    <w:p>
      <w:pPr>
        <w:pStyle w:val="Normal"/>
      </w:pPr>
      <w:r>
        <w:t>│       ┌──────────────────▼─────────────────────┐               │</w:t>
      </w:r>
    </w:p>
    <w:p>
      <w:pPr>
        <w:pStyle w:val="Normal"/>
      </w:pPr>
      <w:r>
        <w:t>│       │      NestJS Application Server         │               │</w:t>
      </w:r>
    </w:p>
    <w:p>
      <w:pPr>
        <w:pStyle w:val="Normal"/>
      </w:pPr>
      <w:r>
        <w:t>│       │                                         │               │</w:t>
      </w:r>
    </w:p>
    <w:p>
      <w:pPr>
        <w:pStyle w:val="Normal"/>
      </w:pPr>
      <w:r>
        <w:t>│       │  ┌─────────────────────────────────┐  │               │</w:t>
      </w:r>
    </w:p>
    <w:p>
      <w:pPr>
        <w:pStyle w:val="Normal"/>
      </w:pPr>
      <w:r>
        <w:t>│       │  │      Controller Layer           │  │               │</w:t>
      </w:r>
    </w:p>
    <w:p>
      <w:pPr>
        <w:pStyle w:val="Normal"/>
      </w:pPr>
      <w:r>
        <w:t>│       │  │  - Auth, User, Cooking, etc.   │  │               │</w:t>
      </w:r>
    </w:p>
    <w:p>
      <w:pPr>
        <w:pStyle w:val="Normal"/>
      </w:pPr>
      <w:r>
        <w:t>│       │  └──────────────┬──────────────────┘  │               │</w:t>
      </w:r>
    </w:p>
    <w:p>
      <w:pPr>
        <w:pStyle w:val="Normal"/>
      </w:pPr>
      <w:r>
        <w:t>│       │                 │                      │               │</w:t>
      </w:r>
    </w:p>
    <w:p>
      <w:pPr>
        <w:pStyle w:val="Normal"/>
      </w:pPr>
      <w:r>
        <w:t>│       │  ┌──────────────▼──────────────────┐  │               │</w:t>
      </w:r>
    </w:p>
    <w:p>
      <w:pPr>
        <w:pStyle w:val="Normal"/>
      </w:pPr>
      <w:r>
        <w:t>│       │  │      Service Layer              │  │               │</w:t>
      </w:r>
    </w:p>
    <w:p>
      <w:pPr>
        <w:pStyle w:val="Normal"/>
      </w:pPr>
      <w:r>
        <w:t>│       │  │  - Business Logic               │  │               │</w:t>
      </w:r>
    </w:p>
    <w:p>
      <w:pPr>
        <w:pStyle w:val="Normal"/>
      </w:pPr>
      <w:r>
        <w:t>│       │  │  - AI Integration               │  │               │</w:t>
      </w:r>
    </w:p>
    <w:p>
      <w:pPr>
        <w:pStyle w:val="Normal"/>
      </w:pPr>
      <w:r>
        <w:t>│       │  │  - Payment Processing           │  │               │</w:t>
      </w:r>
    </w:p>
    <w:p>
      <w:pPr>
        <w:pStyle w:val="Normal"/>
      </w:pPr>
      <w:r>
        <w:t>│       │  └──────────────┬──────────────────┘  │               │</w:t>
      </w:r>
    </w:p>
    <w:p>
      <w:pPr>
        <w:pStyle w:val="Normal"/>
      </w:pPr>
      <w:r>
        <w:t>│       │                 │                      │               │</w:t>
      </w:r>
    </w:p>
    <w:p>
      <w:pPr>
        <w:pStyle w:val="Normal"/>
      </w:pPr>
      <w:r>
        <w:t>│       │  ┌──────────────▼──────────────────┐  │               │</w:t>
      </w:r>
    </w:p>
    <w:p>
      <w:pPr>
        <w:pStyle w:val="Normal"/>
      </w:pPr>
      <w:r>
        <w:t>│       │  │      Repository Layer           │  │               │</w:t>
      </w:r>
    </w:p>
    <w:p>
      <w:pPr>
        <w:pStyle w:val="Normal"/>
      </w:pPr>
      <w:r>
        <w:t>│       │  │  - Data Access                  │  │               │</w:t>
      </w:r>
    </w:p>
    <w:p>
      <w:pPr>
        <w:pStyle w:val="Normal"/>
      </w:pPr>
      <w:r>
        <w:t>│       │  │  - Cache Management             │  │               │</w:t>
      </w:r>
    </w:p>
    <w:p>
      <w:pPr>
        <w:pStyle w:val="Normal"/>
      </w:pPr>
      <w:r>
        <w:t>│       │  └─────────────────────────────────┘  │               │</w:t>
      </w:r>
    </w:p>
    <w:p>
      <w:pPr>
        <w:pStyle w:val="Normal"/>
      </w:pPr>
      <w:r>
        <w:t>│       └─────────────────────────────────────────┘               │</w:t>
      </w:r>
    </w:p>
    <w:p>
      <w:pPr>
        <w:pStyle w:val="Normal"/>
      </w:pPr>
      <w:r>
        <w:t>│                          │                                      │</w:t>
      </w:r>
    </w:p>
    <w:p>
      <w:pPr>
        <w:pStyle w:val="Normal"/>
      </w:pPr>
      <w:r>
        <w:t>│           ┌──────────────┼──────────────┐                      │</w:t>
      </w:r>
    </w:p>
    <w:p>
      <w:pPr>
        <w:pStyle w:val="Normal"/>
      </w:pPr>
      <w:r>
        <w:t>│           │              │              │                       │</w:t>
      </w:r>
    </w:p>
    <w:p>
      <w:pPr>
        <w:pStyle w:val="Normal"/>
      </w:pPr>
      <w:r>
        <w:t>└───────────┼──────────────┼──────────────┼───────────────────────┘</w:t>
      </w:r>
    </w:p>
    <w:p>
      <w:pPr>
        <w:pStyle w:val="Normal"/>
      </w:pPr>
      <w:r>
        <w:t>│              │              │</w:t>
      </w:r>
    </w:p>
    <w:p>
      <w:pPr>
        <w:pStyle w:val="Normal"/>
      </w:pPr>
      <w:r>
        <w:t>▼              ▼              ▼</w:t>
      </w:r>
    </w:p>
    <w:p>
      <w:pPr>
        <w:pStyle w:val="Normal"/>
      </w:pPr>
      <w:r>
        <w:t>┌─────────────────┐  ┌──────────┐  ┌──────────────┐</w:t>
      </w:r>
    </w:p>
    <w:p>
      <w:pPr>
        <w:pStyle w:val="Normal"/>
      </w:pPr>
      <w:r>
        <w:t>│   PostgreSQL    │  │  Redis   │  │   External   │</w:t>
      </w:r>
    </w:p>
    <w:p>
      <w:pPr>
        <w:pStyle w:val="Normal"/>
      </w:pPr>
      <w:r>
        <w:t>│   Database      │  │  Cache   │  │   Services   │</w:t>
      </w:r>
    </w:p>
    <w:p>
      <w:pPr>
        <w:pStyle w:val="Normal"/>
      </w:pPr>
      <w:r>
        <w:t>│                 │  │          │  │              │</w:t>
      </w:r>
    </w:p>
    <w:p>
      <w:pPr>
        <w:pStyle w:val="Normal"/>
      </w:pPr>
      <w:r>
        <w:t>│ - Users         │  │ - Session│  │ - OpenAI API │</w:t>
      </w:r>
    </w:p>
    <w:p>
      <w:pPr>
        <w:pStyle w:val="Normal"/>
      </w:pPr>
      <w:r>
        <w:t>│ - Recipes       │  │ - AI Cache│ │ - JazzCash  │</w:t>
      </w:r>
    </w:p>
    <w:p>
      <w:pPr>
        <w:pStyle w:val="Normal"/>
      </w:pPr>
      <w:r>
        <w:t>│ - Sessions      │  │ - Quotas │  │ - EasyPaisa │</w:t>
      </w:r>
    </w:p>
    <w:p>
      <w:pPr>
        <w:pStyle w:val="Normal"/>
      </w:pPr>
      <w:r>
        <w:t>│ - Subscriptions │  │ - Rate   │  │ - Stripe    │</w:t>
      </w:r>
    </w:p>
    <w:p>
      <w:pPr>
        <w:pStyle w:val="Normal"/>
      </w:pPr>
      <w:r>
        <w:t>│                 │  │   Limits │  │ - Twilio    │</w:t>
      </w:r>
    </w:p>
    <w:p>
      <w:pPr>
        <w:pStyle w:val="Normal"/>
      </w:pPr>
      <w:r>
        <w:t>└─────────────────┘  └──────────┘  └──────────────┘</w:t>
      </w:r>
    </w:p>
    <w:p/>
    <w:p/>
    <w:p/>
    <w:p/>
    <w:p/>
    <w:p>
      <w:pPr>
        <w:pStyle w:val="Normal"/>
      </w:pPr>
      <w:r>
        <w:t>src/</w:t>
      </w:r>
    </w:p>
    <w:p>
      <w:pPr>
        <w:pStyle w:val="Normal"/>
      </w:pPr>
      <w:r>
        <w:t>├── main.ts                     # Application entry</w:t>
      </w:r>
    </w:p>
    <w:p>
      <w:pPr>
        <w:pStyle w:val="Normal"/>
      </w:pPr>
      <w:r>
        <w:t>├── app.module.ts               # Root module</w:t>
      </w:r>
    </w:p>
    <w:p>
      <w:pPr>
        <w:pStyle w:val="Normal"/>
      </w:pPr>
      <w:r>
        <w:t>│</w:t>
      </w:r>
    </w:p>
    <w:p>
      <w:pPr>
        <w:pStyle w:val="Normal"/>
      </w:pPr>
      <w:r>
        <w:t>├── common/                     # Shared utilities</w:t>
      </w:r>
    </w:p>
    <w:p>
      <w:pPr>
        <w:pStyle w:val="Normal"/>
      </w:pPr>
      <w:r>
        <w:t>│   ├── decorators/</w:t>
      </w:r>
    </w:p>
    <w:p>
      <w:pPr>
        <w:pStyle w:val="Normal"/>
      </w:pPr>
      <w:r>
        <w:t>│   ├── filters/</w:t>
      </w:r>
    </w:p>
    <w:p>
      <w:pPr>
        <w:pStyle w:val="Normal"/>
      </w:pPr>
      <w:r>
        <w:t>│   ├── guards/</w:t>
      </w:r>
    </w:p>
    <w:p>
      <w:pPr>
        <w:pStyle w:val="Normal"/>
      </w:pPr>
      <w:r>
        <w:t>│   ├── interceptors/</w:t>
      </w:r>
    </w:p>
    <w:p>
      <w:pPr>
        <w:pStyle w:val="Normal"/>
      </w:pPr>
      <w:r>
        <w:t>│   ├── pipes/</w:t>
      </w:r>
    </w:p>
    <w:p>
      <w:pPr>
        <w:pStyle w:val="Normal"/>
      </w:pPr>
      <w:r>
        <w:t>│   └── constants/</w:t>
      </w:r>
    </w:p>
    <w:p>
      <w:pPr>
        <w:pStyle w:val="Normal"/>
      </w:pPr>
      <w:r>
        <w:t>│</w:t>
      </w:r>
    </w:p>
    <w:p>
      <w:pPr>
        <w:pStyle w:val="Normal"/>
      </w:pPr>
      <w:r>
        <w:t>├── config/                     # Configuration</w:t>
      </w:r>
    </w:p>
    <w:p>
      <w:pPr>
        <w:pStyle w:val="Normal"/>
      </w:pPr>
      <w:r>
        <w:t>│   ├── database.config.ts</w:t>
      </w:r>
    </w:p>
    <w:p>
      <w:pPr>
        <w:pStyle w:val="Normal"/>
      </w:pPr>
      <w:r>
        <w:t>│   ├── redis.config.ts</w:t>
      </w:r>
    </w:p>
    <w:p>
      <w:pPr>
        <w:pStyle w:val="Normal"/>
      </w:pPr>
      <w:r>
        <w:t>│   ├── jwt.config.ts</w:t>
      </w:r>
    </w:p>
    <w:p>
      <w:pPr>
        <w:pStyle w:val="Normal"/>
      </w:pPr>
      <w:r>
        <w:t>│   └── openai.config.ts</w:t>
      </w:r>
    </w:p>
    <w:p>
      <w:pPr>
        <w:pStyle w:val="Normal"/>
      </w:pPr>
      <w:r>
        <w:t>│</w:t>
      </w:r>
    </w:p>
    <w:p>
      <w:pPr>
        <w:pStyle w:val="Normal"/>
      </w:pPr>
      <w:r>
        <w:t>├── modules/</w:t>
      </w:r>
    </w:p>
    <w:p>
      <w:pPr>
        <w:pStyle w:val="Normal"/>
      </w:pPr>
      <w:r>
        <w:t>│   ├── auth/                   # Authentication</w:t>
      </w:r>
    </w:p>
    <w:p>
      <w:pPr>
        <w:pStyle w:val="Normal"/>
      </w:pPr>
      <w:r>
        <w:t>│   │   ├── auth.module.ts</w:t>
      </w:r>
    </w:p>
    <w:p>
      <w:pPr>
        <w:pStyle w:val="Normal"/>
      </w:pPr>
      <w:r>
        <w:t>│   │   ├── auth.controller.ts</w:t>
      </w:r>
    </w:p>
    <w:p>
      <w:pPr>
        <w:pStyle w:val="Normal"/>
      </w:pPr>
      <w:r>
        <w:t>│   │   ├── auth.service.ts</w:t>
      </w:r>
    </w:p>
    <w:p>
      <w:pPr>
        <w:pStyle w:val="Normal"/>
      </w:pPr>
      <w:r>
        <w:t>│   │   ├── strategies/</w:t>
      </w:r>
    </w:p>
    <w:p>
      <w:pPr>
        <w:pStyle w:val="Normal"/>
      </w:pPr>
      <w:r>
        <w:t>│   │   └── guards/</w:t>
      </w:r>
    </w:p>
    <w:p>
      <w:pPr>
        <w:pStyle w:val="Normal"/>
      </w:pPr>
      <w:r>
        <w:t>│   │</w:t>
      </w:r>
    </w:p>
    <w:p>
      <w:pPr>
        <w:pStyle w:val="Normal"/>
      </w:pPr>
      <w:r>
        <w:t>│   ├── user/                   # User management</w:t>
      </w:r>
    </w:p>
    <w:p>
      <w:pPr>
        <w:pStyle w:val="Normal"/>
      </w:pPr>
      <w:r>
        <w:t>│   │   ├── user.module.ts</w:t>
      </w:r>
    </w:p>
    <w:p>
      <w:pPr>
        <w:pStyle w:val="Normal"/>
      </w:pPr>
      <w:r>
        <w:t>│   │   ├── user.controller.ts</w:t>
      </w:r>
    </w:p>
    <w:p>
      <w:pPr>
        <w:pStyle w:val="Normal"/>
      </w:pPr>
      <w:r>
        <w:t>│   │   ├── user.service.ts</w:t>
      </w:r>
    </w:p>
    <w:p>
      <w:pPr>
        <w:pStyle w:val="Normal"/>
      </w:pPr>
      <w:r>
        <w:t>│   │   └── entities/</w:t>
      </w:r>
    </w:p>
    <w:p>
      <w:pPr>
        <w:pStyle w:val="Normal"/>
      </w:pPr>
      <w:r>
        <w:t>│   │</w:t>
      </w:r>
    </w:p>
    <w:p>
      <w:pPr>
        <w:pStyle w:val="Normal"/>
      </w:pPr>
      <w:r>
        <w:t>│   ├── cooking/                # Core cooking logic</w:t>
      </w:r>
    </w:p>
    <w:p>
      <w:pPr>
        <w:pStyle w:val="Normal"/>
      </w:pPr>
      <w:r>
        <w:t>│   │   ├── cooking.module.ts</w:t>
      </w:r>
    </w:p>
    <w:p>
      <w:pPr>
        <w:pStyle w:val="Normal"/>
      </w:pPr>
      <w:r>
        <w:t>│   │   ├── cooking.controller.ts</w:t>
      </w:r>
    </w:p>
    <w:p>
      <w:pPr>
        <w:pStyle w:val="Normal"/>
      </w:pPr>
      <w:r>
        <w:t>│   │   ├── cooking.service.ts</w:t>
      </w:r>
    </w:p>
    <w:p>
      <w:pPr>
        <w:pStyle w:val="Normal"/>
      </w:pPr>
      <w:r>
        <w:t>│   │   └── validators/</w:t>
      </w:r>
    </w:p>
    <w:p>
      <w:pPr>
        <w:pStyle w:val="Normal"/>
      </w:pPr>
      <w:r>
        <w:t>│   │</w:t>
      </w:r>
    </w:p>
    <w:p>
      <w:pPr>
        <w:pStyle w:val="Normal"/>
      </w:pPr>
      <w:r>
        <w:t>│   ├── ai/                     # AI integration</w:t>
      </w:r>
    </w:p>
    <w:p>
      <w:pPr>
        <w:pStyle w:val="Normal"/>
      </w:pPr>
      <w:r>
        <w:t>│   │   ├── ai.module.ts</w:t>
      </w:r>
    </w:p>
    <w:p>
      <w:pPr>
        <w:pStyle w:val="Normal"/>
      </w:pPr>
      <w:r>
        <w:t>│   │   ├── ai.service.ts</w:t>
      </w:r>
    </w:p>
    <w:p>
      <w:pPr>
        <w:pStyle w:val="Normal"/>
      </w:pPr>
      <w:r>
        <w:t>│   │   ├── prompts/</w:t>
      </w:r>
    </w:p>
    <w:p>
      <w:pPr>
        <w:pStyle w:val="Normal"/>
      </w:pPr>
      <w:r>
        <w:t>│   │   └── cache/</w:t>
      </w:r>
    </w:p>
    <w:p>
      <w:pPr>
        <w:pStyle w:val="Normal"/>
      </w:pPr>
      <w:r>
        <w:t>│   │</w:t>
      </w:r>
    </w:p>
    <w:p>
      <w:pPr>
        <w:pStyle w:val="Normal"/>
      </w:pPr>
      <w:r>
        <w:t>│   ├── premium/                # Subscriptions</w:t>
      </w:r>
    </w:p>
    <w:p>
      <w:pPr>
        <w:pStyle w:val="Normal"/>
      </w:pPr>
      <w:r>
        <w:t>│   │   ├── premium.module.ts</w:t>
      </w:r>
    </w:p>
    <w:p>
      <w:pPr>
        <w:pStyle w:val="Normal"/>
      </w:pPr>
      <w:r>
        <w:t>│   │   ├── premium.service.ts</w:t>
      </w:r>
    </w:p>
    <w:p>
      <w:pPr>
        <w:pStyle w:val="Normal"/>
      </w:pPr>
      <w:r>
        <w:t>│   │   └── quota/</w:t>
      </w:r>
    </w:p>
    <w:p>
      <w:pPr>
        <w:pStyle w:val="Normal"/>
      </w:pPr>
      <w:r>
        <w:t>│   │</w:t>
      </w:r>
    </w:p>
    <w:p>
      <w:pPr>
        <w:pStyle w:val="Normal"/>
      </w:pPr>
      <w:r>
        <w:t>│   └── payment/                # Payments</w:t>
      </w:r>
    </w:p>
    <w:p>
      <w:pPr>
        <w:pStyle w:val="Normal"/>
      </w:pPr>
      <w:r>
        <w:t>│       ├── payment.module.ts</w:t>
      </w:r>
    </w:p>
    <w:p>
      <w:pPr>
        <w:pStyle w:val="Normal"/>
      </w:pPr>
      <w:r>
        <w:t>│       ├── payment.service.ts</w:t>
      </w:r>
    </w:p>
    <w:p>
      <w:pPr>
        <w:pStyle w:val="Normal"/>
      </w:pPr>
      <w:r>
        <w:t>│       └── providers/</w:t>
      </w:r>
    </w:p>
    <w:p>
      <w:pPr>
        <w:pStyle w:val="Normal"/>
      </w:pPr>
      <w:r>
        <w:t>│</w:t>
      </w:r>
    </w:p>
    <w:p>
      <w:pPr>
        <w:pStyle w:val="Normal"/>
      </w:pPr>
      <w:r>
        <w:t>└── database/</w:t>
      </w:r>
    </w:p>
    <w:p>
      <w:pPr>
        <w:pStyle w:val="Normal"/>
      </w:pPr>
      <w:r>
        <w:t>├── migrations/</w:t>
      </w:r>
    </w:p>
    <w:p>
      <w:pPr>
        <w:pStyle w:val="Normal"/>
      </w:pPr>
      <w:r>
        <w:t>└── seeds/</w:t>
      </w:r>
    </w:p>
    <w:p>
      <w:pPr>
        <w:pStyle w:val="Normal"/>
      </w:pPr>
      <w:r>
        <w:t>9.2.3 Database Schema (PostgreSQL)</w:t>
      </w:r>
    </w:p>
    <w:p>
      <w:pPr>
        <w:pStyle w:val="Normal"/>
      </w:pPr>
      <w:r>
        <w:t>Key Tables:</w:t>
      </w:r>
    </w:p>
    <w:p>
      <w:pPr>
        <w:pStyle w:val="Normal"/>
      </w:pPr>
      <w:r>
        <w:t>sql</w:t>
      </w:r>
    </w:p>
    <w:p>
      <w:pPr>
        <w:pStyle w:val="Normal"/>
      </w:pPr>
      <w:r>
        <w:t>-- Users and Authentication</w:t>
      </w:r>
    </w:p>
    <w:p>
      <w:pPr>
        <w:pStyle w:val="Normal"/>
      </w:pPr>
      <w:r>
        <w:t>CREATE TABLE users (</w:t>
      </w:r>
    </w:p>
    <w:p>
      <w:pPr>
        <w:pStyle w:val="Normal"/>
      </w:pPr>
      <w:r>
        <w:t>id UUID PRIMARY KEY DEFAULT uuid_generate_v4(),</w:t>
      </w:r>
    </w:p>
    <w:p>
      <w:pPr>
        <w:pStyle w:val="Normal"/>
      </w:pPr>
      <w:r>
        <w:t>phone_number VARCHAR(15) UNIQUE NOT NULL,</w:t>
      </w:r>
    </w:p>
    <w:p>
      <w:pPr>
        <w:pStyle w:val="Normal"/>
      </w:pPr>
      <w:r>
        <w:t>phone_verified BOOLEAN DEFAULT FALSE,</w:t>
      </w:r>
    </w:p>
    <w:p>
      <w:pPr>
        <w:pStyle w:val="Normal"/>
      </w:pPr>
      <w:r>
        <w:t>name VARCHAR(100),</w:t>
      </w:r>
    </w:p>
    <w:p>
      <w:pPr>
        <w:pStyle w:val="Normal"/>
      </w:pPr>
      <w:r>
        <w:t>household_size INTEGER DEFAULT 2,</w:t>
      </w:r>
    </w:p>
    <w:p>
      <w:pPr>
        <w:pStyle w:val="Normal"/>
      </w:pPr>
      <w:r>
        <w:t>skill_level VARCHAR(20) DEFAULT 'intermediate',</w:t>
      </w:r>
    </w:p>
    <w:p>
      <w:pPr>
        <w:pStyle w:val="Normal"/>
      </w:pPr>
      <w:r>
        <w:t>created_at TIMESTAMP DEFAULT NOW(),</w:t>
      </w:r>
    </w:p>
    <w:p>
      <w:pPr>
        <w:pStyle w:val="Normal"/>
      </w:pPr>
      <w:r>
        <w:t>updated_at TIMESTAMP DEFAULT NOW()</w:t>
      </w:r>
    </w:p>
    <w:p>
      <w:pPr>
        <w:pStyle w:val="Normal"/>
      </w:pPr>
      <w:r>
        <w:t>);</w:t>
      </w:r>
    </w:p>
    <w:p/>
    <w:p>
      <w:pPr>
        <w:pStyle w:val="Normal"/>
      </w:pPr>
      <w:r>
        <w:t>CREATE TABLE user_dietary_prefs (</w:t>
      </w:r>
    </w:p>
    <w:p>
      <w:pPr>
        <w:pStyle w:val="Normal"/>
      </w:pPr>
      <w:r>
        <w:t>id UUID PRIMARY KEY,</w:t>
      </w:r>
    </w:p>
    <w:p>
      <w:pPr>
        <w:pStyle w:val="Normal"/>
      </w:pPr>
      <w:r>
        <w:t>user_id UUID REFERENCES users(id) ON DELETE CASCADE,</w:t>
      </w:r>
    </w:p>
    <w:p>
      <w:pPr>
        <w:pStyle w:val="Normal"/>
      </w:pPr>
      <w:r>
        <w:t>halal BOOLEAN DEFAULT TRUE,</w:t>
      </w:r>
    </w:p>
    <w:p>
      <w:pPr>
        <w:pStyle w:val="Normal"/>
      </w:pPr>
      <w:r>
        <w:t>vegetarian BOOLEAN DEFAULT FALSE,</w:t>
      </w:r>
    </w:p>
    <w:p>
      <w:pPr>
        <w:pStyle w:val="Normal"/>
      </w:pPr>
      <w:r>
        <w:t>vegan BOOLEAN DEFAULT FALSE,</w:t>
      </w:r>
    </w:p>
    <w:p>
      <w:pPr>
        <w:pStyle w:val="Normal"/>
      </w:pPr>
      <w:r>
        <w:t>allergies TEXT[],</w:t>
      </w:r>
    </w:p>
    <w:p>
      <w:pPr>
        <w:pStyle w:val="Normal"/>
      </w:pPr>
      <w:r>
        <w:t>created_at TIMESTAMP DEFAULT NOW()</w:t>
      </w:r>
    </w:p>
    <w:p>
      <w:pPr>
        <w:pStyle w:val="Normal"/>
      </w:pPr>
      <w:r>
        <w:t>);</w:t>
      </w:r>
    </w:p>
    <w:p/>
    <w:p>
      <w:pPr>
        <w:pStyle w:val="Normal"/>
      </w:pPr>
      <w:r>
        <w:t>-- Cooking Sessions</w:t>
      </w:r>
    </w:p>
    <w:p>
      <w:pPr>
        <w:pStyle w:val="Normal"/>
      </w:pPr>
      <w:r>
        <w:t>CREATE TABLE cooking_sessions (</w:t>
      </w:r>
    </w:p>
    <w:p>
      <w:pPr>
        <w:pStyle w:val="Normal"/>
      </w:pPr>
      <w:r>
        <w:t>id UUID PRIMARY KEY,</w:t>
      </w:r>
    </w:p>
    <w:p>
      <w:pPr>
        <w:pStyle w:val="Normal"/>
      </w:pPr>
      <w:r>
        <w:t>user_id UUID REFERENCES users(id) ON DELETE CASCADE,</w:t>
      </w:r>
    </w:p>
    <w:p>
      <w:pPr>
        <w:pStyle w:val="Normal"/>
      </w:pPr>
      <w:r>
        <w:t>dish_name VARCHAR(200) NOT NULL,</w:t>
      </w:r>
    </w:p>
    <w:p>
      <w:pPr>
        <w:pStyle w:val="Normal"/>
      </w:pPr>
      <w:r>
        <w:t>cuisine VARCHAR(50),</w:t>
      </w:r>
    </w:p>
    <w:p>
      <w:pPr>
        <w:pStyle w:val="Normal"/>
      </w:pPr>
      <w:r>
        <w:t>difficulty VARCHAR(20),</w:t>
      </w:r>
    </w:p>
    <w:p>
      <w:pPr>
        <w:pStyle w:val="Normal"/>
      </w:pPr>
      <w:r>
        <w:t>cooking_time_minutes INTEGER,</w:t>
      </w:r>
    </w:p>
    <w:p>
      <w:pPr>
        <w:pStyle w:val="Normal"/>
      </w:pPr>
      <w:r>
        <w:t>servings INTEGER,</w:t>
      </w:r>
    </w:p>
    <w:p>
      <w:pPr>
        <w:pStyle w:val="Normal"/>
      </w:pPr>
      <w:r>
        <w:t>ingredients JSONB,</w:t>
      </w:r>
    </w:p>
    <w:p>
      <w:pPr>
        <w:pStyle w:val="Normal"/>
      </w:pPr>
      <w:r>
        <w:t>recipe_steps JSONB,</w:t>
      </w:r>
    </w:p>
    <w:p>
      <w:pPr>
        <w:pStyle w:val="Normal"/>
      </w:pPr>
      <w:r>
        <w:t>completed BOOLEAN DEFAULT FALSE,</w:t>
      </w:r>
    </w:p>
    <w:p>
      <w:pPr>
        <w:pStyle w:val="Normal"/>
      </w:pPr>
      <w:r>
        <w:t>rating INTEGER CHECK (rating &gt;= 1 AND rating &lt;= 5),</w:t>
      </w:r>
    </w:p>
    <w:p>
      <w:pPr>
        <w:pStyle w:val="Normal"/>
      </w:pPr>
      <w:r>
        <w:t>would_cook_again BOOLEAN,</w:t>
      </w:r>
    </w:p>
    <w:p>
      <w:pPr>
        <w:pStyle w:val="Normal"/>
      </w:pPr>
      <w:r>
        <w:t>feedback_text TEXT,</w:t>
      </w:r>
    </w:p>
    <w:p>
      <w:pPr>
        <w:pStyle w:val="Normal"/>
      </w:pPr>
      <w:r>
        <w:t>created_at TIMESTAMP DEFAULT NOW(),</w:t>
      </w:r>
    </w:p>
    <w:p>
      <w:pPr>
        <w:pStyle w:val="Normal"/>
      </w:pPr>
      <w:r>
        <w:t>completed_at TIMESTAMP,</w:t>
      </w:r>
    </w:p>
    <w:p/>
    <w:p>
      <w:pPr>
        <w:pStyle w:val="Normal"/>
      </w:pPr>
      <w:r>
        <w:t>INDEX idx_user_created (user_id, created_at DESC)</w:t>
      </w:r>
    </w:p>
    <w:p>
      <w:pPr>
        <w:pStyle w:val="Normal"/>
      </w:pPr>
      <w:r>
        <w:t>);</w:t>
      </w:r>
    </w:p>
    <w:p/>
    <w:p>
      <w:pPr>
        <w:pStyle w:val="Normal"/>
      </w:pPr>
      <w:r>
        <w:t>-- Subscriptions</w:t>
      </w:r>
    </w:p>
    <w:p>
      <w:pPr>
        <w:pStyle w:val="Normal"/>
      </w:pPr>
      <w:r>
        <w:t>CREATE TABLE subscriptions (</w:t>
      </w:r>
    </w:p>
    <w:p>
      <w:pPr>
        <w:pStyle w:val="Normal"/>
      </w:pPr>
      <w:r>
        <w:t>id UUID PRIMARY KEY,</w:t>
      </w:r>
    </w:p>
    <w:p>
      <w:pPr>
        <w:pStyle w:val="Normal"/>
      </w:pPr>
      <w:r>
        <w:t>user_id UUID REFERENCES users(id) ON DELETE CASCADE,</w:t>
      </w:r>
    </w:p>
    <w:p>
      <w:pPr>
        <w:pStyle w:val="Normal"/>
      </w:pPr>
      <w:r>
        <w:t>status VARCHAR(20) DEFAULT 'active',</w:t>
      </w:r>
    </w:p>
    <w:p>
      <w:pPr>
        <w:pStyle w:val="Normal"/>
      </w:pPr>
      <w:r>
        <w:t>plan_type VARCHAR(20),</w:t>
      </w:r>
    </w:p>
    <w:p>
      <w:pPr>
        <w:pStyle w:val="Normal"/>
      </w:pPr>
      <w:r>
        <w:t>price_pkr INTEGER,</w:t>
      </w:r>
    </w:p>
    <w:p>
      <w:pPr>
        <w:pStyle w:val="Normal"/>
      </w:pPr>
      <w:r>
        <w:t>trial_ends_at TIMESTAMP,</w:t>
      </w:r>
    </w:p>
    <w:p>
      <w:pPr>
        <w:pStyle w:val="Normal"/>
      </w:pPr>
      <w:r>
        <w:t>current_period_start TIMESTAMP,</w:t>
      </w:r>
    </w:p>
    <w:p>
      <w:pPr>
        <w:pStyle w:val="Normal"/>
      </w:pPr>
      <w:r>
        <w:t>current_period_end TIMESTAMP,</w:t>
      </w:r>
    </w:p>
    <w:p>
      <w:pPr>
        <w:pStyle w:val="Normal"/>
      </w:pPr>
      <w:r>
        <w:t>payment_method VARCHAR(20),</w:t>
      </w:r>
    </w:p>
    <w:p>
      <w:pPr>
        <w:pStyle w:val="Normal"/>
      </w:pPr>
      <w:r>
        <w:t>created_at TIMESTAMP DEFAULT NOW(),</w:t>
      </w:r>
    </w:p>
    <w:p/>
    <w:p>
      <w:pPr>
        <w:pStyle w:val="Normal"/>
      </w:pPr>
      <w:r>
        <w:t>INDEX idx_user_status (user_id, status)</w:t>
      </w:r>
    </w:p>
    <w:p>
      <w:pPr>
        <w:pStyle w:val="Normal"/>
      </w:pPr>
      <w:r>
        <w:t>);</w:t>
      </w:r>
    </w:p>
    <w:p/>
    <w:p>
      <w:pPr>
        <w:pStyle w:val="Normal"/>
      </w:pPr>
      <w:r>
        <w:t>-- AI Request Tracking</w:t>
      </w:r>
    </w:p>
    <w:p>
      <w:pPr>
        <w:pStyle w:val="Normal"/>
      </w:pPr>
      <w:r>
        <w:t>CREATE TABLE ai_requests (</w:t>
      </w:r>
    </w:p>
    <w:p>
      <w:pPr>
        <w:pStyle w:val="Normal"/>
      </w:pPr>
      <w:r>
        <w:t>id UUID PRIMARY KEY,</w:t>
      </w:r>
    </w:p>
    <w:p>
      <w:pPr>
        <w:pStyle w:val="Normal"/>
      </w:pPr>
      <w:r>
        <w:t>user_id UUID REFERENCES users(id),</w:t>
      </w:r>
    </w:p>
    <w:p>
      <w:pPr>
        <w:pStyle w:val="Normal"/>
      </w:pPr>
      <w:r>
        <w:t>request_type VARCHAR(50),</w:t>
      </w:r>
    </w:p>
    <w:p>
      <w:pPr>
        <w:pStyle w:val="Normal"/>
      </w:pPr>
      <w:r>
        <w:t>model_used VARCHAR(50),</w:t>
      </w:r>
    </w:p>
    <w:p>
      <w:pPr>
        <w:pStyle w:val="Normal"/>
      </w:pPr>
      <w:r>
        <w:t>input_tokens INTEGER,</w:t>
      </w:r>
    </w:p>
    <w:p>
      <w:pPr>
        <w:pStyle w:val="Normal"/>
      </w:pPr>
      <w:r>
        <w:t>output_tokens INTEGER,</w:t>
      </w:r>
    </w:p>
    <w:p>
      <w:pPr>
        <w:pStyle w:val="Normal"/>
      </w:pPr>
      <w:r>
        <w:t>cost_usd DECIMAL(10, 6),</w:t>
      </w:r>
    </w:p>
    <w:p>
      <w:pPr>
        <w:pStyle w:val="Normal"/>
      </w:pPr>
      <w:r>
        <w:t>cached BOOLEAN DEFAULT FALSE,</w:t>
      </w:r>
    </w:p>
    <w:p>
      <w:pPr>
        <w:pStyle w:val="Normal"/>
      </w:pPr>
      <w:r>
        <w:t>created_at TIMESTAMP DEFAULT NOW(),</w:t>
      </w:r>
    </w:p>
    <w:p/>
    <w:p>
      <w:pPr>
        <w:pStyle w:val="Normal"/>
      </w:pPr>
      <w:r>
        <w:t>INDEX idx_user_month (user_id, DATE_TRUNC('month', created_at))</w:t>
      </w:r>
    </w:p>
    <w:p>
      <w:pPr>
        <w:pStyle w:val="Normal"/>
      </w:pPr>
      <w:r>
        <w:t>);</w:t>
      </w:r>
    </w:p>
    <w:p/>
    <w:p>
      <w:pPr>
        <w:pStyle w:val="Normal"/>
      </w:pPr>
      <w:r>
        <w:t>-- Cache Table</w:t>
      </w:r>
    </w:p>
    <w:p>
      <w:pPr>
        <w:pStyle w:val="Normal"/>
      </w:pPr>
      <w:r>
        <w:t>CREATE TABLE suggestion_cache (</w:t>
      </w:r>
    </w:p>
    <w:p>
      <w:pPr>
        <w:pStyle w:val="Normal"/>
      </w:pPr>
      <w:r>
        <w:t>id UUID PRIMARY KEY,</w:t>
      </w:r>
    </w:p>
    <w:p>
      <w:pPr>
        <w:pStyle w:val="Normal"/>
      </w:pPr>
      <w:r>
        <w:t>ingredients_hash VARCHAR(64) UNIQUE NOT NULL,</w:t>
      </w:r>
    </w:p>
    <w:p>
      <w:pPr>
        <w:pStyle w:val="Normal"/>
      </w:pPr>
      <w:r>
        <w:t>ingredients JSONB,</w:t>
      </w:r>
    </w:p>
    <w:p>
      <w:pPr>
        <w:pStyle w:val="Normal"/>
      </w:pPr>
      <w:r>
        <w:t>context JSONB,</w:t>
      </w:r>
    </w:p>
    <w:p>
      <w:pPr>
        <w:pStyle w:val="Normal"/>
      </w:pPr>
      <w:r>
        <w:t>suggestions JSONB,</w:t>
      </w:r>
    </w:p>
    <w:p>
      <w:pPr>
        <w:pStyle w:val="Normal"/>
      </w:pPr>
      <w:r>
        <w:t>hit_count INTEGER DEFAULT 0,</w:t>
      </w:r>
    </w:p>
    <w:p>
      <w:pPr>
        <w:pStyle w:val="Normal"/>
      </w:pPr>
      <w:r>
        <w:t>created_at TIMESTAMP DEFAULT NOW(),</w:t>
      </w:r>
    </w:p>
    <w:p>
      <w:pPr>
        <w:pStyle w:val="Normal"/>
      </w:pPr>
      <w:r>
        <w:t>expires_at TIMESTAMP,</w:t>
      </w:r>
    </w:p>
    <w:p/>
    <w:p>
      <w:pPr>
        <w:pStyle w:val="Normal"/>
      </w:pPr>
      <w:r>
        <w:t>INDEX idx_hash (ingredients_hash),</w:t>
      </w:r>
    </w:p>
    <w:p>
      <w:pPr>
        <w:pStyle w:val="Normal"/>
      </w:pPr>
      <w:r>
        <w:t>INDEX idx_expiry (expires_at)</w:t>
      </w:r>
    </w:p>
    <w:p>
      <w:pPr>
        <w:pStyle w:val="Normal"/>
      </w:pPr>
      <w:r>
        <w:t>);</w:t>
      </w:r>
    </w:p>
    <w:p/>
    <w:p>
      <w:pPr>
        <w:pStyle w:val="Normal"/>
      </w:pPr>
      <w:r>
        <w:t>-- Quotas</w:t>
      </w:r>
    </w:p>
    <w:p>
      <w:pPr>
        <w:pStyle w:val="Normal"/>
      </w:pPr>
      <w:r>
        <w:t>CREATE TABLE user_quotas (</w:t>
      </w:r>
    </w:p>
    <w:p>
      <w:pPr>
        <w:pStyle w:val="Normal"/>
      </w:pPr>
      <w:r>
        <w:t>id UUID PRIMARY KEY,</w:t>
      </w:r>
    </w:p>
    <w:p>
      <w:pPr>
        <w:pStyle w:val="Normal"/>
      </w:pPr>
      <w:r>
        <w:t>user_id UUID REFERENCES users(id) ON DELETE CASCADE,</w:t>
      </w:r>
    </w:p>
    <w:p>
      <w:pPr>
        <w:pStyle w:val="Normal"/>
      </w:pPr>
      <w:r>
        <w:t>month VARCHAR(7),</w:t>
      </w:r>
    </w:p>
    <w:p>
      <w:pPr>
        <w:pStyle w:val="Normal"/>
      </w:pPr>
      <w:r>
        <w:t>ai_suggestions_used INTEGER DEFAULT 0,</w:t>
      </w:r>
    </w:p>
    <w:p>
      <w:pPr>
        <w:pStyle w:val="Normal"/>
      </w:pPr>
      <w:r>
        <w:t>ai_suggestions_limit INTEGER DEFAULT 10,</w:t>
      </w:r>
    </w:p>
    <w:p>
      <w:pPr>
        <w:pStyle w:val="Normal"/>
      </w:pPr>
      <w:r>
        <w:t>photo_scans_used INTEGER DEFAULT 0,</w:t>
      </w:r>
    </w:p>
    <w:p>
      <w:pPr>
        <w:pStyle w:val="Normal"/>
      </w:pPr>
      <w:r>
        <w:t>photo_scans_limit INTEGER DEFAULT 3,</w:t>
      </w:r>
    </w:p>
    <w:p>
      <w:pPr>
        <w:pStyle w:val="Normal"/>
      </w:pPr>
      <w:r>
        <w:t>created_at TIMESTAMP DEFAULT NOW(),</w:t>
      </w:r>
    </w:p>
    <w:p/>
    <w:p>
      <w:pPr>
        <w:pStyle w:val="Normal"/>
      </w:pPr>
      <w:r>
        <w:t>UNIQUE(user_id, month)</w:t>
      </w:r>
    </w:p>
    <w:p>
      <w:pPr>
        <w:pStyle w:val="Normal"/>
      </w:pPr>
      <w:r>
        <w:t>);</w:t>
      </w:r>
    </w:p>
    <w:p/>
    <w:p>
      <w:pPr>
        <w:pStyle w:val="Normal"/>
      </w:pPr>
      <w:r>
        <w:t>-- Pantry (V1)</w:t>
      </w:r>
    </w:p>
    <w:p>
      <w:pPr>
        <w:pStyle w:val="Normal"/>
      </w:pPr>
      <w:r>
        <w:t>CREATE TABLE pantry_items (</w:t>
      </w:r>
    </w:p>
    <w:p>
      <w:pPr>
        <w:pStyle w:val="Normal"/>
      </w:pPr>
      <w:r>
        <w:t>id UUID PRIMARY KEY,</w:t>
      </w:r>
    </w:p>
    <w:p>
      <w:pPr>
        <w:pStyle w:val="Normal"/>
      </w:pPr>
      <w:r>
        <w:t>user_id UUID REFERENCES users(id) ON DELETE CASCADE,</w:t>
      </w:r>
    </w:p>
    <w:p>
      <w:pPr>
        <w:pStyle w:val="Normal"/>
      </w:pPr>
      <w:r>
        <w:t>name VARCHAR(100),</w:t>
      </w:r>
    </w:p>
    <w:p>
      <w:pPr>
        <w:pStyle w:val="Normal"/>
      </w:pPr>
      <w:r>
        <w:t>quantity DECIMAL,</w:t>
      </w:r>
    </w:p>
    <w:p>
      <w:pPr>
        <w:pStyle w:val="Normal"/>
      </w:pPr>
      <w:r>
        <w:t>unit VARCHAR(20),</w:t>
      </w:r>
    </w:p>
    <w:p>
      <w:pPr>
        <w:pStyle w:val="Normal"/>
      </w:pPr>
      <w:r>
        <w:t>purchase_date DATE,</w:t>
      </w:r>
    </w:p>
    <w:p>
      <w:pPr>
        <w:pStyle w:val="Normal"/>
      </w:pPr>
      <w:r>
        <w:t>expiration_date DATE,</w:t>
      </w:r>
    </w:p>
    <w:p>
      <w:pPr>
        <w:pStyle w:val="Normal"/>
      </w:pPr>
      <w:r>
        <w:t>location VARCHAR(20),</w:t>
      </w:r>
    </w:p>
    <w:p>
      <w:pPr>
        <w:pStyle w:val="Normal"/>
      </w:pPr>
      <w:r>
        <w:t>category VARCHAR(50),</w:t>
      </w:r>
    </w:p>
    <w:p>
      <w:pPr>
        <w:pStyle w:val="Normal"/>
      </w:pPr>
      <w:r>
        <w:t>created_at TIMESTAMP DEFAULT NOW(),</w:t>
      </w:r>
    </w:p>
    <w:p/>
    <w:p>
      <w:pPr>
        <w:pStyle w:val="Normal"/>
      </w:pPr>
      <w:r>
        <w:t>INDEX idx_user_location (user_id, location),</w:t>
      </w:r>
    </w:p>
    <w:p>
      <w:pPr>
        <w:pStyle w:val="Normal"/>
      </w:pPr>
      <w:r>
        <w:t>INDEX idx_expiry (user_id, expiration_date)</w:t>
      </w:r>
    </w:p>
    <w:p>
      <w:pPr>
        <w:pStyle w:val="Normal"/>
      </w:pPr>
      <w:r>
        <w:t>);</w:t>
      </w:r>
    </w:p>
    <w:p/>
    <w:p>
      <w:pPr>
        <w:pStyle w:val="Normal"/>
      </w:pPr>
      <w:r>
        <w:t>Key Pattern: {prefix}:{identifier}:{context}</w:t>
      </w:r>
    </w:p>
    <w:p/>
    <w:p>
      <w:pPr>
        <w:pStyle w:val="Normal"/>
      </w:pPr>
      <w:r>
        <w:t># Session Management</w:t>
      </w:r>
    </w:p>
    <w:p>
      <w:pPr>
        <w:pStyle w:val="Normal"/>
      </w:pPr>
      <w:r>
        <w:t>session:{user_id} → User session data (JSON)</w:t>
      </w:r>
    </w:p>
    <w:p>
      <w:pPr>
        <w:pStyle w:val="Normal"/>
      </w:pPr>
      <w:r>
        <w:t>TTL: 86400 (24 hours)</w:t>
      </w:r>
    </w:p>
    <w:p/>
    <w:p>
      <w:pPr>
        <w:pStyle w:val="Normal"/>
      </w:pPr>
      <w:r>
        <w:t># AI Suggestion Cache</w:t>
      </w:r>
    </w:p>
    <w:p>
      <w:pPr>
        <w:pStyle w:val="Normal"/>
      </w:pPr>
      <w:r>
        <w:t>suggestion:{md5_hash} → Dish suggestions (JSON)</w:t>
      </w:r>
    </w:p>
    <w:p>
      <w:pPr>
        <w:pStyle w:val="Normal"/>
      </w:pPr>
      <w:r>
        <w:t>TTL: 604800 (7 days)</w:t>
      </w:r>
    </w:p>
    <w:p/>
    <w:p>
      <w:pPr>
        <w:pStyle w:val="Normal"/>
      </w:pPr>
      <w:r>
        <w:t>suggestion:hits:{md5_hash} → Cache hit counter</w:t>
      </w:r>
    </w:p>
    <w:p>
      <w:pPr>
        <w:pStyle w:val="Normal"/>
      </w:pPr>
      <w:r>
        <w:t>TTL: 604800 (7 days)</w:t>
      </w:r>
    </w:p>
    <w:p/>
    <w:p>
      <w:pPr>
        <w:pStyle w:val="Normal"/>
      </w:pPr>
      <w:r>
        <w:t># Rate Limiting</w:t>
      </w:r>
    </w:p>
    <w:p>
      <w:pPr>
        <w:pStyle w:val="Normal"/>
      </w:pPr>
      <w:r>
        <w:t>ratelimit:hour:{user_id}:{hour} → Request count</w:t>
      </w:r>
    </w:p>
    <w:p>
      <w:pPr>
        <w:pStyle w:val="Normal"/>
      </w:pPr>
      <w:r>
        <w:t>TTL: 3600 (1 hour)</w:t>
      </w:r>
    </w:p>
    <w:p/>
    <w:p>
      <w:pPr>
        <w:pStyle w:val="Normal"/>
      </w:pPr>
      <w:r>
        <w:t>ratelimit:day:{user_id}:{day} → Request count</w:t>
      </w:r>
    </w:p>
    <w:p>
      <w:pPr>
        <w:pStyle w:val="Normal"/>
      </w:pPr>
      <w:r>
        <w:t>TTL: 86400 (1 day)</w:t>
      </w:r>
    </w:p>
    <w:p/>
    <w:p>
      <w:pPr>
        <w:pStyle w:val="Normal"/>
      </w:pPr>
      <w:r>
        <w:t># User Quotas (fast access)</w:t>
      </w:r>
    </w:p>
    <w:p>
      <w:pPr>
        <w:pStyle w:val="Normal"/>
      </w:pPr>
      <w:r>
        <w:t>quota:{user_id}:{month} → Quota data (JSON)</w:t>
      </w:r>
    </w:p>
    <w:p>
      <w:pPr>
        <w:pStyle w:val="Normal"/>
      </w:pPr>
      <w:r>
        <w:t>TTL: 2592000 (30 days)</w:t>
      </w:r>
    </w:p>
    <w:p/>
    <w:p>
      <w:pPr>
        <w:pStyle w:val="Normal"/>
      </w:pPr>
      <w:r>
        <w:t># OTP Storage</w:t>
      </w:r>
    </w:p>
    <w:p>
      <w:pPr>
        <w:pStyle w:val="Normal"/>
      </w:pPr>
      <w:r>
        <w:t>otp:{phone_number} → 6-digit code</w:t>
      </w:r>
    </w:p>
    <w:p>
      <w:pPr>
        <w:pStyle w:val="Normal"/>
      </w:pPr>
      <w:r>
        <w:t>TTL: 600 (10 minutes)</w:t>
      </w:r>
    </w:p>
    <w:p/>
    <w:p>
      <w:pPr>
        <w:pStyle w:val="Normal"/>
      </w:pPr>
      <w:r>
        <w:t>otp:ratelimit:{phone_number} → OTP request count</w:t>
      </w:r>
    </w:p>
    <w:p>
      <w:pPr>
        <w:pStyle w:val="Normal"/>
      </w:pPr>
      <w:r>
        <w:t>TTL: 600 (10 minutes)</w:t>
      </w:r>
    </w:p>
    <w:p/>
    <w:p>
      <w:pPr>
        <w:pStyle w:val="Normal"/>
      </w:pPr>
      <w:r>
        <w:t># Payment Processing</w:t>
      </w:r>
    </w:p>
    <w:p>
      <w:pPr>
        <w:pStyle w:val="Normal"/>
      </w:pPr>
      <w:r>
        <w:t>payment:pending:{payment_id} → Payment details</w:t>
      </w:r>
    </w:p>
    <w:p>
      <w:pPr>
        <w:pStyle w:val="Normal"/>
      </w:pPr>
      <w:r>
        <w:t>TTL: 1800 (30 minutes)</w:t>
      </w:r>
    </w:p>
    <w:p/>
    <w:p/>
    <w:p>
      <w:pPr>
        <w:pStyle w:val="Normal"/>
      </w:pPr>
      <w:r>
        <w:t>lib/</w:t>
      </w:r>
    </w:p>
    <w:p>
      <w:pPr>
        <w:pStyle w:val="Normal"/>
      </w:pPr>
      <w:r>
        <w:t>├── main.dart</w:t>
      </w:r>
    </w:p>
    <w:p>
      <w:pPr>
        <w:pStyle w:val="Normal"/>
      </w:pPr>
      <w:r>
        <w:t>│</w:t>
      </w:r>
    </w:p>
    <w:p>
      <w:pPr>
        <w:pStyle w:val="Normal"/>
      </w:pPr>
      <w:r>
        <w:t>├── core/</w:t>
      </w:r>
    </w:p>
    <w:p>
      <w:pPr>
        <w:pStyle w:val="Normal"/>
      </w:pPr>
      <w:r>
        <w:t>│   ├── constants/</w:t>
      </w:r>
    </w:p>
    <w:p>
      <w:pPr>
        <w:pStyle w:val="Normal"/>
      </w:pPr>
      <w:r>
        <w:t>│   │   ├── app_colors.dart</w:t>
      </w:r>
    </w:p>
    <w:p>
      <w:pPr>
        <w:pStyle w:val="Normal"/>
      </w:pPr>
      <w:r>
        <w:t>│   │   ├── app_strings.dart</w:t>
      </w:r>
    </w:p>
    <w:p>
      <w:pPr>
        <w:pStyle w:val="Normal"/>
      </w:pPr>
      <w:r>
        <w:t>│   │   ├── api_endpoints.dart</w:t>
      </w:r>
    </w:p>
    <w:p>
      <w:pPr>
        <w:pStyle w:val="Normal"/>
      </w:pPr>
      <w:r>
        <w:t>│   │   └── app_config.dart</w:t>
      </w:r>
    </w:p>
    <w:p>
      <w:pPr>
        <w:pStyle w:val="Normal"/>
      </w:pPr>
      <w:r>
        <w:t>│   │</w:t>
      </w:r>
    </w:p>
    <w:p>
      <w:pPr>
        <w:pStyle w:val="Normal"/>
      </w:pPr>
      <w:r>
        <w:t>│   ├── themes/</w:t>
      </w:r>
    </w:p>
    <w:p>
      <w:pPr>
        <w:pStyle w:val="Normal"/>
      </w:pPr>
      <w:r>
        <w:t>│   │   └── app_theme.dart</w:t>
      </w:r>
    </w:p>
    <w:p>
      <w:pPr>
        <w:pStyle w:val="Normal"/>
      </w:pPr>
      <w:r>
        <w:t>│   │</w:t>
      </w:r>
    </w:p>
    <w:p>
      <w:pPr>
        <w:pStyle w:val="Normal"/>
      </w:pPr>
      <w:r>
        <w:t>│   ├── utils/</w:t>
      </w:r>
    </w:p>
    <w:p>
      <w:pPr>
        <w:pStyle w:val="Normal"/>
      </w:pPr>
      <w:r>
        <w:t>│   │   ├── validators.dart</w:t>
      </w:r>
    </w:p>
    <w:p>
      <w:pPr>
        <w:pStyle w:val="Normal"/>
      </w:pPr>
      <w:r>
        <w:t>│   │   ├── formatters.dart</w:t>
      </w:r>
    </w:p>
    <w:p>
      <w:pPr>
        <w:pStyle w:val="Normal"/>
      </w:pPr>
      <w:r>
        <w:t>│   │   └── helpers.dart</w:t>
      </w:r>
    </w:p>
    <w:p>
      <w:pPr>
        <w:pStyle w:val="Normal"/>
      </w:pPr>
      <w:r>
        <w:t>│   │</w:t>
      </w:r>
    </w:p>
    <w:p>
      <w:pPr>
        <w:pStyle w:val="Normal"/>
      </w:pPr>
      <w:r>
        <w:t>│   └── errors/</w:t>
      </w:r>
    </w:p>
    <w:p>
      <w:pPr>
        <w:pStyle w:val="Normal"/>
      </w:pPr>
      <w:r>
        <w:t>│       └── exceptions.dart</w:t>
      </w:r>
    </w:p>
    <w:p>
      <w:pPr>
        <w:pStyle w:val="Normal"/>
      </w:pPr>
      <w:r>
        <w:t>│</w:t>
      </w:r>
    </w:p>
    <w:p>
      <w:pPr>
        <w:pStyle w:val="Normal"/>
      </w:pPr>
      <w:r>
        <w:t>├── data/</w:t>
      </w:r>
    </w:p>
    <w:p>
      <w:pPr>
        <w:pStyle w:val="Normal"/>
      </w:pPr>
      <w:r>
        <w:t>│   ├── models/</w:t>
      </w:r>
    </w:p>
    <w:p>
      <w:pPr>
        <w:pStyle w:val="Normal"/>
      </w:pPr>
      <w:r>
        <w:t>│   │   ├── user_model.dart</w:t>
      </w:r>
    </w:p>
    <w:p>
      <w:pPr>
        <w:pStyle w:val="Normal"/>
      </w:pPr>
      <w:r>
        <w:t>│   │   ├── dish_suggestion_model.dart</w:t>
      </w:r>
    </w:p>
    <w:p>
      <w:pPr>
        <w:pStyle w:val="Normal"/>
      </w:pPr>
      <w:r>
        <w:t>│   │   ├── recipe_model.dart</w:t>
      </w:r>
    </w:p>
    <w:p>
      <w:pPr>
        <w:pStyle w:val="Normal"/>
      </w:pPr>
      <w:r>
        <w:t>│   │   └── cooking_session_model.dart</w:t>
      </w:r>
    </w:p>
    <w:p>
      <w:pPr>
        <w:pStyle w:val="Normal"/>
      </w:pPr>
      <w:r>
        <w:t>│   │</w:t>
      </w:r>
    </w:p>
    <w:p>
      <w:pPr>
        <w:pStyle w:val="Normal"/>
      </w:pPr>
      <w:r>
        <w:t>│   ├── repositories/</w:t>
      </w:r>
    </w:p>
    <w:p>
      <w:pPr>
        <w:pStyle w:val="Normal"/>
      </w:pPr>
      <w:r>
        <w:t>│   │   ├── auth_repository.dart</w:t>
      </w:r>
    </w:p>
    <w:p>
      <w:pPr>
        <w:pStyle w:val="Normal"/>
      </w:pPr>
      <w:r>
        <w:t>│   │   ├── user_repository.dart</w:t>
      </w:r>
    </w:p>
    <w:p>
      <w:pPr>
        <w:pStyle w:val="Normal"/>
      </w:pPr>
      <w:r>
        <w:t>│   │   ├── cooking_repository.dart</w:t>
      </w:r>
    </w:p>
    <w:p>
      <w:pPr>
        <w:pStyle w:val="Normal"/>
      </w:pPr>
      <w:r>
        <w:t>│   │   └── premium_repository.dart</w:t>
      </w:r>
    </w:p>
    <w:p>
      <w:pPr>
        <w:pStyle w:val="Normal"/>
      </w:pPr>
      <w:r>
        <w:t>│   │</w:t>
      </w:r>
    </w:p>
    <w:p>
      <w:pPr>
        <w:pStyle w:val="Normal"/>
      </w:pPr>
      <w:r>
        <w:t>│   └── providers/</w:t>
      </w:r>
    </w:p>
    <w:p>
      <w:pPr>
        <w:pStyle w:val="Normal"/>
      </w:pPr>
      <w:r>
        <w:t>│       ├── api_client.dart</w:t>
      </w:r>
    </w:p>
    <w:p>
      <w:pPr>
        <w:pStyle w:val="Normal"/>
      </w:pPr>
      <w:r>
        <w:t>│       └── local_storage.dart</w:t>
      </w:r>
    </w:p>
    <w:p>
      <w:pPr>
        <w:pStyle w:val="Normal"/>
      </w:pPr>
      <w:r>
        <w:t>│</w:t>
      </w:r>
    </w:p>
    <w:p>
      <w:pPr>
        <w:pStyle w:val="Normal"/>
      </w:pPr>
      <w:r>
        <w:t>├── providers/ (State Management)</w:t>
      </w:r>
    </w:p>
    <w:p>
      <w:pPr>
        <w:pStyle w:val="Normal"/>
      </w:pPr>
      <w:r>
        <w:t>│   ├── auth_provider.dart</w:t>
      </w:r>
    </w:p>
    <w:p>
      <w:pPr>
        <w:pStyle w:val="Normal"/>
      </w:pPr>
      <w:r>
        <w:t>│   ├── user_provider.dart</w:t>
      </w:r>
    </w:p>
    <w:p>
      <w:pPr>
        <w:pStyle w:val="Normal"/>
      </w:pPr>
      <w:r>
        <w:t>│   ├── cooking_provider.dart</w:t>
      </w:r>
    </w:p>
    <w:p>
      <w:pPr>
        <w:pStyle w:val="Normal"/>
      </w:pPr>
      <w:r>
        <w:t>│   ├── quota_provider.dart</w:t>
      </w:r>
    </w:p>
    <w:p>
      <w:pPr>
        <w:pStyle w:val="Normal"/>
      </w:pPr>
      <w:r>
        <w:t>│   └── premium_provider.dart</w:t>
      </w:r>
    </w:p>
    <w:p>
      <w:pPr>
        <w:pStyle w:val="Normal"/>
      </w:pPr>
      <w:r>
        <w:t>│</w:t>
      </w:r>
    </w:p>
    <w:p>
      <w:pPr>
        <w:pStyle w:val="Normal"/>
      </w:pPr>
      <w:r>
        <w:t>├── screens/</w:t>
      </w:r>
    </w:p>
    <w:p>
      <w:pPr>
        <w:pStyle w:val="Normal"/>
      </w:pPr>
      <w:r>
        <w:t>│   ├── splash/</w:t>
      </w:r>
    </w:p>
    <w:p>
      <w:pPr>
        <w:pStyle w:val="Normal"/>
      </w:pPr>
      <w:r>
        <w:t>│   ├── auth/</w:t>
      </w:r>
    </w:p>
    <w:p>
      <w:pPr>
        <w:pStyle w:val="Normal"/>
      </w:pPr>
      <w:r>
        <w:t>│   ├── home/</w:t>
      </w:r>
    </w:p>
    <w:p>
      <w:pPr>
        <w:pStyle w:val="Normal"/>
      </w:pPr>
      <w:r>
        <w:t>│   ├── cooking/</w:t>
      </w:r>
    </w:p>
    <w:p>
      <w:pPr>
        <w:pStyle w:val="Normal"/>
      </w:pPr>
      <w:r>
        <w:t>│   ├── history/</w:t>
      </w:r>
    </w:p>
    <w:p>
      <w:pPr>
        <w:pStyle w:val="Normal"/>
      </w:pPr>
      <w:r>
        <w:t>│   ├── premium/</w:t>
      </w:r>
    </w:p>
    <w:p>
      <w:pPr>
        <w:pStyle w:val="Normal"/>
      </w:pPr>
      <w:r>
        <w:t>│   └── settings/</w:t>
      </w:r>
    </w:p>
    <w:p>
      <w:pPr>
        <w:pStyle w:val="Normal"/>
      </w:pPr>
      <w:r>
        <w:t>│</w:t>
      </w:r>
    </w:p>
    <w:p>
      <w:pPr>
        <w:pStyle w:val="Normal"/>
      </w:pPr>
      <w:r>
        <w:t>└── widgets/</w:t>
      </w:r>
    </w:p>
    <w:p>
      <w:pPr>
        <w:pStyle w:val="Normal"/>
      </w:pPr>
      <w:r>
        <w:t>├── common/</w:t>
      </w:r>
    </w:p>
    <w:p>
      <w:pPr>
        <w:pStyle w:val="Normal"/>
      </w:pPr>
      <w:r>
        <w:t>│   ├── app_button.dart</w:t>
      </w:r>
    </w:p>
    <w:p>
      <w:pPr>
        <w:pStyle w:val="Normal"/>
      </w:pPr>
      <w:r>
        <w:t>│   ├── app_text_field.dart</w:t>
      </w:r>
    </w:p>
    <w:p>
      <w:pPr>
        <w:pStyle w:val="Normal"/>
      </w:pPr>
      <w:r>
        <w:t>│   ├── loading_indicator.dart</w:t>
      </w:r>
    </w:p>
    <w:p>
      <w:pPr>
        <w:pStyle w:val="Normal"/>
      </w:pPr>
      <w:r>
        <w:t>│   └── error_widget.dart</w:t>
      </w:r>
    </w:p>
    <w:p>
      <w:pPr>
        <w:pStyle w:val="Normal"/>
      </w:pPr>
      <w:r>
        <w:t>│</w:t>
      </w:r>
    </w:p>
    <w:p>
      <w:pPr>
        <w:pStyle w:val="Normal"/>
      </w:pPr>
      <w:r>
        <w:t>└── cooking/</w:t>
      </w:r>
    </w:p>
    <w:p>
      <w:pPr>
        <w:pStyle w:val="Normal"/>
      </w:pPr>
      <w:r>
        <w:t>├── dish_card.dart</w:t>
      </w:r>
    </w:p>
    <w:p>
      <w:pPr>
        <w:pStyle w:val="Normal"/>
      </w:pPr>
      <w:r>
        <w:t>└── step_card.dart</w:t>
      </w:r>
    </w:p>
    <w:p/>
    <w:p/>
    <w:p/>
    <w:p>
      <w:pPr>
        <w:pStyle w:val="Normal"/>
      </w:pPr>
      <w:r>
        <w:t>User Action → Widget → Provider → Repository → API</w:t>
      </w:r>
    </w:p>
    <w:p>
      <w:pPr>
        <w:pStyle w:val="Normal"/>
      </w:pPr>
      <w:r>
        <w:t>↓</w:t>
      </w:r>
    </w:p>
    <w:p>
      <w:pPr>
        <w:pStyle w:val="Normal"/>
      </w:pPr>
      <w:r>
        <w:t>State Update</w:t>
      </w:r>
    </w:p>
    <w:p>
      <w:pPr>
        <w:pStyle w:val="Normal"/>
      </w:pPr>
      <w:r>
        <w:t>↓</w:t>
      </w:r>
    </w:p>
    <w:p>
      <w:pPr>
        <w:pStyle w:val="Normal"/>
      </w:pPr>
      <w:r>
        <w:t>Widget Rebuilds</w:t>
      </w:r>
    </w:p>
    <w:p>
      <w:pPr>
        <w:pStyle w:val="Normal"/>
      </w:pPr>
      <w:r>
        <w:t>9.3.3 API Communication Layer</w:t>
      </w:r>
    </w:p>
    <w:p>
      <w:pPr>
        <w:pStyle w:val="Normal"/>
      </w:pPr>
      <w:r>
        <w:t>dart</w:t>
      </w:r>
    </w:p>
    <w:p>
      <w:pPr>
        <w:pStyle w:val="Normal"/>
      </w:pPr>
      <w:r>
        <w:t>class ApiClient {</w:t>
      </w:r>
    </w:p>
    <w:p>
      <w:pPr>
        <w:pStyle w:val="Normal"/>
      </w:pPr>
      <w:r>
        <w:t>final Dio _dio;</w:t>
      </w:r>
    </w:p>
    <w:p>
      <w:pPr>
        <w:pStyle w:val="Normal"/>
      </w:pPr>
      <w:r>
        <w:t>final FlutterSecureStorage _storage;</w:t>
      </w:r>
    </w:p>
    <w:p/>
    <w:p>
      <w:pPr>
        <w:pStyle w:val="Normal"/>
      </w:pPr>
      <w:r>
        <w:t>Future&lt;Response&gt; get(String path) async {</w:t>
      </w:r>
    </w:p>
    <w:p>
      <w:pPr>
        <w:pStyle w:val="Normal"/>
      </w:pPr>
      <w:r>
        <w:t>try {</w:t>
      </w:r>
    </w:p>
    <w:p>
      <w:pPr>
        <w:pStyle w:val="Normal"/>
      </w:pPr>
      <w:r>
        <w:t>final token = await _storage.read(key: 'auth_token');</w:t>
      </w:r>
    </w:p>
    <w:p/>
    <w:p>
      <w:pPr>
        <w:pStyle w:val="Normal"/>
      </w:pPr>
      <w:r>
        <w:t>final response = await _dio.get(</w:t>
      </w:r>
    </w:p>
    <w:p>
      <w:pPr>
        <w:pStyle w:val="Normal"/>
      </w:pPr>
      <w:r>
        <w:t>path,</w:t>
      </w:r>
    </w:p>
    <w:p>
      <w:pPr>
        <w:pStyle w:val="Normal"/>
      </w:pPr>
      <w:r>
        <w:t>options: Options(</w:t>
      </w:r>
    </w:p>
    <w:p>
      <w:pPr>
        <w:pStyle w:val="Normal"/>
      </w:pPr>
      <w:r>
        <w:t>headers: {</w:t>
      </w:r>
    </w:p>
    <w:p>
      <w:pPr>
        <w:pStyle w:val="Normal"/>
      </w:pPr>
      <w:r>
        <w:t>'Authorization': 'Bearer $token',</w:t>
      </w:r>
    </w:p>
    <w:p>
      <w:pPr>
        <w:pStyle w:val="Normal"/>
      </w:pPr>
      <w:r>
        <w:t>'X-Client-Version': '1.0.0',</w:t>
      </w:r>
    </w:p>
    <w:p>
      <w:pPr>
        <w:pStyle w:val="Normal"/>
      </w:pPr>
      <w:r>
        <w:t>'X-Platform': Platform.isIOS ? 'ios' : 'android',</w:t>
      </w:r>
    </w:p>
    <w:p>
      <w:pPr>
        <w:pStyle w:val="Normal"/>
      </w:pPr>
      <w:r>
        <w:t>},</w:t>
      </w:r>
    </w:p>
    <w:p>
      <w:pPr>
        <w:pStyle w:val="Normal"/>
      </w:pPr>
      <w:r>
        <w:t>),</w:t>
      </w:r>
    </w:p>
    <w:p>
      <w:pPr>
        <w:pStyle w:val="Normal"/>
      </w:pPr>
      <w:r>
        <w:t>);</w:t>
      </w:r>
    </w:p>
    <w:p/>
    <w:p>
      <w:pPr>
        <w:pStyle w:val="Normal"/>
      </w:pPr>
      <w:r>
        <w:t>return response;</w:t>
      </w:r>
    </w:p>
    <w:p>
      <w:pPr>
        <w:pStyle w:val="Normal"/>
      </w:pPr>
      <w:r>
        <w:t>} on DioException catch (e) {</w:t>
      </w:r>
    </w:p>
    <w:p>
      <w:pPr>
        <w:pStyle w:val="Normal"/>
      </w:pPr>
      <w:r>
        <w:t>throw _handleError(e);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/>
    <w:p>
      <w:pPr>
        <w:pStyle w:val="Normal"/>
      </w:pPr>
      <w:r>
        <w:t>AppException _handleError(DioException error) {</w:t>
      </w:r>
    </w:p>
    <w:p>
      <w:pPr>
        <w:pStyle w:val="Normal"/>
      </w:pPr>
      <w:r>
        <w:t>if (error.type == DioExceptionType.connectionTimeout) {</w:t>
      </w:r>
    </w:p>
    <w:p>
      <w:pPr>
        <w:pStyle w:val="Normal"/>
      </w:pPr>
      <w:r>
        <w:t>return NetworkException('Connection timeout');</w:t>
      </w:r>
    </w:p>
    <w:p>
      <w:pPr>
        <w:pStyle w:val="Normal"/>
      </w:pPr>
      <w:r>
        <w:t>}</w:t>
      </w:r>
    </w:p>
    <w:p/>
    <w:p>
      <w:pPr>
        <w:pStyle w:val="Normal"/>
      </w:pPr>
      <w:r>
        <w:t>if (error.response?.statusCode == 401) {</w:t>
      </w:r>
    </w:p>
    <w:p>
      <w:pPr>
        <w:pStyle w:val="Normal"/>
      </w:pPr>
      <w:r>
        <w:t>return AuthException('Unauthorized');</w:t>
      </w:r>
    </w:p>
    <w:p>
      <w:pPr>
        <w:pStyle w:val="Normal"/>
      </w:pPr>
      <w:r>
        <w:t>}</w:t>
      </w:r>
    </w:p>
    <w:p/>
    <w:p>
      <w:pPr>
        <w:pStyle w:val="Normal"/>
      </w:pPr>
      <w:r>
        <w:t>return ServerException('Server error');</w:t>
      </w:r>
    </w:p>
    <w:p>
      <w:pPr>
        <w:pStyle w:val="Normal"/>
      </w:pPr>
      <w:r>
        <w:t>}</w:t>
      </w:r>
    </w:p>
    <w:p>
      <w:pPr>
        <w:pStyle w:val="Normal"/>
      </w:pPr>
      <w:r>
        <w:t>}</w:t>
      </w:r>
    </w:p>
    <w:p/>
    <w:p/>
    <w:p/>
    <w:p>
      <w:pPr>
        <w:pStyle w:val="Normal"/>
      </w:pPr>
      <w:r>
        <w:t>1. USER ACTION</w:t>
      </w:r>
    </w:p>
    <w:p>
      <w:pPr>
        <w:pStyle w:val="Normal"/>
      </w:pPr>
      <w:r>
        <w:t>User taps "Get Suggestions" with ingredients</w:t>
      </w:r>
    </w:p>
    <w:p>
      <w:pPr>
        <w:pStyle w:val="Normal"/>
      </w:pPr>
      <w:r>
        <w:t>↓</w:t>
      </w:r>
    </w:p>
    <w:p/>
    <w:p>
      <w:pPr>
        <w:pStyle w:val="Normal"/>
      </w:pPr>
      <w:r>
        <w:t>2. UI LAYER (Flutter)</w:t>
      </w:r>
    </w:p>
    <w:p>
      <w:pPr>
        <w:pStyle w:val="Normal"/>
      </w:pPr>
      <w:r>
        <w:t>CookingProvider.getSuggestions() called</w:t>
      </w:r>
    </w:p>
    <w:p>
      <w:pPr>
        <w:pStyle w:val="Normal"/>
      </w:pPr>
      <w:r>
        <w:t>↓</w:t>
      </w:r>
    </w:p>
    <w:p/>
    <w:p>
      <w:pPr>
        <w:pStyle w:val="Normal"/>
      </w:pPr>
      <w:r>
        <w:t>3. REPOSITORY LAYER</w:t>
      </w:r>
    </w:p>
    <w:p>
      <w:pPr>
        <w:pStyle w:val="Normal"/>
      </w:pPr>
      <w:r>
        <w:t>CookingRepository.getSuggestions()</w:t>
      </w:r>
    </w:p>
    <w:p>
      <w:pPr>
        <w:pStyle w:val="Normal"/>
      </w:pPr>
      <w:r>
        <w:t>Prepares request payload</w:t>
      </w:r>
    </w:p>
    <w:p>
      <w:pPr>
        <w:pStyle w:val="Normal"/>
      </w:pPr>
      <w:r>
        <w:t>↓</w:t>
      </w:r>
    </w:p>
    <w:p/>
    <w:p>
      <w:pPr>
        <w:pStyle w:val="Normal"/>
      </w:pPr>
      <w:r>
        <w:t>4. API CLIENT</w:t>
      </w:r>
    </w:p>
    <w:p>
      <w:pPr>
        <w:pStyle w:val="Normal"/>
      </w:pPr>
      <w:r>
        <w:t>POST /api/cooking/suggest</w:t>
      </w:r>
    </w:p>
    <w:p>
      <w:pPr>
        <w:pStyle w:val="Normal"/>
      </w:pPr>
      <w:r>
        <w:t>Sends HTTP request with auth token</w:t>
      </w:r>
    </w:p>
    <w:p>
      <w:pPr>
        <w:pStyle w:val="Normal"/>
      </w:pPr>
      <w:r>
        <w:t>↓</w:t>
      </w:r>
    </w:p>
    <w:p/>
    <w:p>
      <w:pPr>
        <w:pStyle w:val="Normal"/>
      </w:pPr>
      <w:r>
        <w:t>5. GATEWAY (Cloudflare)</w:t>
      </w:r>
    </w:p>
    <w:p>
      <w:pPr>
        <w:pStyle w:val="Normal"/>
      </w:pPr>
      <w:r>
        <w:t>Rate limiting check</w:t>
      </w:r>
    </w:p>
    <w:p>
      <w:pPr>
        <w:pStyle w:val="Normal"/>
      </w:pPr>
      <w:r>
        <w:t>DDoS protection</w:t>
      </w:r>
    </w:p>
    <w:p>
      <w:pPr>
        <w:pStyle w:val="Normal"/>
      </w:pPr>
      <w:r>
        <w:t>SSL termination</w:t>
      </w:r>
    </w:p>
    <w:p>
      <w:pPr>
        <w:pStyle w:val="Normal"/>
      </w:pPr>
      <w:r>
        <w:t>↓</w:t>
      </w:r>
    </w:p>
    <w:p/>
    <w:p>
      <w:pPr>
        <w:pStyle w:val="Normal"/>
      </w:pPr>
      <w:r>
        <w:t>7. BACKEND - SERVICE</w:t>
      </w:r>
    </w:p>
    <w:p>
      <w:pPr>
        <w:pStyle w:val="Normal"/>
      </w:pPr>
      <w:r>
        <w:t>CookingService.getSuggestions()</w:t>
      </w:r>
    </w:p>
    <w:p>
      <w:pPr>
        <w:pStyle w:val="Normal"/>
      </w:pPr>
      <w:r>
        <w:t>├─ Check user quota (Redis)</w:t>
      </w:r>
    </w:p>
    <w:p>
      <w:pPr>
        <w:pStyle w:val="Normal"/>
      </w:pPr>
      <w:r>
        <w:t>├─ Generate cache key</w:t>
      </w:r>
    </w:p>
    <w:p>
      <w:pPr>
        <w:pStyle w:val="Normal"/>
      </w:pPr>
      <w:r>
        <w:t>└─ Check cache (Redis)</w:t>
      </w:r>
    </w:p>
    <w:p>
      <w:pPr>
        <w:pStyle w:val="Normal"/>
      </w:pPr>
      <w:r>
        <w:t>├─ HIT: Return cached suggestions</w:t>
      </w:r>
    </w:p>
    <w:p>
      <w:pPr>
        <w:pStyle w:val="Normal"/>
      </w:pPr>
      <w:r>
        <w:t>└─ MISS: Proceed to AI</w:t>
      </w:r>
    </w:p>
    <w:p>
      <w:pPr>
        <w:pStyle w:val="Normal"/>
      </w:pPr>
      <w:r>
        <w:t>↓</w:t>
      </w:r>
    </w:p>
    <w:p/>
    <w:p>
      <w:pPr>
        <w:pStyle w:val="Normal"/>
      </w:pPr>
      <w:r>
        <w:t>8. AI SERVICE</w:t>
      </w:r>
    </w:p>
    <w:p>
      <w:pPr>
        <w:pStyle w:val="Normal"/>
      </w:pPr>
      <w:r>
        <w:t>AiService.generateSuggestions()</w:t>
      </w:r>
    </w:p>
    <w:p>
      <w:pPr>
        <w:pStyle w:val="Normal"/>
      </w:pPr>
      <w:r>
        <w:t>├─ Build prompt with context</w:t>
      </w:r>
    </w:p>
    <w:p>
      <w:pPr>
        <w:pStyle w:val="Normal"/>
      </w:pPr>
      <w:r>
        <w:t>├─ Call OpenAI API</w:t>
      </w:r>
    </w:p>
    <w:p>
      <w:pPr>
        <w:pStyle w:val="Normal"/>
      </w:pPr>
      <w:r>
        <w:t>├─ Validate response</w:t>
      </w:r>
    </w:p>
    <w:p>
      <w:pPr>
        <w:pStyle w:val="Normal"/>
      </w:pPr>
      <w:r>
        <w:t>├─ Run safety checks</w:t>
      </w:r>
    </w:p>
    <w:p>
      <w:pPr>
        <w:pStyle w:val="Normal"/>
      </w:pPr>
      <w:r>
        <w:t>├─ Cache result</w:t>
      </w:r>
    </w:p>
    <w:p>
      <w:pPr>
        <w:pStyle w:val="Normal"/>
      </w:pPr>
      <w:r>
        <w:t>├─ Update quota</w:t>
      </w:r>
    </w:p>
    <w:p>
      <w:pPr>
        <w:pStyle w:val="Normal"/>
      </w:pPr>
      <w:r>
        <w:t>└─ Log cost</w:t>
      </w:r>
    </w:p>
    <w:p>
      <w:pPr>
        <w:pStyle w:val="Normal"/>
      </w:pPr>
      <w:r>
        <w:t>↓</w:t>
      </w:r>
    </w:p>
    <w:p/>
    <w:p>
      <w:pPr>
        <w:pStyle w:val="Normal"/>
      </w:pPr>
      <w:r>
        <w:t>9. RESPONSE</w:t>
      </w:r>
    </w:p>
    <w:p>
      <w:pPr>
        <w:pStyle w:val="Normal"/>
      </w:pPr>
      <w:r>
        <w:t>JSON response sent back through stack</w:t>
      </w:r>
    </w:p>
    <w:p>
      <w:pPr>
        <w:pStyle w:val="Normal"/>
      </w:pPr>
      <w:r>
        <w:t>↓</w:t>
      </w:r>
    </w:p>
    <w:p/>
    <w:p>
      <w:pPr>
        <w:pStyle w:val="Normal"/>
      </w:pPr>
      <w:r>
        <w:t>10. UI UPDATE</w:t>
      </w:r>
    </w:p>
    <w:p>
      <w:pPr>
        <w:pStyle w:val="Normal"/>
      </w:pPr>
      <w:r>
        <w:t>Provider notifies listeners</w:t>
      </w:r>
    </w:p>
    <w:p>
      <w:pPr>
        <w:pStyle w:val="Normal"/>
      </w:pPr>
      <w:r>
        <w:t>Widget rebuilds with suggestions</w:t>
      </w:r>
    </w:p>
    <w:p>
      <w:pPr>
        <w:pStyle w:val="Normal"/>
      </w:pPr>
      <w:r>
        <w:t>User sees results</w:t>
      </w:r>
    </w:p>
    <w:p/>
    <w:p>
      <w:pPr>
        <w:pStyle w:val="Normal"/>
      </w:pPr>
      <w:r>
        <w:t>1. User enters phone number</w:t>
      </w:r>
    </w:p>
    <w:p>
      <w:pPr>
        <w:pStyle w:val="Normal"/>
      </w:pPr>
      <w:r>
        <w:t>↓</w:t>
      </w:r>
    </w:p>
    <w:p>
      <w:pPr>
        <w:pStyle w:val="Normal"/>
      </w:pPr>
      <w:r>
        <w:t>2. POST /api/auth/send-otp</w:t>
      </w:r>
    </w:p>
    <w:p>
      <w:pPr>
        <w:pStyle w:val="Normal"/>
      </w:pPr>
      <w:r>
        <w:t>↓</w:t>
      </w:r>
    </w:p>
    <w:p>
      <w:pPr>
        <w:pStyle w:val="Normal"/>
      </w:pPr>
      <w:r>
        <w:t>3. Backend validates phone</w:t>
      </w:r>
    </w:p>
    <w:p>
      <w:pPr>
        <w:pStyle w:val="Normal"/>
      </w:pPr>
      <w:r>
        <w:t>↓</w:t>
      </w:r>
    </w:p>
    <w:p>
      <w:pPr>
        <w:pStyle w:val="Normal"/>
      </w:pPr>
      <w:r>
        <w:t>4. Generate 6-digit OTP</w:t>
      </w:r>
    </w:p>
    <w:p>
      <w:pPr>
        <w:pStyle w:val="Normal"/>
      </w:pPr>
      <w:r>
        <w:t>↓</w:t>
      </w:r>
    </w:p>
    <w:p>
      <w:pPr>
        <w:pStyle w:val="Normal"/>
      </w:pPr>
      <w:r>
        <w:t>5. Store in Redis (10 min expiry)</w:t>
      </w:r>
    </w:p>
    <w:p>
      <w:pPr>
        <w:pStyle w:val="Normal"/>
      </w:pPr>
      <w:r>
        <w:t>↓</w:t>
      </w:r>
    </w:p>
    <w:p>
      <w:pPr>
        <w:pStyle w:val="Normal"/>
      </w:pPr>
      <w:r>
        <w:t>7. User enters OTP</w:t>
      </w:r>
    </w:p>
    <w:p>
      <w:pPr>
        <w:pStyle w:val="Normal"/>
      </w:pPr>
      <w:r>
        <w:t>↓</w:t>
      </w:r>
    </w:p>
    <w:p>
      <w:pPr>
        <w:pStyle w:val="Normal"/>
      </w:pPr>
      <w:r>
        <w:t>8. POST /api/auth/verify-otp</w:t>
      </w:r>
    </w:p>
    <w:p>
      <w:pPr>
        <w:pStyle w:val="Normal"/>
      </w:pPr>
      <w:r>
        <w:t>↓</w:t>
      </w:r>
    </w:p>
    <w:p>
      <w:pPr>
        <w:pStyle w:val="Normal"/>
      </w:pPr>
      <w:r>
        <w:t>9. Backend validates OTP</w:t>
      </w:r>
    </w:p>
    <w:p>
      <w:pPr>
        <w:pStyle w:val="Normal"/>
      </w:pPr>
      <w:r>
        <w:t>↓</w:t>
      </w:r>
    </w:p>
    <w:p>
      <w:pPr>
        <w:pStyle w:val="Normal"/>
      </w:pPr>
      <w:r>
        <w:t>10. Generate JWT token (30 day expiry)</w:t>
      </w:r>
    </w:p>
    <w:p>
      <w:pPr>
        <w:pStyle w:val="Normal"/>
      </w:pPr>
      <w:r>
        <w:t>↓</w:t>
      </w:r>
    </w:p>
    <w:p>
      <w:pPr>
        <w:pStyle w:val="Normal"/>
      </w:pPr>
      <w:r>
        <w:t>11. Create/update user record</w:t>
      </w:r>
    </w:p>
    <w:p>
      <w:pPr>
        <w:pStyle w:val="Normal"/>
      </w:pPr>
      <w:r>
        <w:t>↓</w:t>
      </w:r>
    </w:p>
    <w:p>
      <w:pPr>
        <w:pStyle w:val="Normal"/>
      </w:pPr>
      <w:r>
        <w:t>12. Return token + user data</w:t>
      </w:r>
    </w:p>
    <w:p>
      <w:pPr>
        <w:pStyle w:val="Normal"/>
      </w:pPr>
      <w:r>
        <w:t>↓</w:t>
      </w:r>
    </w:p>
    <w:p>
      <w:pPr>
        <w:pStyle w:val="Normal"/>
      </w:pPr>
      <w:r>
        <w:t>13. Store token in secure storage</w:t>
      </w:r>
    </w:p>
    <w:p>
      <w:pPr>
        <w:pStyle w:val="Normal"/>
      </w:pPr>
      <w:r>
        <w:t>↓</w:t>
      </w:r>
    </w:p>
    <w:p>
      <w:pPr>
        <w:pStyle w:val="Normal"/>
      </w:pPr>
      <w:r>
        <w:t>14. Navigate to app</w:t>
      </w:r>
    </w:p>
    <w:p/>
    <w:p>
      <w:pPr>
        <w:pStyle w:val="Normal"/>
      </w:pPr>
      <w:r>
        <w:t>1. User selects Premium plan</w:t>
      </w:r>
    </w:p>
    <w:p>
      <w:pPr>
        <w:pStyle w:val="Normal"/>
      </w:pPr>
      <w:r>
        <w:t>↓</w:t>
      </w:r>
    </w:p>
    <w:p>
      <w:pPr>
        <w:pStyle w:val="Normal"/>
      </w:pPr>
      <w:r>
        <w:t>2. POST /api/premium/subscribe</w:t>
      </w:r>
    </w:p>
    <w:p>
      <w:pPr>
        <w:pStyle w:val="Normal"/>
      </w:pPr>
      <w:r>
        <w:t>{plan: "monthly", paymentMethod: "jazzcash"}</w:t>
      </w:r>
    </w:p>
    <w:p>
      <w:pPr>
        <w:pStyle w:val="Normal"/>
      </w:pPr>
      <w:r>
        <w:t>↓</w:t>
      </w:r>
    </w:p>
    <w:p>
      <w:pPr>
        <w:pStyle w:val="Normal"/>
      </w:pPr>
      <w:r>
        <w:t>3. Backend creates subscription record (status: pending)</w:t>
      </w:r>
    </w:p>
    <w:p>
      <w:pPr>
        <w:pStyle w:val="Normal"/>
      </w:pPr>
      <w:r>
        <w:t>↓</w:t>
      </w:r>
    </w:p>
    <w:p>
      <w:pPr>
        <w:pStyle w:val="Normal"/>
      </w:pPr>
      <w:r>
        <w:t>4. POST to JazzCash API (create payment)</w:t>
      </w:r>
    </w:p>
    <w:p>
      <w:pPr>
        <w:pStyle w:val="Normal"/>
      </w:pPr>
      <w:r>
        <w:t>↓</w:t>
      </w:r>
    </w:p>
    <w:p>
      <w:pPr>
        <w:pStyle w:val="Normal"/>
      </w:pPr>
      <w:r>
        <w:t>5. JazzCash returns payment URL</w:t>
      </w:r>
    </w:p>
    <w:p>
      <w:pPr>
        <w:pStyle w:val="Normal"/>
      </w:pPr>
      <w:r>
        <w:t>↓</w:t>
      </w:r>
    </w:p>
    <w:p>
      <w:pPr>
        <w:pStyle w:val="Normal"/>
      </w:pPr>
      <w:r>
        <w:t>7. User enters JazzCash number + OTP</w:t>
      </w:r>
    </w:p>
    <w:p>
      <w:pPr>
        <w:pStyle w:val="Normal"/>
      </w:pPr>
      <w:r>
        <w:t>↓</w:t>
      </w:r>
    </w:p>
    <w:p>
      <w:pPr>
        <w:pStyle w:val="Normal"/>
      </w:pPr>
      <w:r>
        <w:t>8. JazzCash processes payment</w:t>
      </w:r>
    </w:p>
    <w:p>
      <w:pPr>
        <w:pStyle w:val="Normal"/>
      </w:pPr>
      <w:r>
        <w:t>↓</w:t>
      </w:r>
    </w:p>
    <w:p>
      <w:pPr>
        <w:pStyle w:val="Normal"/>
      </w:pPr>
      <w:r>
        <w:t>9. Webhook → POST /api/webhooks/jazzcash</w:t>
      </w:r>
    </w:p>
    <w:p>
      <w:pPr>
        <w:pStyle w:val="Normal"/>
      </w:pPr>
      <w:r>
        <w:t>{transactionId, status: "success"}</w:t>
      </w:r>
    </w:p>
    <w:p>
      <w:pPr>
        <w:pStyle w:val="Normal"/>
      </w:pPr>
      <w:r>
        <w:t>↓</w:t>
      </w:r>
    </w:p>
    <w:p>
      <w:pPr>
        <w:pStyle w:val="Normal"/>
      </w:pPr>
      <w:r>
        <w:t>10. Backend verifies signature</w:t>
      </w:r>
    </w:p>
    <w:p>
      <w:pPr>
        <w:pStyle w:val="Normal"/>
      </w:pPr>
      <w:r>
        <w:t>↓</w:t>
      </w:r>
    </w:p>
    <w:p>
      <w:pPr>
        <w:pStyle w:val="Normal"/>
      </w:pPr>
      <w:r>
        <w:t>11. Update subscription (status: active)</w:t>
      </w:r>
    </w:p>
    <w:p>
      <w:pPr>
        <w:pStyle w:val="Normal"/>
      </w:pPr>
      <w:r>
        <w:t>↓</w:t>
      </w:r>
    </w:p>
    <w:p>
      <w:pPr>
        <w:pStyle w:val="Normal"/>
      </w:pPr>
      <w:r>
        <w:t>12. Send confirmation SMS</w:t>
      </w:r>
    </w:p>
    <w:p>
      <w:pPr>
        <w:pStyle w:val="Normal"/>
      </w:pPr>
      <w:r>
        <w:t>↓</w:t>
      </w:r>
    </w:p>
    <w:p>
      <w:pPr>
        <w:pStyle w:val="Normal"/>
      </w:pPr>
      <w:r>
        <w:t>13. Poll status from app</w:t>
      </w:r>
    </w:p>
    <w:p>
      <w:pPr>
        <w:pStyle w:val="Normal"/>
      </w:pPr>
      <w:r>
        <w:t>↓</w:t>
      </w:r>
    </w:p>
    <w:p>
      <w:pPr>
        <w:pStyle w:val="Normal"/>
      </w:pPr>
      <w:r>
        <w:t>14. Show success screen</w:t>
      </w:r>
    </w:p>
    <w:p/>
    <w:p>
      <w:pPr>
        <w:pStyle w:val="Normal"/>
      </w:pPr>
      <w:r>
        <w:t>10. NON-FUNCTIONAL REQUIREMENTS</w:t>
      </w:r>
    </w:p>
    <w:p>
      <w:pPr>
        <w:pStyle w:val="Normal"/>
      </w:pPr>
      <w:r>
        <w:t>10.1 Performance Requirements</w:t>
      </w:r>
    </w:p>
    <w:p>
      <w:pPr>
        <w:pStyle w:val="Normal"/>
      </w:pPr>
      <w:r>
        <w:t>PERF-001: API Response Times</w:t>
      </w:r>
    </w:p>
    <w:p>
      <w:pPr>
        <w:pStyle w:val="Normal"/>
      </w:pPr>
      <w:r>
        <w:t>Authentication: &lt;500ms (95th percentile)</w:t>
      </w:r>
    </w:p>
    <w:p>
      <w:pPr>
        <w:pStyle w:val="Normal"/>
      </w:pPr>
      <w:r>
        <w:t>Dish suggestions (cached): &lt;200ms</w:t>
      </w:r>
    </w:p>
    <w:p>
      <w:pPr>
        <w:pStyle w:val="Normal"/>
      </w:pPr>
      <w:r>
        <w:t>Dish suggestions (AI): &lt;10 seconds</w:t>
      </w:r>
    </w:p>
    <w:p>
      <w:pPr>
        <w:pStyle w:val="Normal"/>
      </w:pPr>
      <w:r>
        <w:t>Recipe retrieval: &lt;1 second</w:t>
      </w:r>
    </w:p>
    <w:p>
      <w:pPr>
        <w:pStyle w:val="Normal"/>
      </w:pPr>
      <w:r>
        <w:t>Profile updates: &lt;500ms</w:t>
      </w:r>
    </w:p>
    <w:p>
      <w:pPr>
        <w:pStyle w:val="Normal"/>
      </w:pPr>
      <w:r>
        <w:t>PERF-002: App Launch Time</w:t>
      </w:r>
    </w:p>
    <w:p>
      <w:pPr>
        <w:pStyle w:val="Normal"/>
      </w:pPr>
      <w:r>
        <w:t>Cold start: &lt;3 seconds</w:t>
      </w:r>
    </w:p>
    <w:p>
      <w:pPr>
        <w:pStyle w:val="Normal"/>
      </w:pPr>
      <w:r>
        <w:t>Warm start: &lt;1 second</w:t>
      </w:r>
    </w:p>
    <w:p>
      <w:pPr>
        <w:pStyle w:val="Normal"/>
      </w:pPr>
      <w:r>
        <w:t>Splash screen minimum: 1 second (branding)</w:t>
      </w:r>
    </w:p>
    <w:p>
      <w:pPr>
        <w:pStyle w:val="Normal"/>
      </w:pPr>
      <w:r>
        <w:t>PERF-003: Database Query Performance</w:t>
      </w:r>
    </w:p>
    <w:p>
      <w:pPr>
        <w:pStyle w:val="Normal"/>
      </w:pPr>
      <w:r>
        <w:t>Simple queries: &lt;100ms</w:t>
      </w:r>
    </w:p>
    <w:p>
      <w:pPr>
        <w:pStyle w:val="Normal"/>
      </w:pPr>
      <w:r>
        <w:t>Complex joins: &lt;500ms</w:t>
      </w:r>
    </w:p>
    <w:p>
      <w:pPr>
        <w:pStyle w:val="Normal"/>
      </w:pPr>
      <w:r>
        <w:t>Pagination: 20 items per page</w:t>
      </w:r>
    </w:p>
    <w:p>
      <w:pPr>
        <w:pStyle w:val="Normal"/>
      </w:pPr>
      <w:r>
        <w:t>PERF-004: Concurrent Users</w:t>
      </w:r>
    </w:p>
    <w:p>
      <w:pPr>
        <w:pStyle w:val="Normal"/>
      </w:pPr>
      <w:r>
        <w:t>MVP: 100 concurrent users</w:t>
      </w:r>
    </w:p>
    <w:p>
      <w:pPr>
        <w:pStyle w:val="Normal"/>
      </w:pPr>
      <w:r>
        <w:t>V1: 1,000 concurrent users</w:t>
      </w:r>
    </w:p>
    <w:p>
      <w:pPr>
        <w:pStyle w:val="Normal"/>
      </w:pPr>
      <w:r>
        <w:t>V2: 10,000 concurrent users</w:t>
      </w:r>
    </w:p>
    <w:p>
      <w:pPr>
        <w:pStyle w:val="Normal"/>
      </w:pPr>
      <w:r>
        <w:t>PERF-005: AI Request Throughput</w:t>
      </w:r>
    </w:p>
    <w:p>
      <w:pPr>
        <w:pStyle w:val="Normal"/>
      </w:pPr>
      <w:r>
        <w:t>10 requests/second sustained</w:t>
      </w:r>
    </w:p>
    <w:p>
      <w:pPr>
        <w:pStyle w:val="Normal"/>
      </w:pPr>
      <w:r>
        <w:t>50 requests/second burst (5 minutes)</w:t>
      </w:r>
    </w:p>
    <w:p>
      <w:pPr>
        <w:pStyle w:val="Normal"/>
      </w:pPr>
      <w:r>
        <w:t>10.2 Safety Requirements</w:t>
      </w:r>
    </w:p>
    <w:p>
      <w:pPr>
        <w:pStyle w:val="Normal"/>
      </w:pPr>
      <w:r>
        <w:t>SAFE-001: Food Safety Validation</w:t>
      </w:r>
    </w:p>
    <w:p>
      <w:pPr>
        <w:pStyle w:val="Normal"/>
      </w:pPr>
      <w:r>
        <w:t>All recipes MUST include minimum cooking temperatures</w:t>
      </w:r>
    </w:p>
    <w:p>
      <w:pPr>
        <w:pStyle w:val="Normal"/>
      </w:pPr>
      <w:r>
        <w:t>Meat dishes MUST warn about proper doneness</w:t>
      </w:r>
    </w:p>
    <w:p>
      <w:pPr>
        <w:pStyle w:val="Normal"/>
      </w:pPr>
      <w:r>
        <w:t>Cross-contamination warnings for raw ingredients</w:t>
      </w:r>
    </w:p>
    <w:p>
      <w:pPr>
        <w:pStyle w:val="Normal"/>
      </w:pPr>
      <w:r>
        <w:t>Allergen alerts displayed prominently</w:t>
      </w:r>
    </w:p>
    <w:p>
      <w:pPr>
        <w:pStyle w:val="Normal"/>
      </w:pPr>
      <w:r>
        <w:t>SAFE-002: Halal Compliance</w:t>
      </w:r>
    </w:p>
    <w:p>
      <w:pPr>
        <w:pStyle w:val="Normal"/>
      </w:pPr>
      <w:r>
        <w:t>100% guarantee - no pork, alcohol, or non-halal ingredients</w:t>
      </w:r>
    </w:p>
    <w:p>
      <w:pPr>
        <w:pStyle w:val="Normal"/>
      </w:pPr>
      <w:r>
        <w:t>Automated validation before showing any recipe</w:t>
      </w:r>
    </w:p>
    <w:p>
      <w:pPr>
        <w:pStyle w:val="Normal"/>
      </w:pPr>
      <w:r>
        <w:t>Manual review for cultural dishes</w:t>
      </w:r>
    </w:p>
    <w:p>
      <w:pPr>
        <w:pStyle w:val="Normal"/>
      </w:pPr>
      <w:r>
        <w:t>Zero tolerance policy</w:t>
      </w:r>
    </w:p>
    <w:p>
      <w:pPr>
        <w:pStyle w:val="Normal"/>
      </w:pPr>
      <w:r>
        <w:t>SAFE-003: Health Information Disclaimer</w:t>
      </w:r>
    </w:p>
    <w:p>
      <w:pPr>
        <w:pStyle w:val="Normal"/>
      </w:pPr>
      <w:r>
        <w:t>Displayed on health goal screens:</w:t>
      </w:r>
    </w:p>
    <w:p>
      <w:pPr>
        <w:pStyle w:val="Normal"/>
      </w:pPr>
      <w:r>
        <w:t>"PantryMind provides general nutritional information.</w:t>
      </w:r>
    </w:p>
    <w:p>
      <w:pPr>
        <w:pStyle w:val="Normal"/>
      </w:pPr>
      <w:r>
        <w:t>This is not medical advice. Consult healthcare</w:t>
      </w:r>
    </w:p>
    <w:p>
      <w:pPr>
        <w:pStyle w:val="Normal"/>
      </w:pPr>
      <w:r>
        <w:t>professionals for personalized dietary guidance."</w:t>
      </w:r>
    </w:p>
    <w:p>
      <w:pPr>
        <w:pStyle w:val="Normal"/>
      </w:pPr>
      <w:r>
        <w:t>SAFE-004: Allergen Management</w:t>
      </w:r>
    </w:p>
    <w:p>
      <w:pPr>
        <w:pStyle w:val="Normal"/>
      </w:pPr>
      <w:r>
        <w:t>User-declared allergens cross-checked against recipes</w:t>
      </w:r>
    </w:p>
    <w:p>
      <w:pPr>
        <w:pStyle w:val="Normal"/>
      </w:pPr>
      <w:r>
        <w:t>Warning modal if allergen detected</w:t>
      </w:r>
    </w:p>
    <w:p>
      <w:pPr>
        <w:pStyle w:val="Normal"/>
      </w:pPr>
      <w:r>
        <w:t>Cannot proceed without explicit confirmation</w:t>
      </w:r>
    </w:p>
    <w:p>
      <w:pPr>
        <w:pStyle w:val="Normal"/>
      </w:pPr>
      <w:r>
        <w:t>Allergen list prominent in recipe view</w:t>
      </w:r>
    </w:p>
    <w:p>
      <w:pPr>
        <w:pStyle w:val="Normal"/>
      </w:pPr>
      <w:r>
        <w:t>10.3 Security Requirements</w:t>
      </w:r>
    </w:p>
    <w:p>
      <w:pPr>
        <w:pStyle w:val="Normal"/>
      </w:pPr>
      <w:r>
        <w:t>SEC-001: Data Encryption</w:t>
      </w:r>
    </w:p>
    <w:p>
      <w:pPr>
        <w:pStyle w:val="Normal"/>
      </w:pPr>
      <w:r>
        <w:t>In transit: TLS 1.3 minimum</w:t>
      </w:r>
    </w:p>
    <w:p>
      <w:pPr>
        <w:pStyle w:val="Normal"/>
      </w:pPr>
      <w:r>
        <w:t>At rest: AES-256 encryption for sensitive data</w:t>
      </w:r>
    </w:p>
    <w:p>
      <w:pPr>
        <w:pStyle w:val="Normal"/>
      </w:pPr>
      <w:r>
        <w:t>Database: Encrypted backups</w:t>
      </w:r>
    </w:p>
    <w:p>
      <w:pPr>
        <w:pStyle w:val="Normal"/>
      </w:pPr>
      <w:r>
        <w:t>Passwords/tokens: Never stored in plain text</w:t>
      </w:r>
    </w:p>
    <w:p>
      <w:pPr>
        <w:pStyle w:val="Normal"/>
      </w:pPr>
      <w:r>
        <w:t>SEC-002: Authentication</w:t>
      </w:r>
    </w:p>
    <w:p>
      <w:pPr>
        <w:pStyle w:val="Normal"/>
      </w:pPr>
      <w:r>
        <w:t>JWT tokens with 30-day expiration</w:t>
      </w:r>
    </w:p>
    <w:p>
      <w:pPr>
        <w:pStyle w:val="Normal"/>
      </w:pPr>
      <w:r>
        <w:t>Phone number + OTP (no passwords)</w:t>
      </w:r>
    </w:p>
    <w:p>
      <w:pPr>
        <w:pStyle w:val="Normal"/>
      </w:pPr>
      <w:r>
        <w:t>OTP: 10-minute expiration, single-use</w:t>
      </w:r>
    </w:p>
    <w:p>
      <w:pPr>
        <w:pStyle w:val="Normal"/>
      </w:pPr>
      <w:r>
        <w:t>Rate limiting: 3 OTP requests per 10 minutes</w:t>
      </w:r>
    </w:p>
    <w:p>
      <w:pPr>
        <w:pStyle w:val="Normal"/>
      </w:pPr>
      <w:r>
        <w:t>SEC-003: API Security</w:t>
      </w:r>
    </w:p>
    <w:p>
      <w:pPr>
        <w:pStyle w:val="Normal"/>
      </w:pPr>
      <w:r>
        <w:t>All endpoints require authentication (except login)</w:t>
      </w:r>
    </w:p>
    <w:p>
      <w:pPr>
        <w:pStyle w:val="Normal"/>
      </w:pPr>
      <w:r>
        <w:t>API keys never exposed to client</w:t>
      </w:r>
    </w:p>
    <w:p>
      <w:pPr>
        <w:pStyle w:val="Normal"/>
      </w:pPr>
      <w:r>
        <w:t>Input validation on all endpoints</w:t>
      </w:r>
    </w:p>
    <w:p>
      <w:pPr>
        <w:pStyle w:val="Normal"/>
      </w:pPr>
      <w:r>
        <w:t>SQL injection prevention (parameterized queries)</w:t>
      </w:r>
    </w:p>
    <w:p>
      <w:pPr>
        <w:pStyle w:val="Normal"/>
      </w:pPr>
      <w:r>
        <w:t>XSS prevention (sanitize user input)</w:t>
      </w:r>
    </w:p>
    <w:p>
      <w:pPr>
        <w:pStyle w:val="Normal"/>
      </w:pPr>
      <w:r>
        <w:t>SEC-004: Payment Security</w:t>
      </w:r>
    </w:p>
    <w:p>
      <w:pPr>
        <w:pStyle w:val="Normal"/>
      </w:pPr>
      <w:r>
        <w:t>PCI-DSS compliance (via payment gateways)</w:t>
      </w:r>
    </w:p>
    <w:p>
      <w:pPr>
        <w:pStyle w:val="Normal"/>
      </w:pPr>
      <w:r>
        <w:t>Never store credit card numbers</w:t>
      </w:r>
    </w:p>
    <w:p>
      <w:pPr>
        <w:pStyle w:val="Normal"/>
      </w:pPr>
      <w:r>
        <w:t>Payment webhooks signature verification</w:t>
      </w:r>
    </w:p>
    <w:p>
      <w:pPr>
        <w:pStyle w:val="Normal"/>
      </w:pPr>
      <w:r>
        <w:t>HTTPS only for payment flows</w:t>
      </w:r>
    </w:p>
    <w:p>
      <w:pPr>
        <w:pStyle w:val="Normal"/>
      </w:pPr>
      <w:r>
        <w:t>SEC-005: User Privacy</w:t>
      </w:r>
    </w:p>
    <w:p>
      <w:pPr>
        <w:pStyle w:val="Normal"/>
      </w:pPr>
      <w:r>
        <w:t>User data not sold or shared with third parties</w:t>
      </w:r>
    </w:p>
    <w:p>
      <w:pPr>
        <w:pStyle w:val="Normal"/>
      </w:pPr>
      <w:r>
        <w:t>Data deletion on account termination</w:t>
      </w:r>
    </w:p>
    <w:p>
      <w:pPr>
        <w:pStyle w:val="Normal"/>
      </w:pPr>
      <w:r>
        <w:t>Minimal data collection</w:t>
      </w:r>
    </w:p>
    <w:p>
      <w:pPr>
        <w:pStyle w:val="Normal"/>
      </w:pPr>
      <w:r>
        <w:t>GDPR-inspired privacy controls</w:t>
      </w:r>
    </w:p>
    <w:p>
      <w:pPr>
        <w:pStyle w:val="Normal"/>
      </w:pPr>
      <w:r>
        <w:t>SEC-006: Rate Limiting</w:t>
      </w:r>
    </w:p>
    <w:p>
      <w:pPr>
        <w:pStyle w:val="Normal"/>
      </w:pPr>
      <w:r>
        <w:t>Public endpoints:</w:t>
      </w:r>
    </w:p>
    <w:p>
      <w:pPr>
        <w:pStyle w:val="Normal"/>
      </w:pPr>
      <w:r>
        <w:t>- 10 requests/minute per IP</w:t>
      </w:r>
    </w:p>
    <w:p/>
    <w:p>
      <w:pPr>
        <w:pStyle w:val="Normal"/>
      </w:pPr>
      <w:r>
        <w:t>Authenticated endpoints:</w:t>
      </w:r>
    </w:p>
    <w:p>
      <w:pPr>
        <w:pStyle w:val="Normal"/>
      </w:pPr>
      <w:r>
        <w:t>- Free users: 60 requests/hour</w:t>
      </w:r>
    </w:p>
    <w:p>
      <w:pPr>
        <w:pStyle w:val="Normal"/>
      </w:pPr>
      <w:r>
        <w:t>- Premium users: 300 requests/hour</w:t>
      </w:r>
    </w:p>
    <w:p/>
    <w:p>
      <w:pPr>
        <w:pStyle w:val="Normal"/>
      </w:pPr>
      <w:r>
        <w:t>AI endpoints:</w:t>
      </w:r>
    </w:p>
    <w:p>
      <w:pPr>
        <w:pStyle w:val="Normal"/>
      </w:pPr>
      <w:r>
        <w:t>- Quota-based (10/month free, unlimited premium)</w:t>
      </w:r>
    </w:p>
    <w:p/>
    <w:p>
      <w:pPr>
        <w:pStyle w:val="Normal"/>
      </w:pPr>
      <w:r>
        <w:t>OTP endpoints:</w:t>
      </w:r>
    </w:p>
    <w:p>
      <w:pPr>
        <w:pStyle w:val="Normal"/>
      </w:pPr>
      <w:r>
        <w:t>- 3 requests per 10 minutes per phone</w:t>
      </w:r>
    </w:p>
    <w:p>
      <w:pPr>
        <w:pStyle w:val="Normal"/>
      </w:pPr>
      <w:r>
        <w:t>10.4 Software Quality Attributes</w:t>
      </w:r>
    </w:p>
    <w:p>
      <w:pPr>
        <w:pStyle w:val="Normal"/>
      </w:pPr>
      <w:r>
        <w:t>10.4.1 Reliability</w:t>
      </w:r>
    </w:p>
    <w:p>
      <w:pPr>
        <w:pStyle w:val="Normal"/>
      </w:pPr>
      <w:r>
        <w:t>REL-001: Uptime Target</w:t>
      </w:r>
    </w:p>
    <w:p>
      <w:pPr>
        <w:pStyle w:val="Normal"/>
      </w:pPr>
      <w:r>
        <w:t>99.5% uptime (MVP)</w:t>
      </w:r>
    </w:p>
    <w:p>
      <w:pPr>
        <w:pStyle w:val="Normal"/>
      </w:pPr>
      <w:r>
        <w:t>99.9% uptime (V1 with scaling)</w:t>
      </w:r>
    </w:p>
    <w:p>
      <w:pPr>
        <w:pStyle w:val="Normal"/>
      </w:pPr>
      <w:r>
        <w:t>Maximum planned downtime: 2 hours/month</w:t>
      </w:r>
    </w:p>
    <w:p>
      <w:pPr>
        <w:pStyle w:val="Normal"/>
      </w:pPr>
      <w:r>
        <w:t>REL-002: Error Handling</w:t>
      </w:r>
    </w:p>
    <w:p>
      <w:pPr>
        <w:pStyle w:val="Normal"/>
      </w:pPr>
      <w:r>
        <w:t>All errors logged to Sentry</w:t>
      </w:r>
    </w:p>
    <w:p>
      <w:pPr>
        <w:pStyle w:val="Normal"/>
      </w:pPr>
      <w:r>
        <w:t>User-friendly error messages (no stack traces)</w:t>
      </w:r>
    </w:p>
    <w:p>
      <w:pPr>
        <w:pStyle w:val="Normal"/>
      </w:pPr>
      <w:r>
        <w:t>Graceful degradation (cached content if API down)</w:t>
      </w:r>
    </w:p>
    <w:p>
      <w:pPr>
        <w:pStyle w:val="Normal"/>
      </w:pPr>
      <w:r>
        <w:t>Retry logic for transient failures</w:t>
      </w:r>
    </w:p>
    <w:p>
      <w:pPr>
        <w:pStyle w:val="Normal"/>
      </w:pPr>
      <w:r>
        <w:t>REL-003: Data Integrity</w:t>
      </w:r>
    </w:p>
    <w:p>
      <w:pPr>
        <w:pStyle w:val="Normal"/>
      </w:pPr>
      <w:r>
        <w:t>Database transactions for critical operations</w:t>
      </w:r>
    </w:p>
    <w:p>
      <w:pPr>
        <w:pStyle w:val="Normal"/>
      </w:pPr>
      <w:r>
        <w:t>Foreign key constraints enforced</w:t>
      </w:r>
    </w:p>
    <w:p>
      <w:pPr>
        <w:pStyle w:val="Normal"/>
      </w:pPr>
      <w:r>
        <w:t>Unique constraints on phone numbers</w:t>
      </w:r>
    </w:p>
    <w:p>
      <w:pPr>
        <w:pStyle w:val="Normal"/>
      </w:pPr>
      <w:r>
        <w:t>Automatic backups (daily)</w:t>
      </w:r>
    </w:p>
    <w:p>
      <w:pPr>
        <w:pStyle w:val="Normal"/>
      </w:pPr>
      <w:r>
        <w:t>10.4.2 Maintainability</w:t>
      </w:r>
    </w:p>
    <w:p>
      <w:pPr>
        <w:pStyle w:val="Normal"/>
      </w:pPr>
      <w:r>
        <w:t>MAINT-001: Code Quality</w:t>
      </w:r>
    </w:p>
    <w:p>
      <w:pPr>
        <w:pStyle w:val="Normal"/>
      </w:pPr>
      <w:r>
        <w:t>TypeScript strict mode enabled</w:t>
      </w:r>
    </w:p>
    <w:p>
      <w:pPr>
        <w:pStyle w:val="Normal"/>
      </w:pPr>
      <w:r>
        <w:t>ESLint + Prettier configured</w:t>
      </w:r>
    </w:p>
    <w:p>
      <w:pPr>
        <w:pStyle w:val="Normal"/>
      </w:pPr>
      <w:r>
        <w:t>Code coverage: &gt;70% (backend)</w:t>
      </w:r>
    </w:p>
    <w:p>
      <w:pPr>
        <w:pStyle w:val="Normal"/>
      </w:pPr>
      <w:r>
        <w:t>Flutter: Null safety enabled</w:t>
      </w:r>
    </w:p>
    <w:p>
      <w:pPr>
        <w:pStyle w:val="Normal"/>
      </w:pPr>
      <w:r>
        <w:t>MAINT-002: Documentation</w:t>
      </w:r>
    </w:p>
    <w:p>
      <w:pPr>
        <w:pStyle w:val="Normal"/>
      </w:pPr>
      <w:r>
        <w:t>API documentation (Swagger/OpenAPI)</w:t>
      </w:r>
    </w:p>
    <w:p>
      <w:pPr>
        <w:pStyle w:val="Normal"/>
      </w:pPr>
      <w:r>
        <w:t>Inline code comments for complex logic</w:t>
      </w:r>
    </w:p>
    <w:p>
      <w:pPr>
        <w:pStyle w:val="Normal"/>
      </w:pPr>
      <w:r>
        <w:t>README for each module</w:t>
      </w:r>
    </w:p>
    <w:p>
      <w:pPr>
        <w:pStyle w:val="Normal"/>
      </w:pPr>
      <w:r>
        <w:t>Architecture decision records (ADRs)</w:t>
      </w:r>
    </w:p>
    <w:p>
      <w:pPr>
        <w:pStyle w:val="Normal"/>
      </w:pPr>
      <w:r>
        <w:t>MAINT-003: Versioning</w:t>
      </w:r>
    </w:p>
    <w:p>
      <w:pPr>
        <w:pStyle w:val="Normal"/>
      </w:pPr>
      <w:r>
        <w:t>Semantic versioning (1.0.0, 1.1.0, etc.)</w:t>
      </w:r>
    </w:p>
    <w:p>
      <w:pPr>
        <w:pStyle w:val="Normal"/>
      </w:pPr>
      <w:r>
        <w:t>API versioning (/v1/, /v2/)</w:t>
      </w:r>
    </w:p>
    <w:p>
      <w:pPr>
        <w:pStyle w:val="Normal"/>
      </w:pPr>
      <w:r>
        <w:t>Database migrations tracked</w:t>
      </w:r>
    </w:p>
    <w:p>
      <w:pPr>
        <w:pStyle w:val="Normal"/>
      </w:pPr>
      <w:r>
        <w:t>Git branching strategy (main, develop, feature/*)</w:t>
      </w:r>
    </w:p>
    <w:p>
      <w:pPr>
        <w:pStyle w:val="Normal"/>
      </w:pPr>
      <w:r>
        <w:t>10.4.3 Usability</w:t>
      </w:r>
    </w:p>
    <w:p>
      <w:pPr>
        <w:pStyle w:val="Normal"/>
      </w:pPr>
      <w:r>
        <w:t>USE-001: Accessibility</w:t>
      </w:r>
    </w:p>
    <w:p>
      <w:pPr>
        <w:pStyle w:val="Normal"/>
      </w:pPr>
      <w:r>
        <w:t>Screen reader support</w:t>
      </w:r>
    </w:p>
    <w:p>
      <w:pPr>
        <w:pStyle w:val="Normal"/>
      </w:pPr>
      <w:r>
        <w:t>Minimum font size: 14px</w:t>
      </w:r>
    </w:p>
    <w:p>
      <w:pPr>
        <w:pStyle w:val="Normal"/>
      </w:pPr>
      <w:r>
        <w:t>Color contrast: WCAG AA</w:t>
      </w:r>
    </w:p>
    <w:p>
      <w:pPr>
        <w:pStyle w:val="Normal"/>
      </w:pPr>
      <w:r>
        <w:t>Touch targets: 44x44px minimum</w:t>
      </w:r>
    </w:p>
    <w:p>
      <w:pPr>
        <w:pStyle w:val="Normal"/>
      </w:pPr>
      <w:r>
        <w:t>USE-002: Internationalization</w:t>
      </w:r>
    </w:p>
    <w:p>
      <w:pPr>
        <w:pStyle w:val="Normal"/>
      </w:pPr>
      <w:r>
        <w:t>English and Urdu supported</w:t>
      </w:r>
    </w:p>
    <w:p>
      <w:pPr>
        <w:pStyle w:val="Normal"/>
      </w:pPr>
      <w:r>
        <w:t>RTL layout for Urdu</w:t>
      </w:r>
    </w:p>
    <w:p>
      <w:pPr>
        <w:pStyle w:val="Normal"/>
      </w:pPr>
      <w:r>
        <w:t>Number formatting (PKR 1,234.56)</w:t>
      </w:r>
    </w:p>
    <w:p>
      <w:pPr>
        <w:pStyle w:val="Normal"/>
      </w:pPr>
      <w:r>
        <w:t>Date formatting (Pakistani locale)</w:t>
      </w:r>
    </w:p>
    <w:p>
      <w:pPr>
        <w:pStyle w:val="Normal"/>
      </w:pPr>
      <w:r>
        <w:t>USE-003: Error Messages</w:t>
      </w:r>
    </w:p>
    <w:p>
      <w:pPr>
        <w:pStyle w:val="Normal"/>
      </w:pPr>
      <w:r>
        <w:t>Clear, actionable error messages</w:t>
      </w:r>
    </w:p>
    <w:p>
      <w:pPr>
        <w:pStyle w:val="Normal"/>
      </w:pPr>
      <w:r>
        <w:t>No technical jargon</w:t>
      </w:r>
    </w:p>
    <w:p>
      <w:pPr>
        <w:pStyle w:val="Normal"/>
      </w:pPr>
      <w:r>
        <w:t>Suggest solutions when possible</w:t>
      </w:r>
    </w:p>
    <w:p>
      <w:pPr>
        <w:pStyle w:val="Normal"/>
      </w:pPr>
      <w:r>
        <w:t>Example: "No internet. Check WiFi/data and try again."</w:t>
      </w:r>
    </w:p>
    <w:p>
      <w:pPr>
        <w:pStyle w:val="Normal"/>
      </w:pPr>
      <w:r>
        <w:t>10.4.4 Scalability</w:t>
      </w:r>
    </w:p>
    <w:p>
      <w:pPr>
        <w:pStyle w:val="Normal"/>
      </w:pPr>
      <w:r>
        <w:t>SCALE-001: Horizontal Scaling</w:t>
      </w:r>
    </w:p>
    <w:p>
      <w:pPr>
        <w:pStyle w:val="Normal"/>
      </w:pPr>
      <w:r>
        <w:t>Backend: Stateless design (can run multiple instances)</w:t>
      </w:r>
    </w:p>
    <w:p>
      <w:pPr>
        <w:pStyle w:val="Normal"/>
      </w:pPr>
      <w:r>
        <w:t>Load balancer: Nginx/Cloudflare</w:t>
      </w:r>
    </w:p>
    <w:p>
      <w:pPr>
        <w:pStyle w:val="Normal"/>
      </w:pPr>
      <w:r>
        <w:t>Database: Connection pooling</w:t>
      </w:r>
    </w:p>
    <w:p>
      <w:pPr>
        <w:pStyle w:val="Normal"/>
      </w:pPr>
      <w:r>
        <w:t>Cache: Redis cluster (V2)</w:t>
      </w:r>
    </w:p>
    <w:p>
      <w:pPr>
        <w:pStyle w:val="Normal"/>
      </w:pPr>
      <w:r>
        <w:t>SCALE-002: Vertical Scaling</w:t>
      </w:r>
    </w:p>
    <w:p>
      <w:pPr>
        <w:pStyle w:val="Normal"/>
      </w:pPr>
      <w:r>
        <w:t>MVP: 2GB RAM server</w:t>
      </w:r>
    </w:p>
    <w:p>
      <w:pPr>
        <w:pStyle w:val="Normal"/>
      </w:pPr>
      <w:r>
        <w:t>V1: 4-8GB RAM</w:t>
      </w:r>
    </w:p>
    <w:p>
      <w:pPr>
        <w:pStyle w:val="Normal"/>
      </w:pPr>
      <w:r>
        <w:t>Database: Separate server (4GB+)</w:t>
      </w:r>
    </w:p>
    <w:p>
      <w:pPr>
        <w:pStyle w:val="Normal"/>
      </w:pPr>
      <w:r>
        <w:t>SCALE-003: Auto-Scaling (V2)</w:t>
      </w:r>
    </w:p>
    <w:p>
      <w:pPr>
        <w:pStyle w:val="Normal"/>
      </w:pPr>
      <w:r>
        <w:t>CPU-based scaling triggers</w:t>
      </w:r>
    </w:p>
    <w:p>
      <w:pPr>
        <w:pStyle w:val="Normal"/>
      </w:pPr>
      <w:r>
        <w:t>Scale up: &gt;75% CPU for 5 minutes</w:t>
      </w:r>
    </w:p>
    <w:p>
      <w:pPr>
        <w:pStyle w:val="Normal"/>
      </w:pPr>
      <w:r>
        <w:t>Scale down: &lt;25% CPU for 15 minutes</w:t>
      </w:r>
    </w:p>
    <w:p>
      <w:pPr>
        <w:pStyle w:val="Normal"/>
      </w:pPr>
      <w:r>
        <w:t>10.4.5 Testability</w:t>
      </w:r>
    </w:p>
    <w:p>
      <w:pPr>
        <w:pStyle w:val="Normal"/>
      </w:pPr>
      <w:r>
        <w:t>TEST-001: Automated Testing</w:t>
      </w:r>
    </w:p>
    <w:p>
      <w:pPr>
        <w:pStyle w:val="Normal"/>
      </w:pPr>
      <w:r>
        <w:t>Unit tests: 70% coverage</w:t>
      </w:r>
    </w:p>
    <w:p>
      <w:pPr>
        <w:pStyle w:val="Normal"/>
      </w:pPr>
      <w:r>
        <w:t>Integration tests: Critical paths</w:t>
      </w:r>
    </w:p>
    <w:p>
      <w:pPr>
        <w:pStyle w:val="Normal"/>
      </w:pPr>
      <w:r>
        <w:t>E2E tests: Smoke tests only (MVP)</w:t>
      </w:r>
    </w:p>
    <w:p>
      <w:pPr>
        <w:pStyle w:val="Normal"/>
      </w:pPr>
      <w:r>
        <w:t>TEST-002: Manual Testing</w:t>
      </w:r>
    </w:p>
    <w:p>
      <w:pPr>
        <w:pStyle w:val="Normal"/>
      </w:pPr>
      <w:r>
        <w:t>Beta testing: 50-100 users before launch</w:t>
      </w:r>
    </w:p>
    <w:p>
      <w:pPr>
        <w:pStyle w:val="Normal"/>
      </w:pPr>
      <w:r>
        <w:t>Regression testing: Before each release</w:t>
      </w:r>
    </w:p>
    <w:p>
      <w:pPr>
        <w:pStyle w:val="Normal"/>
      </w:pPr>
      <w:r>
        <w:t>Payment testing: Sandbox environments</w:t>
      </w:r>
    </w:p>
    <w:p>
      <w:pPr>
        <w:pStyle w:val="Normal"/>
      </w:pPr>
      <w:r>
        <w:t>10.5 Business Rules</w:t>
      </w:r>
    </w:p>
    <w:p>
      <w:pPr>
        <w:pStyle w:val="Normal"/>
      </w:pPr>
      <w:r>
        <w:t>BUS-001: Free Tier Limits</w:t>
      </w:r>
    </w:p>
    <w:p>
      <w:pPr>
        <w:pStyle w:val="Normal"/>
      </w:pPr>
      <w:r>
        <w:t>10 AI dish suggestions per month</w:t>
      </w:r>
    </w:p>
    <w:p>
      <w:pPr>
        <w:pStyle w:val="Normal"/>
      </w:pPr>
      <w:r>
        <w:t>3 photo scans per month</w:t>
      </w:r>
    </w:p>
    <w:p>
      <w:pPr>
        <w:pStyle w:val="Normal"/>
      </w:pPr>
      <w:r>
        <w:t>5 saved recipes</w:t>
      </w:r>
    </w:p>
    <w:p>
      <w:pPr>
        <w:pStyle w:val="Normal"/>
      </w:pPr>
      <w:r>
        <w:t>Reset on 1st of each month (Pakistan time)</w:t>
      </w:r>
    </w:p>
    <w:p>
      <w:pPr>
        <w:pStyle w:val="Normal"/>
      </w:pPr>
      <w:r>
        <w:t>BUS-002: Premium Benefits</w:t>
      </w:r>
    </w:p>
    <w:p>
      <w:pPr>
        <w:pStyle w:val="Normal"/>
      </w:pPr>
      <w:r>
        <w:t>Unlimited AI suggestions</w:t>
      </w:r>
    </w:p>
    <w:p>
      <w:pPr>
        <w:pStyle w:val="Normal"/>
      </w:pPr>
      <w:r>
        <w:t>Unlimited photo scans</w:t>
      </w:r>
    </w:p>
    <w:p>
      <w:pPr>
        <w:pStyle w:val="Normal"/>
      </w:pPr>
      <w:r>
        <w:t>All V1 features included</w:t>
      </w:r>
    </w:p>
    <w:p>
      <w:pPr>
        <w:pStyle w:val="Normal"/>
      </w:pPr>
      <w:r>
        <w:t>Family sharing (up to 4 members)</w:t>
      </w:r>
    </w:p>
    <w:p>
      <w:pPr>
        <w:pStyle w:val="Normal"/>
      </w:pPr>
      <w:r>
        <w:t>BUS-003: Subscription Management</w:t>
      </w:r>
    </w:p>
    <w:p>
      <w:pPr>
        <w:pStyle w:val="Normal"/>
      </w:pPr>
      <w:r>
        <w:t>7-day free trial (no payment required to start)</w:t>
      </w:r>
    </w:p>
    <w:p>
      <w:pPr>
        <w:pStyle w:val="Normal"/>
      </w:pPr>
      <w:r>
        <w:t>Auto-renew unless cancelled</w:t>
      </w:r>
    </w:p>
    <w:p>
      <w:pPr>
        <w:pStyle w:val="Normal"/>
      </w:pPr>
      <w:r>
        <w:t>Cancel anytime (access until period end)</w:t>
      </w:r>
    </w:p>
    <w:p>
      <w:pPr>
        <w:pStyle w:val="Normal"/>
      </w:pPr>
      <w:r>
        <w:t>No refunds (stated in terms)</w:t>
      </w:r>
    </w:p>
    <w:p>
      <w:pPr>
        <w:pStyle w:val="Normal"/>
      </w:pPr>
      <w:r>
        <w:t>BUS-004: Content Moderation (V2 - Social)</w:t>
      </w:r>
    </w:p>
    <w:p>
      <w:pPr>
        <w:pStyle w:val="Normal"/>
      </w:pPr>
      <w:r>
        <w:t>All user-generated recipes reviewed before publishing</w:t>
      </w:r>
    </w:p>
    <w:p>
      <w:pPr>
        <w:pStyle w:val="Normal"/>
      </w:pPr>
      <w:r>
        <w:t>AI + human moderation</w:t>
      </w:r>
    </w:p>
    <w:p>
      <w:pPr>
        <w:pStyle w:val="Normal"/>
      </w:pPr>
      <w:r>
        <w:t>Ban policy for inappropriate content</w:t>
      </w:r>
    </w:p>
    <w:p>
      <w:pPr>
        <w:pStyle w:val="Normal"/>
      </w:pPr>
      <w:r>
        <w:t>BUS-005: Regional Restrictions</w:t>
      </w:r>
    </w:p>
    <w:p>
      <w:pPr>
        <w:pStyle w:val="Normal"/>
      </w:pPr>
      <w:r>
        <w:t>Initially Pakistan only</w:t>
      </w:r>
    </w:p>
    <w:p>
      <w:pPr>
        <w:pStyle w:val="Normal"/>
      </w:pPr>
      <w:r>
        <w:t>Expand to India, Bangladesh (V2)</w:t>
      </w:r>
    </w:p>
    <w:p>
      <w:pPr>
        <w:pStyle w:val="Normal"/>
      </w:pPr>
      <w:r>
        <w:t>Pricing adjusted per country</w:t>
      </w:r>
    </w:p>
    <w:p/>
    <w:p>
      <w:pPr>
        <w:pStyle w:val="Normal"/>
      </w:pPr>
      <w:r>
        <w:t>11. DEPLOYMENT &amp; INFRASTRUCTURE</w:t>
      </w:r>
    </w:p>
    <w:p>
      <w:pPr>
        <w:pStyle w:val="Normal"/>
      </w:pPr>
      <w:r>
        <w:t>11.1 Hosting Strategy</w:t>
      </w:r>
    </w:p>
    <w:p>
      <w:pPr>
        <w:pStyle w:val="Normal"/>
      </w:pPr>
      <w:r>
        <w:t>11.1.1 Production Infrastructure (DigitalOcean)</w:t>
      </w:r>
    </w:p>
    <w:p>
      <w:pPr>
        <w:pStyle w:val="Normal"/>
      </w:pPr>
      <w:r>
        <w:t>Backend Server:</w:t>
      </w:r>
    </w:p>
    <w:p>
      <w:pPr>
        <w:pStyle w:val="Normal"/>
      </w:pPr>
      <w:r>
        <w:t>Droplet: 4GB RAM, 2 vCPUs, 80GB SSD</w:t>
      </w:r>
    </w:p>
    <w:p>
      <w:pPr>
        <w:pStyle w:val="Normal"/>
      </w:pPr>
      <w:r>
        <w:t>OS: Ubuntu 22.04 LTS</w:t>
      </w:r>
    </w:p>
    <w:p>
      <w:pPr>
        <w:pStyle w:val="Normal"/>
      </w:pPr>
      <w:r>
        <w:t>Location: Singapore data center (closest to Pakistan)</w:t>
      </w:r>
    </w:p>
    <w:p>
      <w:pPr>
        <w:pStyle w:val="Normal"/>
      </w:pPr>
      <w:r>
        <w:t>Cost: $24/month</w:t>
      </w:r>
    </w:p>
    <w:p>
      <w:pPr>
        <w:pStyle w:val="Normal"/>
      </w:pPr>
      <w:r>
        <w:t>Database Server (Managed PostgreSQL):</w:t>
      </w:r>
    </w:p>
    <w:p>
      <w:pPr>
        <w:pStyle w:val="Normal"/>
      </w:pPr>
      <w:r>
        <w:t>Plan: 2GB RAM, 1 vCPU, 25GB storage</w:t>
      </w:r>
    </w:p>
    <w:p>
      <w:pPr>
        <w:pStyle w:val="Normal"/>
      </w:pPr>
      <w:r>
        <w:t>Location: Singapore</w:t>
      </w:r>
    </w:p>
    <w:p>
      <w:pPr>
        <w:pStyle w:val="Normal"/>
      </w:pPr>
      <w:r>
        <w:t>Automated backups (7-day retention)</w:t>
      </w:r>
    </w:p>
    <w:p>
      <w:pPr>
        <w:pStyle w:val="Normal"/>
      </w:pPr>
      <w:r>
        <w:t>Cost: $15/month</w:t>
      </w:r>
    </w:p>
    <w:p>
      <w:pPr>
        <w:pStyle w:val="Normal"/>
      </w:pPr>
      <w:r>
        <w:t>Redis Cache (Managed):</w:t>
      </w:r>
    </w:p>
    <w:p>
      <w:pPr>
        <w:pStyle w:val="Normal"/>
      </w:pPr>
      <w:r>
        <w:t>Plan: 1GB RAM</w:t>
      </w:r>
    </w:p>
    <w:p>
      <w:pPr>
        <w:pStyle w:val="Normal"/>
      </w:pPr>
      <w:r>
        <w:t>Location: Singapore</w:t>
      </w:r>
    </w:p>
    <w:p>
      <w:pPr>
        <w:pStyle w:val="Normal"/>
      </w:pPr>
      <w:r>
        <w:t>High availability: No (MVP), Yes (V1)</w:t>
      </w:r>
    </w:p>
    <w:p>
      <w:pPr>
        <w:pStyle w:val="Normal"/>
      </w:pPr>
      <w:r>
        <w:t>Cost: $15/month</w:t>
      </w:r>
    </w:p>
    <w:p>
      <w:pPr>
        <w:pStyle w:val="Normal"/>
      </w:pPr>
      <w:r>
        <w:t>CDN: Cloudflare (Free tier)</w:t>
      </w:r>
    </w:p>
    <w:p>
      <w:pPr>
        <w:pStyle w:val="Normal"/>
      </w:pPr>
      <w:r>
        <w:t>Global CDN for static assets</w:t>
      </w:r>
    </w:p>
    <w:p>
      <w:pPr>
        <w:pStyle w:val="Normal"/>
      </w:pPr>
      <w:r>
        <w:t>DDoS protection</w:t>
      </w:r>
    </w:p>
    <w:p>
      <w:pPr>
        <w:pStyle w:val="Normal"/>
      </w:pPr>
      <w:r>
        <w:t>SSL certificate (free)</w:t>
      </w:r>
    </w:p>
    <w:p>
      <w:pPr>
        <w:pStyle w:val="Normal"/>
      </w:pPr>
      <w:r>
        <w:t>Rate limiting</w:t>
      </w:r>
    </w:p>
    <w:p>
      <w:pPr>
        <w:pStyle w:val="Normal"/>
      </w:pPr>
      <w:r>
        <w:t>Cost: $0</w:t>
      </w:r>
    </w:p>
    <w:p>
      <w:pPr>
        <w:pStyle w:val="Normal"/>
      </w:pPr>
      <w:r>
        <w:t>Total Infrastructure Cost (MVP): $54/month</w:t>
      </w:r>
    </w:p>
    <w:p>
      <w:pPr>
        <w:pStyle w:val="Normal"/>
      </w:pPr>
      <w:r>
        <w:t>11.1.2 Scaling Plan</w:t>
      </w:r>
    </w:p>
    <w:p>
      <w:pPr>
        <w:pStyle w:val="Normal"/>
      </w:pPr>
      <w:r>
        <w:t>At 1,000 users:</w:t>
      </w:r>
    </w:p>
    <w:p>
      <w:pPr>
        <w:pStyle w:val="Normal"/>
      </w:pPr>
      <w:r>
        <w:t>Backend: Keep same</w:t>
      </w:r>
    </w:p>
    <w:p>
      <w:pPr>
        <w:pStyle w:val="Normal"/>
      </w:pPr>
      <w:r>
        <w:t>Database: Upgrade to 4GB ($30/month)</w:t>
      </w:r>
    </w:p>
    <w:p>
      <w:pPr>
        <w:pStyle w:val="Normal"/>
      </w:pPr>
      <w:r>
        <w:t>Redis: Keep same</w:t>
      </w:r>
    </w:p>
    <w:p>
      <w:pPr>
        <w:pStyle w:val="Normal"/>
      </w:pPr>
      <w:r>
        <w:t>Total: $69/month</w:t>
      </w:r>
    </w:p>
    <w:p>
      <w:pPr>
        <w:pStyle w:val="Normal"/>
      </w:pPr>
      <w:r>
        <w:t>At 10,000 users:</w:t>
      </w:r>
    </w:p>
    <w:p>
      <w:pPr>
        <w:pStyle w:val="Normal"/>
      </w:pPr>
      <w:r>
        <w:t>Backend: 8GB RAM droplet ($48/month)</w:t>
      </w:r>
    </w:p>
    <w:p>
      <w:pPr>
        <w:pStyle w:val="Normal"/>
      </w:pPr>
      <w:r>
        <w:t>Database: Upgrade to 8GB ($60/month)</w:t>
      </w:r>
    </w:p>
    <w:p>
      <w:pPr>
        <w:pStyle w:val="Normal"/>
      </w:pPr>
      <w:r>
        <w:t>Redis: Upgrade to 2GB ($30/month)</w:t>
      </w:r>
    </w:p>
    <w:p>
      <w:pPr>
        <w:pStyle w:val="Normal"/>
      </w:pPr>
      <w:r>
        <w:t>Load Balancer: Add ($12/month)</w:t>
      </w:r>
    </w:p>
    <w:p>
      <w:pPr>
        <w:pStyle w:val="Normal"/>
      </w:pPr>
      <w:r>
        <w:t>Total: $150/month</w:t>
      </w:r>
    </w:p>
    <w:p>
      <w:pPr>
        <w:pStyle w:val="Normal"/>
      </w:pPr>
      <w:r>
        <w:t>At 50,000 users:</w:t>
      </w:r>
    </w:p>
    <w:p>
      <w:pPr>
        <w:pStyle w:val="Normal"/>
      </w:pPr>
      <w:r>
        <w:t>Backend: Multiple 8GB droplets + load balancer</w:t>
      </w:r>
    </w:p>
    <w:p>
      <w:pPr>
        <w:pStyle w:val="Normal"/>
      </w:pPr>
      <w:r>
        <w:t>Database: 16GB ($120/month)</w:t>
      </w:r>
    </w:p>
    <w:p>
      <w:pPr>
        <w:pStyle w:val="Normal"/>
      </w:pPr>
      <w:r>
        <w:t>Redis: 4GB cluster ($60/month)</w:t>
      </w:r>
    </w:p>
    <w:p>
      <w:pPr>
        <w:pStyle w:val="Normal"/>
      </w:pPr>
      <w:r>
        <w:t>Total: ~$350/month</w:t>
      </w:r>
    </w:p>
    <w:p>
      <w:pPr>
        <w:pStyle w:val="Normal"/>
      </w:pPr>
      <w:r>
        <w:t>11.2 DevOps &amp; CI/CD</w:t>
      </w:r>
    </w:p>
    <w:p>
      <w:pPr>
        <w:pStyle w:val="Normal"/>
      </w:pPr>
      <w:r>
        <w:t>11.2.1 Version Control</w:t>
      </w:r>
    </w:p>
    <w:p>
      <w:pPr>
        <w:pStyle w:val="Normal"/>
      </w:pPr>
      <w:r>
        <w:t>Git Strategy:</w:t>
      </w:r>
    </w:p>
    <w:p>
      <w:pPr>
        <w:pStyle w:val="Normal"/>
      </w:pPr>
      <w:r>
        <w:t>Repository: GitHub (private)</w:t>
      </w:r>
    </w:p>
    <w:p/>
    <w:p>
      <w:pPr>
        <w:pStyle w:val="Normal"/>
      </w:pPr>
      <w:r>
        <w:t>11.2.2 CI/CD Pipeline (GitHub Actions)</w:t>
      </w:r>
    </w:p>
    <w:p>
      <w:pPr>
        <w:pStyle w:val="Normal"/>
      </w:pPr>
      <w:r>
        <w:t>yaml</w:t>
      </w:r>
    </w:p>
    <w:p>
      <w:pPr>
        <w:pStyle w:val="Normal"/>
      </w:pPr>
      <w:r>
        <w:t># .github/workflows/deploy.yml</w:t>
      </w:r>
    </w:p>
    <w:p/>
    <w:p/>
    <w:p/>
    <w:p/>
    <w:p>
      <w:pPr>
        <w:pStyle w:val="Normal"/>
      </w:pPr>
      <w:r>
        <w:t>11.2.3 Deployment Process</w:t>
      </w:r>
    </w:p>
    <w:p>
      <w:pPr>
        <w:pStyle w:val="Normal"/>
      </w:pPr>
      <w:r>
        <w:t>Backend Deployment:</w:t>
      </w:r>
    </w:p>
    <w:p>
      <w:pPr>
        <w:pStyle w:val="Normal"/>
      </w:pPr>
      <w:r>
        <w:t>Code merged to main branch</w:t>
      </w:r>
    </w:p>
    <w:p>
      <w:pPr>
        <w:pStyle w:val="Normal"/>
      </w:pPr>
      <w:r>
        <w:t>11.3 Monitoring &amp; Observability</w:t>
      </w:r>
    </w:p>
    <w:p>
      <w:pPr>
        <w:pStyle w:val="Normal"/>
      </w:pPr>
      <w:r>
        <w:t>11.3.1 Application Monitoring (Sentry)</w:t>
      </w:r>
    </w:p>
    <w:p>
      <w:pPr>
        <w:pStyle w:val="Normal"/>
      </w:pPr>
      <w:r>
        <w:t>Tracked Metrics:</w:t>
      </w:r>
    </w:p>
    <w:p>
      <w:pPr>
        <w:pStyle w:val="Normal"/>
      </w:pPr>
      <w:r>
        <w:t>Error rate</w:t>
      </w:r>
    </w:p>
    <w:p>
      <w:pPr>
        <w:pStyle w:val="Normal"/>
      </w:pPr>
      <w:r>
        <w:t>11.3.2 Business Metrics (Custom Dashboard)</w:t>
      </w:r>
    </w:p>
    <w:p>
      <w:pPr>
        <w:pStyle w:val="Normal"/>
      </w:pPr>
      <w:r>
        <w:t>Key Metrics:</w:t>
      </w:r>
    </w:p>
    <w:p>
      <w:pPr>
        <w:pStyle w:val="Normal"/>
      </w:pPr>
      <w:r>
        <w:t>Daily Active Users (DAU)</w:t>
      </w:r>
    </w:p>
    <w:p>
      <w:pPr>
        <w:pStyle w:val="Normal"/>
      </w:pPr>
      <w:r>
        <w:t>11.3.3 Logging Strategy</w:t>
      </w:r>
    </w:p>
    <w:p>
      <w:pPr>
        <w:pStyle w:val="Normal"/>
      </w:pPr>
      <w:r>
        <w:t>Log Levels:</w:t>
      </w:r>
    </w:p>
    <w:p>
      <w:pPr>
        <w:pStyle w:val="Normal"/>
      </w:pPr>
      <w:r>
        <w:t>ERROR: Application errors, exceptions</w:t>
      </w:r>
    </w:p>
    <w:p>
      <w:pPr>
        <w:pStyle w:val="Normal"/>
      </w:pPr>
      <w:r>
        <w:t>11.4 Backup &amp; Disaster Recovery</w:t>
      </w:r>
    </w:p>
    <w:p>
      <w:pPr>
        <w:pStyle w:val="Normal"/>
      </w:pPr>
      <w:r>
        <w:t>11.4.1 Database Backups</w:t>
      </w:r>
    </w:p>
    <w:p>
      <w:pPr>
        <w:pStyle w:val="Normal"/>
      </w:pPr>
      <w:r>
        <w:t>Automated Backups (PostgreSQL Managed):</w:t>
      </w:r>
    </w:p>
    <w:p>
      <w:pPr>
        <w:pStyle w:val="Normal"/>
      </w:pPr>
      <w:r>
        <w:t>Frequency: Daily at 2 AM Pakistan time</w:t>
      </w:r>
    </w:p>
    <w:p>
      <w:pPr>
        <w:pStyle w:val="Normal"/>
      </w:pPr>
      <w:r>
        <w:t>11.4.2 Disaster Recovery Plan</w:t>
      </w:r>
    </w:p>
    <w:p>
      <w:pPr>
        <w:pStyle w:val="Normal"/>
      </w:pPr>
      <w:r>
        <w:t>Scenario 1: Server Failure</w:t>
      </w:r>
    </w:p>
    <w:p>
      <w:pPr>
        <w:pStyle w:val="Normal"/>
      </w:pPr>
      <w:r>
        <w:t>Provision new droplet</w:t>
      </w:r>
    </w:p>
    <w:p>
      <w:pPr>
        <w:pStyle w:val="Normal"/>
      </w:pPr>
      <w:r>
        <w:t>11.5 Scaling Strategy</w:t>
      </w:r>
    </w:p>
    <w:p>
      <w:pPr>
        <w:pStyle w:val="Normal"/>
      </w:pPr>
      <w:r>
        <w:t>11.5.1 Database Scaling</w:t>
      </w:r>
    </w:p>
    <w:p>
      <w:pPr>
        <w:pStyle w:val="Normal"/>
      </w:pPr>
      <w:r>
        <w:t>Read Replicas (V2 - &gt;10k users):</w:t>
      </w:r>
    </w:p>
    <w:p>
      <w:pPr>
        <w:pStyle w:val="Normal"/>
      </w:pPr>
      <w:r>
        <w:t>1 primary (writes)</w:t>
      </w:r>
    </w:p>
    <w:p>
      <w:pPr>
        <w:pStyle w:val="Normal"/>
      </w:pPr>
      <w:r>
        <w:t>11.5.2 Caching Strategy</w:t>
      </w:r>
    </w:p>
    <w:p>
      <w:pPr>
        <w:pStyle w:val="Normal"/>
      </w:pPr>
      <w:r>
        <w:t>Multi-Layer Caching:</w:t>
      </w:r>
    </w:p>
    <w:p>
      <w:pPr>
        <w:pStyle w:val="Normal"/>
      </w:pPr>
      <w:r>
        <w:t>Layer 1: In-Memory (Node.js)</w:t>
      </w:r>
    </w:p>
    <w:p>
      <w:pPr>
        <w:pStyle w:val="Normal"/>
      </w:pPr>
      <w:r>
        <w:t>11.5.3 Load Balancing (V2)</w:t>
      </w:r>
    </w:p>
    <w:p>
      <w:pPr>
        <w:pStyle w:val="Normal"/>
      </w:pPr>
      <w:r>
        <w:t>Nginx Load Balancer:</w:t>
      </w:r>
    </w:p>
    <w:p>
      <w:pPr>
        <w:pStyle w:val="Normal"/>
      </w:pPr>
      <w:r>
        <w:t>nginx</w:t>
      </w:r>
    </w:p>
    <w:p/>
    <w:p/>
    <w:p>
      <w:pPr>
        <w:pStyle w:val="Normal"/>
      </w:pPr>
      <w:r>
        <w:t>12. DEVELOPMENT ROADMAP</w:t>
      </w:r>
    </w:p>
    <w:p>
      <w:pPr>
        <w:pStyle w:val="Normal"/>
      </w:pPr>
      <w:r>
        <w:t>12.1 MVP Timeline (Weeks 1-8)</w:t>
      </w:r>
    </w:p>
    <w:p>
      <w:pPr>
        <w:pStyle w:val="Normal"/>
      </w:pPr>
      <w:r>
        <w:t>Week 1-2: Foundation</w:t>
      </w:r>
    </w:p>
    <w:p>
      <w:pPr>
        <w:pStyle w:val="Normal"/>
      </w:pPr>
      <w:r>
        <w:t>Day 1-3: Project setup (NestJS + Flutter)</w:t>
      </w:r>
    </w:p>
    <w:p>
      <w:pPr>
        <w:pStyle w:val="Normal"/>
      </w:pPr>
      <w:r>
        <w:t>Day 4-7: Database schema + migrations</w:t>
      </w:r>
    </w:p>
    <w:p>
      <w:pPr>
        <w:pStyle w:val="Normal"/>
      </w:pPr>
      <w:r>
        <w:t>Day 8-10: Authentication (phone + OTP)</w:t>
      </w:r>
    </w:p>
    <w:p>
      <w:pPr>
        <w:pStyle w:val="Normal"/>
      </w:pPr>
      <w:r>
        <w:t>Day 11-14: User profile management</w:t>
      </w:r>
    </w:p>
    <w:p>
      <w:pPr>
        <w:pStyle w:val="Normal"/>
      </w:pPr>
      <w:r>
        <w:t>Deliverable: Working auth system</w:t>
      </w:r>
    </w:p>
    <w:p>
      <w:pPr>
        <w:pStyle w:val="Normal"/>
      </w:pPr>
      <w:r>
        <w:t>Week 3-4: Core AI Integration</w:t>
      </w:r>
    </w:p>
    <w:p>
      <w:pPr>
        <w:pStyle w:val="Normal"/>
      </w:pPr>
      <w:r>
        <w:t>Day 15-17: OpenAI API integration</w:t>
      </w:r>
    </w:p>
    <w:p>
      <w:pPr>
        <w:pStyle w:val="Normal"/>
      </w:pPr>
      <w:r>
        <w:t>Day 18-21: Dish suggestion engine</w:t>
      </w:r>
    </w:p>
    <w:p>
      <w:pPr>
        <w:pStyle w:val="Normal"/>
      </w:pPr>
      <w:r>
        <w:t>Day 22-25: Recipe generation</w:t>
      </w:r>
    </w:p>
    <w:p>
      <w:pPr>
        <w:pStyle w:val="Normal"/>
      </w:pPr>
      <w:r>
        <w:t>Day 26-28: Safety validation layer</w:t>
      </w:r>
    </w:p>
    <w:p>
      <w:pPr>
        <w:pStyle w:val="Normal"/>
      </w:pPr>
      <w:r>
        <w:t>Deliverable: AI can suggest dishes</w:t>
      </w:r>
    </w:p>
    <w:p>
      <w:pPr>
        <w:pStyle w:val="Normal"/>
      </w:pPr>
      <w:r>
        <w:t>Week 5-6: Mobile UI</w:t>
      </w:r>
    </w:p>
    <w:p>
      <w:pPr>
        <w:pStyle w:val="Normal"/>
      </w:pPr>
      <w:r>
        <w:t>Day 29-32: Ingredient input screens</w:t>
      </w:r>
    </w:p>
    <w:p>
      <w:pPr>
        <w:pStyle w:val="Normal"/>
      </w:pPr>
      <w:r>
        <w:t>Day 33-36: Dish suggestion display</w:t>
      </w:r>
    </w:p>
    <w:p>
      <w:pPr>
        <w:pStyle w:val="Normal"/>
      </w:pPr>
      <w:r>
        <w:t>Day 37-40: Recipe details + cooking mode</w:t>
      </w:r>
    </w:p>
    <w:p>
      <w:pPr>
        <w:pStyle w:val="Normal"/>
      </w:pPr>
      <w:r>
        <w:t>Day 41-42: Rating &amp; feedback</w:t>
      </w:r>
    </w:p>
    <w:p>
      <w:pPr>
        <w:pStyle w:val="Normal"/>
      </w:pPr>
      <w:r>
        <w:t>Deliverable: Complete cooking flow</w:t>
      </w:r>
    </w:p>
    <w:p>
      <w:pPr>
        <w:pStyle w:val="Normal"/>
      </w:pPr>
      <w:r>
        <w:t>Week 7: Premium &amp; Payments</w:t>
      </w:r>
    </w:p>
    <w:p>
      <w:pPr>
        <w:pStyle w:val="Normal"/>
      </w:pPr>
      <w:r>
        <w:t>Day 43-45: Subscription logic</w:t>
      </w:r>
    </w:p>
    <w:p>
      <w:pPr>
        <w:pStyle w:val="Normal"/>
      </w:pPr>
      <w:r>
        <w:t>Day 46-48: JazzCash + EasyPaisa integration</w:t>
      </w:r>
    </w:p>
    <w:p>
      <w:pPr>
        <w:pStyle w:val="Normal"/>
      </w:pPr>
      <w:r>
        <w:t>Day 49: Payment testing</w:t>
      </w:r>
    </w:p>
    <w:p>
      <w:pPr>
        <w:pStyle w:val="Normal"/>
      </w:pPr>
      <w:r>
        <w:t>Deliverable: Users can subscribe</w:t>
      </w:r>
    </w:p>
    <w:p>
      <w:pPr>
        <w:pStyle w:val="Normal"/>
      </w:pPr>
      <w:r>
        <w:t>Week 8: Polish &amp; Launch</w:t>
      </w:r>
    </w:p>
    <w:p>
      <w:pPr>
        <w:pStyle w:val="Normal"/>
      </w:pPr>
      <w:r>
        <w:t>Day 50-52: Bug fixes</w:t>
      </w:r>
    </w:p>
    <w:p>
      <w:pPr>
        <w:pStyle w:val="Normal"/>
      </w:pPr>
      <w:r>
        <w:t>Day 53-54: App store submission</w:t>
      </w:r>
    </w:p>
    <w:p>
      <w:pPr>
        <w:pStyle w:val="Normal"/>
      </w:pPr>
      <w:r>
        <w:t>Day 55-56: Beta launch (50 users)</w:t>
      </w:r>
    </w:p>
    <w:p>
      <w:pPr>
        <w:pStyle w:val="Normal"/>
      </w:pPr>
      <w:r>
        <w:t>Deliverable: MVP in production</w:t>
      </w:r>
    </w:p>
    <w:p>
      <w:pPr>
        <w:pStyle w:val="Normal"/>
      </w:pPr>
      <w:r>
        <w:t>12.2 V1 Timeline (Weeks 9-16)</w:t>
      </w:r>
    </w:p>
    <w:p>
      <w:pPr>
        <w:pStyle w:val="Normal"/>
      </w:pPr>
      <w:r>
        <w:t>Week 9-10: Visual &amp; Voice</w:t>
      </w:r>
    </w:p>
    <w:p>
      <w:pPr>
        <w:pStyle w:val="Normal"/>
      </w:pPr>
      <w:r>
        <w:t>Photo ingredient scanning</w:t>
      </w:r>
    </w:p>
    <w:p>
      <w:pPr>
        <w:pStyle w:val="Normal"/>
      </w:pPr>
      <w:r>
        <w:t>Voice input integration</w:t>
      </w:r>
    </w:p>
    <w:p>
      <w:pPr>
        <w:pStyle w:val="Normal"/>
      </w:pPr>
      <w:r>
        <w:t>Testing &amp; optimization</w:t>
      </w:r>
    </w:p>
    <w:p>
      <w:pPr>
        <w:pStyle w:val="Normal"/>
      </w:pPr>
      <w:r>
        <w:t>Week 11-12: Pantry &amp; Health</w:t>
      </w:r>
    </w:p>
    <w:p>
      <w:pPr>
        <w:pStyle w:val="Normal"/>
      </w:pPr>
      <w:r>
        <w:t>Smart pantry management</w:t>
      </w:r>
    </w:p>
    <w:p>
      <w:pPr>
        <w:pStyle w:val="Normal"/>
      </w:pPr>
      <w:r>
        <w:t>Health goal tracking</w:t>
      </w:r>
    </w:p>
    <w:p>
      <w:pPr>
        <w:pStyle w:val="Normal"/>
      </w:pPr>
      <w:r>
        <w:t>Nutritional calculations</w:t>
      </w:r>
    </w:p>
    <w:p>
      <w:pPr>
        <w:pStyle w:val="Normal"/>
      </w:pPr>
      <w:r>
        <w:t>Week 13-14: Cultural &amp; Language</w:t>
      </w:r>
    </w:p>
    <w:p>
      <w:pPr>
        <w:pStyle w:val="Normal"/>
      </w:pPr>
      <w:r>
        <w:t>Cultural dish library (200+ dishes)</w:t>
      </w:r>
    </w:p>
    <w:p>
      <w:pPr>
        <w:pStyle w:val="Normal"/>
      </w:pPr>
      <w:r>
        <w:t>Urdu language support</w:t>
      </w:r>
    </w:p>
    <w:p>
      <w:pPr>
        <w:pStyle w:val="Normal"/>
      </w:pPr>
      <w:r>
        <w:t>Regional cuisine validation</w:t>
      </w:r>
    </w:p>
    <w:p>
      <w:pPr>
        <w:pStyle w:val="Normal"/>
      </w:pPr>
      <w:r>
        <w:t>Week 15-16: Engagement</w:t>
      </w:r>
    </w:p>
    <w:p>
      <w:pPr>
        <w:pStyle w:val="Normal"/>
      </w:pPr>
      <w:r>
        <w:t>Daily cooking suggestions</w:t>
      </w:r>
    </w:p>
    <w:p>
      <w:pPr>
        <w:pStyle w:val="Normal"/>
      </w:pPr>
      <w:r>
        <w:t>Gamification (streaks, badges)</w:t>
      </w:r>
    </w:p>
    <w:p>
      <w:pPr>
        <w:pStyle w:val="Normal"/>
      </w:pPr>
      <w:r>
        <w:t>Push notifications</w:t>
      </w:r>
    </w:p>
    <w:p>
      <w:pPr>
        <w:pStyle w:val="Normal"/>
      </w:pPr>
      <w:r>
        <w:t>Performance optimization</w:t>
      </w:r>
    </w:p>
    <w:p>
      <w:pPr>
        <w:pStyle w:val="Normal"/>
      </w:pPr>
      <w:r>
        <w:t>Deliverable: V1 feature-complete</w:t>
      </w:r>
    </w:p>
    <w:p>
      <w:pPr>
        <w:pStyle w:val="Normal"/>
      </w:pPr>
      <w:r>
        <w:t>12.3 V2 Timeline (Months 5-8)</w:t>
      </w:r>
    </w:p>
    <w:p>
      <w:pPr>
        <w:pStyle w:val="Normal"/>
      </w:pPr>
      <w:r>
        <w:t>Month 5: Planning &amp; Social</w:t>
      </w:r>
    </w:p>
    <w:p>
      <w:pPr>
        <w:pStyle w:val="Normal"/>
      </w:pPr>
      <w:r>
        <w:t>Meal planning system</w:t>
      </w:r>
    </w:p>
    <w:p>
      <w:pPr>
        <w:pStyle w:val="Normal"/>
      </w:pPr>
      <w:r>
        <w:t>Shopping list generation</w:t>
      </w:r>
    </w:p>
    <w:p>
      <w:pPr>
        <w:pStyle w:val="Normal"/>
      </w:pPr>
      <w:r>
        <w:t>Family account sharing</w:t>
      </w:r>
    </w:p>
    <w:p>
      <w:pPr>
        <w:pStyle w:val="Normal"/>
      </w:pPr>
      <w:r>
        <w:t>Month 6: Community</w:t>
      </w:r>
    </w:p>
    <w:p>
      <w:pPr>
        <w:pStyle w:val="Normal"/>
      </w:pPr>
      <w:r>
        <w:t>Social features (recipe sharing)</w:t>
      </w:r>
    </w:p>
    <w:p>
      <w:pPr>
        <w:pStyle w:val="Normal"/>
      </w:pPr>
      <w:r>
        <w:t>Community moderation</w:t>
      </w:r>
    </w:p>
    <w:p>
      <w:pPr>
        <w:pStyle w:val="Normal"/>
      </w:pPr>
      <w:r>
        <w:t>User-generated content</w:t>
      </w:r>
    </w:p>
    <w:p>
      <w:pPr>
        <w:pStyle w:val="Normal"/>
      </w:pPr>
      <w:r>
        <w:t>Month 7: Content &amp; Analytics</w:t>
      </w:r>
    </w:p>
    <w:p>
      <w:pPr>
        <w:pStyle w:val="Normal"/>
      </w:pPr>
      <w:r>
        <w:t>Video cooking guides</w:t>
      </w:r>
    </w:p>
    <w:p>
      <w:pPr>
        <w:pStyle w:val="Normal"/>
      </w:pPr>
      <w:r>
        <w:t>Advanced personalization</w:t>
      </w:r>
    </w:p>
    <w:p>
      <w:pPr>
        <w:pStyle w:val="Normal"/>
      </w:pPr>
      <w:r>
        <w:t>Nutrition tracking</w:t>
      </w:r>
    </w:p>
    <w:p>
      <w:pPr>
        <w:pStyle w:val="Normal"/>
      </w:pPr>
      <w:r>
        <w:t>Month 8: Polish &amp; Scale</w:t>
      </w:r>
    </w:p>
    <w:p>
      <w:pPr>
        <w:pStyle w:val="Normal"/>
      </w:pPr>
      <w:r>
        <w:t>Performance improvements</w:t>
      </w:r>
    </w:p>
    <w:p>
      <w:pPr>
        <w:pStyle w:val="Normal"/>
      </w:pPr>
      <w:r>
        <w:t>Infrastructure scaling</w:t>
      </w:r>
    </w:p>
    <w:p>
      <w:pPr>
        <w:pStyle w:val="Normal"/>
      </w:pPr>
      <w:r>
        <w:t>Security audit</w:t>
      </w:r>
    </w:p>
    <w:p>
      <w:pPr>
        <w:pStyle w:val="Normal"/>
      </w:pPr>
      <w:r>
        <w:t>Deliverable: V2 launch</w:t>
      </w:r>
    </w:p>
    <w:p>
      <w:pPr>
        <w:pStyle w:val="Normal"/>
      </w:pPr>
      <w:r>
        <w:t>12.4 Resource Allocation</w:t>
      </w:r>
    </w:p>
    <w:p>
      <w:pPr>
        <w:pStyle w:val="Normal"/>
      </w:pPr>
      <w:r>
        <w:t>Solo Founder Time Distribution (MVP):</w:t>
      </w:r>
    </w:p>
    <w:p>
      <w:pPr>
        <w:pStyle w:val="Normal"/>
      </w:pPr>
      <w:r>
        <w:t>Backend: 35% (140 hours)</w:t>
      </w:r>
    </w:p>
    <w:p>
      <w:pPr>
        <w:pStyle w:val="Normal"/>
      </w:pPr>
      <w:r>
        <w:t>Frontend: 35% (140 hours)</w:t>
      </w:r>
    </w:p>
    <w:p>
      <w:pPr>
        <w:pStyle w:val="Normal"/>
      </w:pPr>
      <w:r>
        <w:t>AI Integration: 15% (60 hours)</w:t>
      </w:r>
    </w:p>
    <w:p>
      <w:pPr>
        <w:pStyle w:val="Normal"/>
      </w:pPr>
      <w:r>
        <w:t>Testing &amp; Bug Fixes: 10% (40 hours)</w:t>
      </w:r>
    </w:p>
    <w:p>
      <w:pPr>
        <w:pStyle w:val="Normal"/>
      </w:pPr>
      <w:r>
        <w:t>DevOps &amp; Deployment: 5% (20 hours)</w:t>
      </w:r>
    </w:p>
    <w:p>
      <w:pPr>
        <w:pStyle w:val="Normal"/>
      </w:pPr>
      <w:r>
        <w:t>Total: 400 hours (~50 hours/week × 8 weeks)</w:t>
      </w:r>
    </w:p>
    <w:p/>
    <w:p>
      <w:pPr>
        <w:pStyle w:val="Normal"/>
      </w:pPr>
      <w:r>
        <w:t>13. TESTING REQUIREMENTS</w:t>
      </w:r>
    </w:p>
    <w:p>
      <w:pPr>
        <w:pStyle w:val="Normal"/>
      </w:pPr>
      <w:r>
        <w:t>13.1 Testing Strategy</w:t>
      </w:r>
    </w:p>
    <w:p>
      <w:pPr>
        <w:pStyle w:val="Normal"/>
      </w:pPr>
      <w:r>
        <w:t>13.1.1 Unit Testing</w:t>
      </w:r>
    </w:p>
    <w:p>
      <w:pPr>
        <w:pStyle w:val="Normal"/>
      </w:pPr>
      <w:r>
        <w:t>Backend (Jest):</w:t>
      </w:r>
    </w:p>
    <w:p>
      <w:pPr>
        <w:pStyle w:val="Normal"/>
      </w:pPr>
      <w:r>
        <w:t>Services: 80% coverage</w:t>
      </w:r>
    </w:p>
    <w:p>
      <w:pPr>
        <w:pStyle w:val="Normal"/>
      </w:pPr>
      <w:r>
        <w:t>Utilities: 90% coverage</w:t>
      </w:r>
    </w:p>
    <w:p>
      <w:pPr>
        <w:pStyle w:val="Normal"/>
      </w:pPr>
      <w:r>
        <w:t>Critical paths: 100% coverage</w:t>
      </w:r>
    </w:p>
    <w:p>
      <w:pPr>
        <w:pStyle w:val="Normal"/>
      </w:pPr>
      <w:r>
        <w:t>Example:</w:t>
      </w:r>
    </w:p>
    <w:p>
      <w:pPr>
        <w:pStyle w:val="Normal"/>
      </w:pPr>
      <w:r>
        <w:t>describe('AiService', () =&gt; {</w:t>
      </w:r>
    </w:p>
    <w:p>
      <w:pPr>
        <w:pStyle w:val="Normal"/>
      </w:pPr>
      <w:r>
        <w:t>it('should generate dish suggestions', async () =&gt; {</w:t>
      </w:r>
    </w:p>
    <w:p>
      <w:pPr>
        <w:pStyle w:val="Normal"/>
      </w:pPr>
      <w:r>
        <w:t>const result = await aiService.suggestDishes({</w:t>
      </w:r>
    </w:p>
    <w:p>
      <w:pPr>
        <w:pStyle w:val="Normal"/>
      </w:pPr>
      <w:r>
        <w:t>ingredients: ['chicken', 'tomatoes'],</w:t>
      </w:r>
    </w:p>
    <w:p>
      <w:pPr>
        <w:pStyle w:val="Normal"/>
      </w:pPr>
      <w:r>
        <w:t>servings: 2</w:t>
      </w:r>
    </w:p>
    <w:p>
      <w:pPr>
        <w:pStyle w:val="Normal"/>
      </w:pPr>
      <w:r>
        <w:t>});</w:t>
      </w:r>
    </w:p>
    <w:p/>
    <w:p>
      <w:pPr>
        <w:pStyle w:val="Normal"/>
      </w:pPr>
      <w:r>
        <w:t>expect(result.dishes).toHaveLength(3);</w:t>
      </w:r>
    </w:p>
    <w:p>
      <w:pPr>
        <w:pStyle w:val="Normal"/>
      </w:pPr>
      <w:r>
        <w:t>expect(result.dishes[0].name).toBeDefined();</w:t>
      </w:r>
    </w:p>
    <w:p>
      <w:pPr>
        <w:pStyle w:val="Normal"/>
      </w:pPr>
      <w:r>
        <w:t>});</w:t>
      </w:r>
    </w:p>
    <w:p>
      <w:pPr>
        <w:pStyle w:val="Normal"/>
      </w:pPr>
      <w:r>
        <w:t>});</w:t>
      </w:r>
    </w:p>
    <w:p>
      <w:pPr>
        <w:pStyle w:val="Normal"/>
      </w:pPr>
      <w:r>
        <w:t>Frontend (Flutter Test):</w:t>
      </w:r>
    </w:p>
    <w:p>
      <w:pPr>
        <w:pStyle w:val="Normal"/>
      </w:pPr>
      <w:r>
        <w:t>Widgets: Key user flows</w:t>
      </w:r>
    </w:p>
    <w:p>
      <w:pPr>
        <w:pStyle w:val="Normal"/>
      </w:pPr>
      <w:r>
        <w:t>Providers: State management logic</w:t>
      </w:r>
    </w:p>
    <w:p>
      <w:pPr>
        <w:pStyle w:val="Normal"/>
      </w:pPr>
      <w:r>
        <w:t>13.1.2 Integration Testing</w:t>
      </w:r>
    </w:p>
    <w:p>
      <w:pPr>
        <w:pStyle w:val="Normal"/>
      </w:pPr>
      <w:r>
        <w:t>API Tests:</w:t>
      </w:r>
    </w:p>
    <w:p>
      <w:pPr>
        <w:pStyle w:val="Normal"/>
      </w:pPr>
      <w:r>
        <w:t>Authentication flow</w:t>
      </w:r>
    </w:p>
    <w:p>
      <w:pPr>
        <w:pStyle w:val="Normal"/>
      </w:pPr>
      <w:r>
        <w:t>Dish suggestion flow</w:t>
      </w:r>
    </w:p>
    <w:p>
      <w:pPr>
        <w:pStyle w:val="Normal"/>
      </w:pPr>
      <w:r>
        <w:t>Payment flow</w:t>
      </w:r>
    </w:p>
    <w:p>
      <w:pPr>
        <w:pStyle w:val="Normal"/>
      </w:pPr>
      <w:r>
        <w:t>Premium subscription flow</w:t>
      </w:r>
    </w:p>
    <w:p>
      <w:pPr>
        <w:pStyle w:val="Normal"/>
      </w:pPr>
      <w:r>
        <w:t>Database Tests:</w:t>
      </w:r>
    </w:p>
    <w:p>
      <w:pPr>
        <w:pStyle w:val="Normal"/>
      </w:pPr>
      <w:r>
        <w:t>CRUD operations</w:t>
      </w:r>
    </w:p>
    <w:p>
      <w:pPr>
        <w:pStyle w:val="Normal"/>
      </w:pPr>
      <w:r>
        <w:t>Transactions</w:t>
      </w:r>
    </w:p>
    <w:p>
      <w:pPr>
        <w:pStyle w:val="Normal"/>
      </w:pPr>
      <w:r>
        <w:t>Constraints</w:t>
      </w:r>
    </w:p>
    <w:p>
      <w:pPr>
        <w:pStyle w:val="Normal"/>
      </w:pPr>
      <w:r>
        <w:t>13.1.3 End-to-End Testing</w:t>
      </w:r>
    </w:p>
    <w:p>
      <w:pPr>
        <w:pStyle w:val="Normal"/>
      </w:pPr>
      <w:r>
        <w:t>Critical User Journeys:</w:t>
      </w:r>
    </w:p>
    <w:p>
      <w:pPr>
        <w:pStyle w:val="Normal"/>
      </w:pPr>
      <w:r>
        <w:t>Sign up → Profile setup → Get suggestion → Cook → Rate</w:t>
      </w:r>
    </w:p>
    <w:p>
      <w:pPr>
        <w:pStyle w:val="Normal"/>
      </w:pPr>
      <w:r>
        <w:t>Sign up → Upgrade to premium → Subscribe → Cook</w:t>
      </w:r>
    </w:p>
    <w:p>
      <w:pPr>
        <w:pStyle w:val="Normal"/>
      </w:pPr>
      <w:r>
        <w:t>Add pantry → Get suggestion based on pantry → Cook</w:t>
      </w:r>
    </w:p>
    <w:p>
      <w:pPr>
        <w:pStyle w:val="Normal"/>
      </w:pPr>
      <w:r>
        <w:t>Tools: Manual testing (MVP), Appium (V2)</w:t>
      </w:r>
    </w:p>
    <w:p>
      <w:pPr>
        <w:pStyle w:val="Normal"/>
      </w:pPr>
      <w:r>
        <w:t>13.2 Test Cases</w:t>
      </w:r>
    </w:p>
    <w:p>
      <w:pPr>
        <w:pStyle w:val="Normal"/>
      </w:pPr>
      <w:r>
        <w:t>TC-001: User Registration</w:t>
      </w:r>
    </w:p>
    <w:p>
      <w:pPr>
        <w:pStyle w:val="Normal"/>
      </w:pPr>
      <w:r>
        <w:t>Given: New user with valid phone</w:t>
      </w:r>
    </w:p>
    <w:p>
      <w:pPr>
        <w:pStyle w:val="Normal"/>
      </w:pPr>
      <w:r>
        <w:t>When: User enters phone + OTP</w:t>
      </w:r>
    </w:p>
    <w:p>
      <w:pPr>
        <w:pStyle w:val="Normal"/>
      </w:pPr>
      <w:r>
        <w:t>Then: Account created, JWT issued</w:t>
      </w:r>
    </w:p>
    <w:p>
      <w:pPr>
        <w:pStyle w:val="Normal"/>
      </w:pPr>
      <w:r>
        <w:t>TC-002: Dish Suggestion (Cached)</w:t>
      </w:r>
    </w:p>
    <w:p>
      <w:pPr>
        <w:pStyle w:val="Normal"/>
      </w:pPr>
      <w:r>
        <w:t>Given: Ingredients have been queried before</w:t>
      </w:r>
    </w:p>
    <w:p>
      <w:pPr>
        <w:pStyle w:val="Normal"/>
      </w:pPr>
      <w:r>
        <w:t>When: User requests suggestion</w:t>
      </w:r>
    </w:p>
    <w:p>
      <w:pPr>
        <w:pStyle w:val="Normal"/>
      </w:pPr>
      <w:r>
        <w:t>Then: Response &lt;2 seconds, cost = $0</w:t>
      </w:r>
    </w:p>
    <w:p>
      <w:pPr>
        <w:pStyle w:val="Normal"/>
      </w:pPr>
      <w:r>
        <w:t>TC-003: Premium Upgrade</w:t>
      </w:r>
    </w:p>
    <w:p>
      <w:pPr>
        <w:pStyle w:val="Normal"/>
      </w:pPr>
      <w:r>
        <w:t>Given: Free user</w:t>
      </w:r>
    </w:p>
    <w:p>
      <w:pPr>
        <w:pStyle w:val="Normal"/>
      </w:pPr>
      <w:r>
        <w:t>When: User subscribes via JazzCash</w:t>
      </w:r>
    </w:p>
    <w:p>
      <w:pPr>
        <w:pStyle w:val="Normal"/>
      </w:pPr>
      <w:r>
        <w:t>Then: Payment successful, premium activated</w:t>
      </w:r>
    </w:p>
    <w:p>
      <w:pPr>
        <w:pStyle w:val="Normal"/>
      </w:pPr>
      <w:r>
        <w:t>13.3 Quality Assurance</w:t>
      </w:r>
    </w:p>
    <w:p>
      <w:pPr>
        <w:pStyle w:val="Normal"/>
      </w:pPr>
      <w:r>
        <w:t>Pre-Launch Checklist:</w:t>
      </w:r>
    </w:p>
    <w:p>
      <w:pPr>
        <w:pStyle w:val="Normal"/>
      </w:pPr>
      <w:r>
        <w:t>All critical user flows tested</w:t>
      </w:r>
    </w:p>
    <w:p>
      <w:pPr>
        <w:pStyle w:val="Normal"/>
      </w:pPr>
      <w:r>
        <w:t>No P0/P1 bugs remaining</w:t>
      </w:r>
    </w:p>
    <w:p>
      <w:pPr>
        <w:pStyle w:val="Normal"/>
      </w:pPr>
      <w:r>
        <w:t>Performance benchmarks met</w:t>
      </w:r>
    </w:p>
    <w:p>
      <w:pPr>
        <w:pStyle w:val="Normal"/>
      </w:pPr>
      <w:r>
        <w:t>Security audit passed</w:t>
      </w:r>
    </w:p>
    <w:p>
      <w:pPr>
        <w:pStyle w:val="Normal"/>
      </w:pPr>
      <w:r>
        <w:t>Privacy policy reviewed</w:t>
      </w:r>
    </w:p>
    <w:p>
      <w:pPr>
        <w:pStyle w:val="Normal"/>
      </w:pPr>
      <w:r>
        <w:t>App store guidelines compliance</w:t>
      </w:r>
    </w:p>
    <w:p>
      <w:pPr>
        <w:pStyle w:val="Normal"/>
      </w:pPr>
      <w:r>
        <w:t>Beta feedback incorporated</w:t>
      </w:r>
    </w:p>
    <w:p/>
    <w:p>
      <w:pPr>
        <w:pStyle w:val="Normal"/>
      </w:pPr>
      <w:r>
        <w:t>14. APPENDICES</w:t>
      </w:r>
    </w:p>
    <w:p>
      <w:pPr>
        <w:pStyle w:val="Normal"/>
      </w:pPr>
      <w:r>
        <w:t>14.1 Glossary</w:t>
      </w:r>
    </w:p>
    <w:p>
      <w:pPr>
        <w:pStyle w:val="Normal"/>
      </w:pPr>
      <w:r>
        <w:t>14.2 Acronyms</w:t>
      </w:r>
    </w:p>
    <w:p>
      <w:pPr>
        <w:pStyle w:val="Normal"/>
      </w:pPr>
      <w:r>
        <w:t>14.3 References</w:t>
      </w:r>
    </w:p>
    <w:p>
      <w:pPr>
        <w:pStyle w:val="Normal"/>
      </w:pPr>
      <w:r>
        <w:t>OpenAI API Documentation: https://platform.openai.com/docs</w:t>
      </w:r>
    </w:p>
    <w:p>
      <w:pPr>
        <w:pStyle w:val="Normal"/>
      </w:pPr>
      <w:r>
        <w:t>Flutter Documentation: https://docs.flutter.dev</w:t>
      </w:r>
    </w:p>
    <w:p>
      <w:pPr>
        <w:pStyle w:val="Normal"/>
      </w:pPr>
      <w:r>
        <w:t>NestJS Documentation: https://docs.nestjs.com</w:t>
      </w:r>
    </w:p>
    <w:p>
      <w:pPr>
        <w:pStyle w:val="Normal"/>
      </w:pPr>
      <w:r>
        <w:t>PostgreSQL Documentation: https://www.postgresql.org/docs</w:t>
      </w:r>
    </w:p>
    <w:p>
      <w:pPr>
        <w:pStyle w:val="Normal"/>
      </w:pPr>
      <w:r>
        <w:t>Redis Documentation: https://redis.io/documentation</w:t>
      </w:r>
    </w:p>
    <w:p>
      <w:pPr>
        <w:pStyle w:val="Normal"/>
      </w:pPr>
      <w:r>
        <w:t>USDA FoodData Central: https://fdc.nal.usda.gov</w:t>
      </w:r>
    </w:p>
    <w:p>
      <w:pPr>
        <w:pStyle w:val="Normal"/>
      </w:pPr>
      <w:r>
        <w:t>Pakistani Cultural Cooking Resources: Various Pakistani food blogs and chef consultations</w:t>
      </w:r>
    </w:p>
    <w:p>
      <w:pPr>
        <w:pStyle w:val="Normal"/>
      </w:pPr>
      <w:r>
        <w:t>14.4 Document Control</w:t>
      </w:r>
    </w:p>
    <w:p>
      <w:pPr>
        <w:pStyle w:val="Normal"/>
      </w:pPr>
      <w:r>
        <w:t>Document Information:</w:t>
      </w:r>
    </w:p>
    <w:p>
      <w:pPr>
        <w:pStyle w:val="Normal"/>
      </w:pPr>
      <w:r>
        <w:t>Title: PantryMind Software Requirements Specification</w:t>
      </w:r>
    </w:p>
    <w:p>
      <w:pPr>
        <w:pStyle w:val="Normal"/>
      </w:pPr>
      <w:r>
        <w:t>Version: 1.0</w:t>
      </w:r>
    </w:p>
    <w:p>
      <w:pPr>
        <w:pStyle w:val="Normal"/>
      </w:pPr>
      <w:r>
        <w:t>Date: January 28, 2026</w:t>
      </w:r>
    </w:p>
    <w:p>
      <w:pPr>
        <w:pStyle w:val="Normal"/>
      </w:pPr>
      <w:r>
        <w:t>Status: Draft</w:t>
      </w:r>
    </w:p>
    <w:p>
      <w:pPr>
        <w:pStyle w:val="Normal"/>
      </w:pPr>
      <w:r>
        <w:t>Author: PantryMind Development Team</w:t>
      </w:r>
    </w:p>
    <w:p>
      <w:pPr>
        <w:pStyle w:val="Normal"/>
      </w:pPr>
      <w:r>
        <w:t>Approver: Founder/CEO</w:t>
      </w:r>
    </w:p>
    <w:p>
      <w:pPr>
        <w:pStyle w:val="Normal"/>
      </w:pPr>
      <w:r>
        <w:t>Change History:</w:t>
      </w:r>
    </w:p>
    <w:p>
      <w:pPr>
        <w:pStyle w:val="Normal"/>
      </w:pPr>
      <w:r>
        <w:t>Review Schedule:</w:t>
      </w:r>
    </w:p>
    <w:p>
      <w:pPr>
        <w:pStyle w:val="Normal"/>
      </w:pPr>
      <w:r>
        <w:t>Monthly reviews during development</w:t>
      </w:r>
    </w:p>
    <w:p>
      <w:pPr>
        <w:pStyle w:val="Normal"/>
      </w:pPr>
      <w:r>
        <w:t>Updated after each major release</w:t>
      </w:r>
    </w:p>
    <w:p>
      <w:pPr>
        <w:pStyle w:val="Normal"/>
      </w:pPr>
      <w:r>
        <w:t>Archived versions maintained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